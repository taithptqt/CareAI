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160"/>
      </w:pPr>
      <w:r>
        <w:rPr>
          <w:rFonts w:ascii="Arial" w:hAnsi="Arial"/>
          <w:b/>
          <w:color w:val="1A365D"/>
          <w:sz w:val="40"/>
        </w:rPr>
        <w:t>TÀI LIỆU ĐẶC TẢ USE CASE HỆ THỐNG Y TẾ TỪ XA GIA ĐÌNH CAREAI</w:t>
      </w:r>
    </w:p>
    <w:p>
      <w:pPr>
        <w:spacing w:before="40" w:after="60" w:line="276" w:lineRule="auto"/>
      </w:pPr>
      <w:r>
        <w:rPr>
          <w:rFonts w:ascii="Arial" w:hAnsi="Arial"/>
          <w:b/>
          <w:color w:val="1A202C"/>
          <w:sz w:val="21"/>
        </w:rPr>
        <w:t>Phiên bản:</w:t>
      </w:r>
      <w:r>
        <w:rPr>
          <w:rFonts w:ascii="Arial" w:hAnsi="Arial"/>
          <w:color w:val="2D3748"/>
          <w:sz w:val="21"/>
        </w:rPr>
        <w:t xml:space="preserve"> v78.0 (The Infallible Production Sovereign)</w:t>
      </w:r>
    </w:p>
    <w:p>
      <w:pPr>
        <w:spacing w:before="40" w:after="60" w:line="276" w:lineRule="auto"/>
      </w:pPr>
      <w:r>
        <w:rPr>
          <w:rFonts w:ascii="Arial" w:hAnsi="Arial"/>
          <w:b/>
          <w:color w:val="1A202C"/>
          <w:sz w:val="21"/>
        </w:rPr>
        <w:t>Tiêu chuẩn kiến trúc:</w:t>
      </w:r>
      <w:r>
        <w:rPr>
          <w:rFonts w:ascii="Arial" w:hAnsi="Arial"/>
          <w:color w:val="2D3748"/>
          <w:sz w:val="21"/>
        </w:rPr>
        <w:t xml:space="preserve"> Single-Process Modular Monolith (.NET 10 LTS), Android Gateway (Kotlin), Flutter Caregiver App (Dart)</w:t>
      </w:r>
    </w:p>
    <w:p>
      <w:pPr>
        <w:spacing w:before="40" w:after="60" w:line="276" w:lineRule="auto"/>
      </w:pPr>
      <w:r>
        <w:rPr>
          <w:rFonts w:ascii="Arial" w:hAnsi="Arial"/>
          <w:b/>
          <w:color w:val="1A202C"/>
          <w:sz w:val="21"/>
        </w:rPr>
        <w:t>Hạ tầng triển khai:</w:t>
      </w:r>
      <w:r>
        <w:rPr>
          <w:rFonts w:ascii="Arial" w:hAnsi="Arial"/>
          <w:color w:val="2D3748"/>
          <w:sz w:val="21"/>
        </w:rPr>
        <w:t xml:space="preserve"> Mini-PC Hub Intel N100 (6W, ~15.000đ/tháng) + Cloudflare Tunnel (</w:t>
      </w:r>
      <w:r>
        <w:rPr>
          <w:rFonts w:ascii="Consolas" w:hAnsi="Consolas"/>
          <w:color w:val="C53030"/>
          <w:sz w:val="20"/>
        </w:rPr>
        <w:t>cloudflared</w:t>
      </w:r>
      <w:r>
        <w:rPr>
          <w:rFonts w:ascii="Arial" w:hAnsi="Arial"/>
          <w:color w:val="2D3748"/>
          <w:sz w:val="21"/>
        </w:rPr>
        <w:t>) / Azure Free-Tier B1s</w:t>
      </w:r>
    </w:p>
    <w:p>
      <w:pPr>
        <w:spacing w:before="40" w:after="60" w:line="276" w:lineRule="auto"/>
      </w:pPr>
      <w:r>
        <w:rPr>
          <w:rFonts w:ascii="Arial" w:hAnsi="Arial"/>
          <w:b/>
          <w:color w:val="1A202C"/>
          <w:sz w:val="21"/>
        </w:rPr>
        <w:t>Tiêu chuẩn pháp lý:</w:t>
      </w:r>
      <w:r>
        <w:rPr>
          <w:rFonts w:ascii="Arial" w:hAnsi="Arial"/>
          <w:color w:val="2D3748"/>
          <w:sz w:val="21"/>
        </w:rPr>
        <w:t xml:space="preserve"> Tuân thủ Luật Bảo vệ dữ liệu cá nhân số 91/2025/QH15 (Điều 9, Điều 19 &amp; Điều 23 - Quy trình 72h)</w:t>
      </w:r>
    </w:p>
    <w:p>
      <w:pPr>
        <w:spacing w:before="40" w:after="60" w:line="276" w:lineRule="auto"/>
      </w:pPr>
      <w:r>
        <w:rPr>
          <w:rFonts w:ascii="Arial" w:hAnsi="Arial"/>
          <w:b/>
          <w:color w:val="1A202C"/>
          <w:sz w:val="21"/>
        </w:rPr>
        <w:t>Quy mô hệ thống:</w:t>
      </w:r>
      <w:r>
        <w:rPr>
          <w:rFonts w:ascii="Arial" w:hAnsi="Arial"/>
          <w:color w:val="2D3748"/>
          <w:sz w:val="21"/>
        </w:rPr>
        <w:t xml:space="preserve"> Hệ thống gia đình nhỏ và vừa - </w:t>
      </w:r>
      <w:r>
        <w:rPr>
          <w:rFonts w:ascii="Arial" w:hAnsi="Arial"/>
          <w:b/>
          <w:color w:val="1A202C"/>
          <w:sz w:val="21"/>
        </w:rPr>
        <w:t>Tuyệt đối KHÔNG dùng Microservices</w:t>
      </w:r>
    </w:p>
    <w:p>
      <w:pPr>
        <w:spacing w:before="120" w:after="120"/>
        <w:pBdr>
          <w:bottom w:val="single" w:sz="6" w:space="1" w:color="CBD5E0"/>
        </w:pBdr>
      </w:pPr>
    </w:p>
    <w:p>
      <w:pPr>
        <w:keepNext/>
        <w:spacing w:before="280" w:after="120"/>
      </w:pPr>
      <w:r>
        <w:rPr>
          <w:rFonts w:ascii="Arial" w:hAnsi="Arial"/>
          <w:b/>
          <w:color w:val="2B6CB0"/>
          <w:sz w:val="30"/>
        </w:rPr>
        <w:t>1. TỔNG QUAN HỆ THỐNG &amp; ĐỊNH NGHĨA TÁC NHÂN (ACTORS)</w:t>
      </w:r>
    </w:p>
    <w:p>
      <w:pPr>
        <w:keepNext/>
        <w:spacing w:before="240" w:after="80"/>
      </w:pPr>
      <w:r>
        <w:rPr>
          <w:rFonts w:ascii="Arial" w:hAnsi="Arial"/>
          <w:b/>
          <w:color w:val="2C5282"/>
          <w:sz w:val="25"/>
        </w:rPr>
        <w:t>1.1 Tổng Quan Hệ Thống</w:t>
      </w:r>
    </w:p>
    <w:p>
      <w:pPr>
        <w:spacing w:before="40" w:after="60" w:line="276" w:lineRule="auto"/>
      </w:pPr>
      <w:r>
        <w:rPr>
          <w:rFonts w:ascii="Arial" w:hAnsi="Arial"/>
          <w:color w:val="2D3748"/>
          <w:sz w:val="21"/>
        </w:rPr>
        <w:t xml:space="preserve">CareAI là giải pháp giám sát sức khỏe và cảnh báo cấp cứu cho người cao tuổi trong phạm vi gia đình. Hệ thống được đóng gói và vận hành duy nhất dưới dạng </w:t>
      </w:r>
      <w:r>
        <w:rPr>
          <w:rFonts w:ascii="Arial" w:hAnsi="Arial"/>
          <w:b/>
          <w:color w:val="1A202C"/>
          <w:sz w:val="21"/>
        </w:rPr>
        <w:t>Single-Process Modular Monolith (.NET 10 LTS)</w:t>
      </w:r>
      <w:r>
        <w:rPr>
          <w:rFonts w:ascii="Arial" w:hAnsi="Arial"/>
          <w:color w:val="2D3748"/>
          <w:sz w:val="21"/>
        </w:rPr>
        <w:t xml:space="preserve"> với các In-Process Background Workers và một cơ sở dữ liệu quan hệ ACID duy nhất (SQL Server Express trên Mini-PC Hub gia đình hoặc Azure SQL Serverless).</w:t>
      </w:r>
    </w:p>
    <w:p>
      <w:pPr>
        <w:spacing w:before="40" w:after="60" w:line="276" w:lineRule="auto"/>
      </w:pPr>
      <w:r>
        <w:rPr>
          <w:rFonts w:ascii="Arial" w:hAnsi="Arial"/>
          <w:color w:val="2D3748"/>
          <w:sz w:val="21"/>
        </w:rPr>
        <w:t>Hệ thống kết nối trực tiếp với thiết bị Gateway Android đặt tại nhà người già qua Bluetooth Low Energy (BLE) và ứng dụng di động Flutter dành cho người thân (Caregiver).</w:t>
      </w:r>
    </w:p>
    <w:p>
      <w:pPr>
        <w:keepNext/>
        <w:spacing w:before="240" w:after="80"/>
      </w:pPr>
      <w:r>
        <w:rPr>
          <w:rFonts w:ascii="Arial" w:hAnsi="Arial"/>
          <w:b/>
          <w:color w:val="2C5282"/>
          <w:sz w:val="25"/>
        </w:rPr>
        <w:t>1.2 Danh Sách Các Tác Nhân (Actors)</w:t>
      </w:r>
    </w:p>
    <w:tbl>
      <w:tblPr>
        <w:tblW w:type="auto" w:w="0"/>
        <w:jc w:val="center"/>
        <w:tblLayout w:type="autofit"/>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3106"/>
        <w:gridCol w:w="3106"/>
        <w:gridCol w:w="3106"/>
      </w:tblGrid>
      <w:tr>
        <w:tc>
          <w:tcPr>
            <w:tcW w:type="dxa" w:w="3106"/>
            <w:shd w:fill="2B6CB0"/>
            <w:tcMar>
              <w:top w:w="100" w:type="dxa"/>
              <w:bottom w:w="100" w:type="dxa"/>
              <w:left w:w="120" w:type="dxa"/>
              <w:right w:w="120" w:type="dxa"/>
            </w:tcMar>
          </w:tcPr>
          <w:p>
            <w:pPr>
              <w:spacing w:before="40" w:after="40" w:line="276" w:lineRule="auto"/>
            </w:pPr>
            <w:r>
              <w:rPr>
                <w:rFonts w:ascii="Arial" w:hAnsi="Arial"/>
                <w:b/>
                <w:color w:val="FFFFFF"/>
                <w:sz w:val="19"/>
              </w:rPr>
              <w:t>Tác nhân (Actor)</w:t>
            </w:r>
          </w:p>
        </w:tc>
        <w:tc>
          <w:tcPr>
            <w:tcW w:type="dxa" w:w="3106"/>
            <w:shd w:fill="2B6CB0"/>
            <w:tcMar>
              <w:top w:w="100" w:type="dxa"/>
              <w:bottom w:w="100" w:type="dxa"/>
              <w:left w:w="120" w:type="dxa"/>
              <w:right w:w="120" w:type="dxa"/>
            </w:tcMar>
          </w:tcPr>
          <w:p>
            <w:pPr>
              <w:spacing w:before="40" w:after="40" w:line="276" w:lineRule="auto"/>
            </w:pPr>
            <w:r>
              <w:rPr>
                <w:rFonts w:ascii="Arial" w:hAnsi="Arial"/>
                <w:b/>
                <w:color w:val="FFFFFF"/>
                <w:sz w:val="19"/>
              </w:rPr>
              <w:t>Phân loại</w:t>
            </w:r>
          </w:p>
        </w:tc>
        <w:tc>
          <w:tcPr>
            <w:tcW w:type="dxa" w:w="3106"/>
            <w:shd w:fill="2B6CB0"/>
            <w:tcMar>
              <w:top w:w="100" w:type="dxa"/>
              <w:bottom w:w="100" w:type="dxa"/>
              <w:left w:w="120" w:type="dxa"/>
              <w:right w:w="120" w:type="dxa"/>
            </w:tcMar>
          </w:tcPr>
          <w:p>
            <w:pPr>
              <w:spacing w:before="40" w:after="40" w:line="276" w:lineRule="auto"/>
            </w:pPr>
            <w:r>
              <w:rPr>
                <w:rFonts w:ascii="Arial" w:hAnsi="Arial"/>
                <w:b/>
                <w:color w:val="FFFFFF"/>
                <w:sz w:val="19"/>
              </w:rPr>
              <w:t>Vai trò &amp; Trách nhiệm trong hệ thống</w:t>
            </w:r>
          </w:p>
        </w:tc>
      </w:tr>
      <w:tr>
        <w:tc>
          <w:tcPr>
            <w:tcW w:type="dxa" w:w="3106"/>
            <w:shd w:fill="F7FAFC"/>
            <w:tcMar>
              <w:top w:w="80" w:type="dxa"/>
              <w:bottom w:w="80" w:type="dxa"/>
              <w:left w:w="100" w:type="dxa"/>
              <w:right w:w="100" w:type="dxa"/>
            </w:tcMar>
          </w:tcPr>
          <w:p>
            <w:pPr>
              <w:spacing w:before="40" w:after="40" w:line="276" w:lineRule="auto"/>
            </w:pPr>
            <w:r>
              <w:rPr>
                <w:rFonts w:ascii="Arial" w:hAnsi="Arial"/>
                <w:b/>
                <w:color w:val="1A202C"/>
                <w:sz w:val="19"/>
              </w:rPr>
              <w:t>Elder (Người già / Cụ)</w:t>
            </w:r>
          </w:p>
        </w:tc>
        <w:tc>
          <w:tcPr>
            <w:tcW w:type="dxa" w:w="3106"/>
            <w:shd w:fill="F7FAFC"/>
            <w:tcMar>
              <w:top w:w="80" w:type="dxa"/>
              <w:bottom w:w="80" w:type="dxa"/>
              <w:left w:w="100" w:type="dxa"/>
              <w:right w:w="100" w:type="dxa"/>
            </w:tcMar>
          </w:tcPr>
          <w:p>
            <w:pPr>
              <w:spacing w:before="40" w:after="40" w:line="276" w:lineRule="auto"/>
            </w:pPr>
            <w:r>
              <w:rPr>
                <w:rFonts w:ascii="Arial" w:hAnsi="Arial"/>
                <w:color w:val="2D3748"/>
                <w:sz w:val="19"/>
              </w:rPr>
              <w:t>Con người (Chủ thể dữ liệu)</w:t>
            </w:r>
          </w:p>
        </w:tc>
        <w:tc>
          <w:tcPr>
            <w:tcW w:type="dxa" w:w="3106"/>
            <w:shd w:fill="F7FAFC"/>
            <w:tcMar>
              <w:top w:w="80" w:type="dxa"/>
              <w:bottom w:w="80" w:type="dxa"/>
              <w:left w:w="100" w:type="dxa"/>
              <w:right w:w="100" w:type="dxa"/>
            </w:tcMar>
          </w:tcPr>
          <w:p>
            <w:pPr>
              <w:spacing w:before="40" w:after="40" w:line="276" w:lineRule="auto"/>
            </w:pPr>
            <w:r>
              <w:rPr>
                <w:rFonts w:ascii="Arial" w:hAnsi="Arial"/>
                <w:color w:val="2D3748"/>
                <w:sz w:val="19"/>
              </w:rPr>
              <w:t>Đeo thiết bị Smartwatch/vòng đeo tay cảm biến; bấm nút khẩn cấp SOS khi gặp sự cố; bấm nút "Tôi ổn" trên màn hình Gateway để hủy báo động giả khi bị ngã nhẹ.</w:t>
            </w:r>
          </w:p>
        </w:tc>
      </w:tr>
      <w:tr>
        <w:tc>
          <w:tcPr>
            <w:tcW w:type="dxa" w:w="3106"/>
            <w:shd w:fill="FFFFFF"/>
            <w:tcMar>
              <w:top w:w="80" w:type="dxa"/>
              <w:bottom w:w="80" w:type="dxa"/>
              <w:left w:w="100" w:type="dxa"/>
              <w:right w:w="100" w:type="dxa"/>
            </w:tcMar>
          </w:tcPr>
          <w:p>
            <w:pPr>
              <w:spacing w:before="40" w:after="40" w:line="276" w:lineRule="auto"/>
            </w:pPr>
            <w:r>
              <w:rPr>
                <w:rFonts w:ascii="Arial" w:hAnsi="Arial"/>
                <w:b/>
                <w:color w:val="1A202C"/>
                <w:sz w:val="19"/>
              </w:rPr>
              <w:t>Primary Caregiver (Người thân chính)</w:t>
            </w:r>
          </w:p>
        </w:tc>
        <w:tc>
          <w:tcPr>
            <w:tcW w:type="dxa" w:w="3106"/>
            <w:shd w:fill="FFFFFF"/>
            <w:tcMar>
              <w:top w:w="80" w:type="dxa"/>
              <w:bottom w:w="80" w:type="dxa"/>
              <w:left w:w="100" w:type="dxa"/>
              <w:right w:w="100" w:type="dxa"/>
            </w:tcMar>
          </w:tcPr>
          <w:p>
            <w:pPr>
              <w:spacing w:before="40" w:after="40" w:line="276" w:lineRule="auto"/>
            </w:pPr>
            <w:r>
              <w:rPr>
                <w:rFonts w:ascii="Arial" w:hAnsi="Arial"/>
                <w:color w:val="2D3748"/>
                <w:sz w:val="19"/>
              </w:rPr>
              <w:t>Con người (Đại diện pháp lý)</w:t>
            </w:r>
          </w:p>
        </w:tc>
        <w:tc>
          <w:tcPr>
            <w:tcW w:type="dxa" w:w="3106"/>
            <w:shd w:fill="FFFFFF"/>
            <w:tcMar>
              <w:top w:w="80" w:type="dxa"/>
              <w:bottom w:w="80" w:type="dxa"/>
              <w:left w:w="100" w:type="dxa"/>
              <w:right w:w="100" w:type="dxa"/>
            </w:tcMar>
          </w:tcPr>
          <w:p>
            <w:pPr>
              <w:spacing w:before="40" w:after="40" w:line="276" w:lineRule="auto"/>
            </w:pPr>
            <w:r>
              <w:rPr>
                <w:rFonts w:ascii="Arial" w:hAnsi="Arial"/>
                <w:color w:val="2D3748"/>
                <w:sz w:val="19"/>
              </w:rPr>
              <w:t>Tạo hồ sơ người già; là Người đại diện hợp pháp (</w:t>
            </w:r>
            <w:r>
              <w:rPr>
                <w:rFonts w:ascii="Consolas" w:hAnsi="Consolas"/>
                <w:color w:val="C53030"/>
                <w:sz w:val="18"/>
              </w:rPr>
              <w:t>IsLegalRepresentative = true</w:t>
            </w:r>
            <w:r>
              <w:rPr>
                <w:rFonts w:ascii="Arial" w:hAnsi="Arial"/>
                <w:color w:val="2D3748"/>
                <w:sz w:val="19"/>
              </w:rPr>
              <w:t>) ký cấp phép/thu hồi quyền xử lý dữ liệu y tế (Luật 91/2025/QH15); ghép nối thiết bị; xoay khóa HMAC; hủy thiết bị (Unpair); nhận cảnh báo ưu tiên cấp 1 &amp; 2; thực hiện tiếp nhận (ACK) và xử lý sự cố.</w:t>
            </w:r>
          </w:p>
        </w:tc>
      </w:tr>
      <w:tr>
        <w:tc>
          <w:tcPr>
            <w:tcW w:type="dxa" w:w="3106"/>
            <w:shd w:fill="F7FAFC"/>
            <w:tcMar>
              <w:top w:w="80" w:type="dxa"/>
              <w:bottom w:w="80" w:type="dxa"/>
              <w:left w:w="100" w:type="dxa"/>
              <w:right w:w="100" w:type="dxa"/>
            </w:tcMar>
          </w:tcPr>
          <w:p>
            <w:pPr>
              <w:spacing w:before="40" w:after="40" w:line="276" w:lineRule="auto"/>
            </w:pPr>
            <w:r>
              <w:rPr>
                <w:rFonts w:ascii="Arial" w:hAnsi="Arial"/>
                <w:b/>
                <w:color w:val="1A202C"/>
                <w:sz w:val="19"/>
              </w:rPr>
              <w:t>Secondary Caregiver (Người thân phụ / Bác sĩ)</w:t>
            </w:r>
          </w:p>
        </w:tc>
        <w:tc>
          <w:tcPr>
            <w:tcW w:type="dxa" w:w="3106"/>
            <w:shd w:fill="F7FAFC"/>
            <w:tcMar>
              <w:top w:w="80" w:type="dxa"/>
              <w:bottom w:w="80" w:type="dxa"/>
              <w:left w:w="100" w:type="dxa"/>
              <w:right w:w="100" w:type="dxa"/>
            </w:tcMar>
          </w:tcPr>
          <w:p>
            <w:pPr>
              <w:spacing w:before="40" w:after="40" w:line="276" w:lineRule="auto"/>
            </w:pPr>
            <w:r>
              <w:rPr>
                <w:rFonts w:ascii="Arial" w:hAnsi="Arial"/>
                <w:color w:val="2D3748"/>
                <w:sz w:val="19"/>
              </w:rPr>
              <w:t>Con người</w:t>
            </w:r>
          </w:p>
        </w:tc>
        <w:tc>
          <w:tcPr>
            <w:tcW w:type="dxa" w:w="3106"/>
            <w:shd w:fill="F7FAFC"/>
            <w:tcMar>
              <w:top w:w="80" w:type="dxa"/>
              <w:bottom w:w="80" w:type="dxa"/>
              <w:left w:w="100" w:type="dxa"/>
              <w:right w:w="100" w:type="dxa"/>
            </w:tcMar>
          </w:tcPr>
          <w:p>
            <w:pPr>
              <w:spacing w:before="40" w:after="40" w:line="276" w:lineRule="auto"/>
            </w:pPr>
            <w:r>
              <w:rPr>
                <w:rFonts w:ascii="Arial" w:hAnsi="Arial"/>
                <w:color w:val="2D3748"/>
                <w:sz w:val="19"/>
              </w:rPr>
              <w:t>Được Người thân chính mời vào giám sát; nhận cảnh báo đẩy; xem bảng điều khiển sức khỏe; có thể tiếp nhận sự cố. Không có quyền thu hồi consent, không có quyền hủy liên kết người khác hoặc hủy ghép đôi thiết bị.</w:t>
            </w:r>
          </w:p>
        </w:tc>
      </w:tr>
      <w:tr>
        <w:tc>
          <w:tcPr>
            <w:tcW w:type="dxa" w:w="3106"/>
            <w:shd w:fill="FFFFFF"/>
            <w:tcMar>
              <w:top w:w="80" w:type="dxa"/>
              <w:bottom w:w="80" w:type="dxa"/>
              <w:left w:w="100" w:type="dxa"/>
              <w:right w:w="100" w:type="dxa"/>
            </w:tcMar>
          </w:tcPr>
          <w:p>
            <w:pPr>
              <w:spacing w:before="40" w:after="40" w:line="276" w:lineRule="auto"/>
            </w:pPr>
            <w:r>
              <w:rPr>
                <w:rFonts w:ascii="Arial" w:hAnsi="Arial"/>
                <w:b/>
                <w:color w:val="1A202C"/>
                <w:sz w:val="19"/>
              </w:rPr>
              <w:t>Elder Gateway Device (Android Hub/App)</w:t>
            </w:r>
          </w:p>
        </w:tc>
        <w:tc>
          <w:tcPr>
            <w:tcW w:type="dxa" w:w="3106"/>
            <w:shd w:fill="FFFFFF"/>
            <w:tcMar>
              <w:top w:w="80" w:type="dxa"/>
              <w:bottom w:w="80" w:type="dxa"/>
              <w:left w:w="100" w:type="dxa"/>
              <w:right w:w="100" w:type="dxa"/>
            </w:tcMar>
          </w:tcPr>
          <w:p>
            <w:pPr>
              <w:spacing w:before="40" w:after="40" w:line="276" w:lineRule="auto"/>
            </w:pPr>
            <w:r>
              <w:rPr>
                <w:rFonts w:ascii="Arial" w:hAnsi="Arial"/>
                <w:color w:val="2D3748"/>
                <w:sz w:val="19"/>
              </w:rPr>
              <w:t>Thiết bị / Hệ thống con</w:t>
            </w:r>
          </w:p>
        </w:tc>
        <w:tc>
          <w:tcPr>
            <w:tcW w:type="dxa" w:w="3106"/>
            <w:shd w:fill="FFFFFF"/>
            <w:tcMar>
              <w:top w:w="80" w:type="dxa"/>
              <w:bottom w:w="80" w:type="dxa"/>
              <w:left w:w="100" w:type="dxa"/>
              <w:right w:w="100" w:type="dxa"/>
            </w:tcMar>
          </w:tcPr>
          <w:p>
            <w:pPr>
              <w:spacing w:before="40" w:after="40" w:line="276" w:lineRule="auto"/>
            </w:pPr>
            <w:r>
              <w:rPr>
                <w:rFonts w:ascii="Arial" w:hAnsi="Arial"/>
                <w:color w:val="2D3748"/>
                <w:sz w:val="19"/>
              </w:rPr>
              <w:t>Ứng dụng chạy Foreground Service trên điện thoại hoặc Android Box tại nhà; kết nối BLE GATT với Smartwatch và máy đo huyết áp; giải mã chuẩn SFLOAT IEEE 11073-20601; đệm dữ liệu vào CSDL SQLite WAL ngoại tuyến; ký HMAC và xả dữ liệu lên máy chủ; điều khiển còi hú vật lý và hiển thị màn hình đếm ngược hủy ngã (có hỗ trợ Local Standalone Mode khi mất mạng).</w:t>
            </w:r>
          </w:p>
        </w:tc>
      </w:tr>
      <w:tr>
        <w:tc>
          <w:tcPr>
            <w:tcW w:type="dxa" w:w="3106"/>
            <w:shd w:fill="F7FAFC"/>
            <w:tcMar>
              <w:top w:w="80" w:type="dxa"/>
              <w:bottom w:w="80" w:type="dxa"/>
              <w:left w:w="100" w:type="dxa"/>
              <w:right w:w="100" w:type="dxa"/>
            </w:tcMar>
          </w:tcPr>
          <w:p>
            <w:pPr>
              <w:spacing w:before="40" w:after="40" w:line="276" w:lineRule="auto"/>
            </w:pPr>
            <w:r>
              <w:rPr>
                <w:rFonts w:ascii="Arial" w:hAnsi="Arial"/>
                <w:b/>
                <w:color w:val="1A202C"/>
                <w:sz w:val="19"/>
              </w:rPr>
              <w:t>CareAI Monolith Engine (Backend .NET 10)</w:t>
            </w:r>
          </w:p>
        </w:tc>
        <w:tc>
          <w:tcPr>
            <w:tcW w:type="dxa" w:w="3106"/>
            <w:shd w:fill="F7FAFC"/>
            <w:tcMar>
              <w:top w:w="80" w:type="dxa"/>
              <w:bottom w:w="80" w:type="dxa"/>
              <w:left w:w="100" w:type="dxa"/>
              <w:right w:w="100" w:type="dxa"/>
            </w:tcMar>
          </w:tcPr>
          <w:p>
            <w:pPr>
              <w:spacing w:before="40" w:after="40" w:line="276" w:lineRule="auto"/>
            </w:pPr>
            <w:r>
              <w:rPr>
                <w:rFonts w:ascii="Arial" w:hAnsi="Arial"/>
                <w:color w:val="2D3748"/>
                <w:sz w:val="19"/>
              </w:rPr>
              <w:t>Hệ thống cốt lõi</w:t>
            </w:r>
          </w:p>
        </w:tc>
        <w:tc>
          <w:tcPr>
            <w:tcW w:type="dxa" w:w="3106"/>
            <w:shd w:fill="F7FAFC"/>
            <w:tcMar>
              <w:top w:w="80" w:type="dxa"/>
              <w:bottom w:w="80" w:type="dxa"/>
              <w:left w:w="100" w:type="dxa"/>
              <w:right w:w="100" w:type="dxa"/>
            </w:tcMar>
          </w:tcPr>
          <w:p>
            <w:pPr>
              <w:spacing w:before="40" w:after="40" w:line="276" w:lineRule="auto"/>
            </w:pPr>
            <w:r>
              <w:rPr>
                <w:rFonts w:ascii="Arial" w:hAnsi="Arial"/>
                <w:color w:val="2D3748"/>
                <w:sz w:val="19"/>
              </w:rPr>
              <w:t>Xử lý gói tin viễn trắc với cơ chế kiểm tra tính lũy biến (idempotency); thẩm định luật y tế lâm sàng scoped theo từng thiết bị (</w:t>
            </w:r>
            <w:r>
              <w:rPr>
                <w:rFonts w:ascii="Consolas" w:hAnsi="Consolas"/>
                <w:color w:val="C53030"/>
                <w:sz w:val="18"/>
              </w:rPr>
              <w:t>DeviceClinicalState</w:t>
            </w:r>
            <w:r>
              <w:rPr>
                <w:rFonts w:ascii="Arial" w:hAnsi="Arial"/>
                <w:color w:val="2D3748"/>
                <w:sz w:val="19"/>
              </w:rPr>
              <w:t>); quản lý máy trạng thái sự cố; hỗ trợ auto-recovery thực tế; tái mở sự cố Acknowledged khi có khủng hoảng mới; kích hoạt hàng đợi Outbox và thức dậy Worker tức thời qua In-Memory Bounded Channel.</w:t>
            </w:r>
          </w:p>
        </w:tc>
      </w:tr>
      <w:tr>
        <w:tc>
          <w:tcPr>
            <w:tcW w:type="dxa" w:w="3106"/>
            <w:shd w:fill="FFFFFF"/>
            <w:tcMar>
              <w:top w:w="80" w:type="dxa"/>
              <w:bottom w:w="80" w:type="dxa"/>
              <w:left w:w="100" w:type="dxa"/>
              <w:right w:w="100" w:type="dxa"/>
            </w:tcMar>
          </w:tcPr>
          <w:p>
            <w:pPr>
              <w:spacing w:before="40" w:after="40" w:line="276" w:lineRule="auto"/>
            </w:pPr>
            <w:r>
              <w:rPr>
                <w:rFonts w:ascii="Arial" w:hAnsi="Arial"/>
                <w:b/>
                <w:color w:val="1A202C"/>
                <w:sz w:val="19"/>
              </w:rPr>
              <w:t>External Providers (FCM / Twilio Telco)</w:t>
            </w:r>
          </w:p>
        </w:tc>
        <w:tc>
          <w:tcPr>
            <w:tcW w:type="dxa" w:w="3106"/>
            <w:shd w:fill="FFFFFF"/>
            <w:tcMar>
              <w:top w:w="80" w:type="dxa"/>
              <w:bottom w:w="80" w:type="dxa"/>
              <w:left w:w="100" w:type="dxa"/>
              <w:right w:w="100" w:type="dxa"/>
            </w:tcMar>
          </w:tcPr>
          <w:p>
            <w:pPr>
              <w:spacing w:before="40" w:after="40" w:line="276" w:lineRule="auto"/>
            </w:pPr>
            <w:r>
              <w:rPr>
                <w:rFonts w:ascii="Arial" w:hAnsi="Arial"/>
                <w:color w:val="2D3748"/>
                <w:sz w:val="19"/>
              </w:rPr>
              <w:t>Dịch vụ bên ngoài</w:t>
            </w:r>
          </w:p>
        </w:tc>
        <w:tc>
          <w:tcPr>
            <w:tcW w:type="dxa" w:w="3106"/>
            <w:shd w:fill="FFFFFF"/>
            <w:tcMar>
              <w:top w:w="80" w:type="dxa"/>
              <w:bottom w:w="80" w:type="dxa"/>
              <w:left w:w="100" w:type="dxa"/>
              <w:right w:w="100" w:type="dxa"/>
            </w:tcMar>
          </w:tcPr>
          <w:p>
            <w:pPr>
              <w:spacing w:before="40" w:after="40" w:line="276" w:lineRule="auto"/>
            </w:pPr>
            <w:r>
              <w:rPr>
                <w:rFonts w:ascii="Arial" w:hAnsi="Arial"/>
                <w:color w:val="2D3748"/>
                <w:sz w:val="19"/>
              </w:rPr>
              <w:t>Google Firebase Cloud Messaging (đẩy Push Notification ưu tiên cao và Data Message điều khiển còi hú có sequence); Twilio SMS Gateway (gửi tin nhắn SMS khẩn cấp khi leo thang Stage 2).</w:t>
            </w:r>
          </w:p>
        </w:tc>
      </w:tr>
    </w:tbl>
    <w:p>
      <w:pPr>
        <w:spacing w:after="80"/>
      </w:pPr>
    </w:p>
    <w:p>
      <w:pPr>
        <w:spacing w:before="120" w:after="120"/>
        <w:pBdr>
          <w:bottom w:val="single" w:sz="6" w:space="1" w:color="CBD5E0"/>
        </w:pBdr>
      </w:pPr>
    </w:p>
    <w:p>
      <w:pPr>
        <w:keepNext/>
        <w:spacing w:before="280" w:after="120"/>
      </w:pPr>
      <w:r>
        <w:rPr>
          <w:rFonts w:ascii="Arial" w:hAnsi="Arial"/>
          <w:b/>
          <w:color w:val="2B6CB0"/>
          <w:sz w:val="30"/>
        </w:rPr>
        <w:t>2. SƠ ĐỒ USE CASE TỔNG THỂ (SYSTEM USE CASE DIAGRAM)</w:t>
      </w:r>
    </w:p>
    <w:tbl>
      <w:tblPr>
        <w:tblW w:type="auto" w:w="0"/>
        <w:jc w:val="center"/>
        <w:tblLook w:firstColumn="1" w:firstRow="1" w:lastColumn="0" w:lastRow="0" w:noHBand="0" w:noVBand="1" w:val="04A0"/>
        <w:tblBorders>
          <w:top w:val="single" w:sz="4" w:space="0" w:color="E2E8F0"/>
          <w:left w:val="none"/>
          <w:bottom w:val="single" w:sz="6" w:space="0" w:color="E2E8F0"/>
          <w:right w:val="none"/>
          <w:insideH w:val="single" w:sz="4" w:space="0" w:color="E2E8F0"/>
          <w:insideV w:val="none"/>
        </w:tblBorders>
      </w:tblPr>
      <w:tblGrid>
        <w:gridCol w:w="9317"/>
      </w:tblGrid>
      <w:tr>
        <w:tc>
          <w:tcPr>
            <w:tcW w:type="dxa" w:w="9360"/>
            <w:shd w:fill="F7FAFC"/>
            <w:tcMar>
              <w:top w:w="80" w:type="dxa"/>
              <w:bottom w:w="80" w:type="dxa"/>
              <w:left w:w="120" w:type="dxa"/>
              <w:right w:w="120" w:type="dxa"/>
            </w:tcMar>
          </w:tcPr>
          <w:p>
            <w:pPr>
              <w:spacing w:before="40" w:after="40"/>
            </w:pPr>
            <w:r>
              <w:rPr>
                <w:rFonts w:ascii="Consolas" w:hAnsi="Consolas"/>
                <w:color w:val="2D3748"/>
                <w:sz w:val="17"/>
              </w:rPr>
              <w:t>flowchart TB</w:t>
              <w:br/>
              <w:t xml:space="preserve">    subgraph ActorsConNguoi["Tác Nhân Con Người"]</w:t>
              <w:br/>
              <w:t xml:space="preserve">        Elder["👴 Người Cao Tuổi (Elder)"]</w:t>
              <w:br/>
              <w:t xml:space="preserve">        PCaregiver["👨‍👩‍👦 Người Thân Chính (Primary Caregiver)"]</w:t>
              <w:br/>
              <w:t xml:space="preserve">        SCaregiver["👩‍⚕️ Người Thân Phụ (Secondary Caregiver)"]</w:t>
              <w:br/>
              <w:t xml:space="preserve">    end</w:t>
              <w:br/>
              <w:br/>
              <w:t xml:space="preserve">    subgraph ActorsHeThong["Tác Nhân Thiết Bị &amp; Ngoại Vi"]</w:t>
              <w:br/>
              <w:t xml:space="preserve">        Gateway["📱 Elder Gateway (Android App)"]</w:t>
              <w:br/>
              <w:t xml:space="preserve">        Backend["⚙️ CareAI Backend Monolith (.NET 10)"]</w:t>
              <w:br/>
              <w:t xml:space="preserve">        FCM["☁️ Google FCM (Push &amp; Data Commands)"]</w:t>
              <w:br/>
              <w:t xml:space="preserve">        Twilio["📡 Twilio SMS Gateway"]</w:t>
              <w:br/>
              <w:t xml:space="preserve">    end</w:t>
              <w:br/>
              <w:br/>
              <w:t xml:space="preserve">    subgraph PhanHeTaiKhoan["1. Phân Hệ Tài Khoản &amp; Pháp Lý"]</w:t>
              <w:br/>
              <w:t xml:space="preserve">        UC01["UC-01: Đăng Ký, Đăng Nhập &amp; Khóa An Toàn"]</w:t>
              <w:br/>
              <w:t xml:space="preserve">        UC02["UC-02: Khởi Tạo Hồ Sơ &amp; Quản Lý Liên Kết"]</w:t>
              <w:br/>
              <w:t xml:space="preserve">        UC03["UC-03: Quản Lý Đồng Thuận &amp; Báo Cáo Vi Phạm 72h (Luật 91)"]</w:t>
              <w:br/>
              <w:t xml:space="preserve">    end</w:t>
              <w:br/>
              <w:br/>
              <w:t xml:space="preserve">    subgraph PhanHeThietBi["2. Phân Hệ Quản Lý Thiết Bị &amp; Viễn Trắc"]</w:t>
              <w:br/>
              <w:t xml:space="preserve">        UC04["UC-04: Ghép Nối, Xoay Khóa &amp; Hủy Thiết Bị BOLA"]</w:t>
              <w:br/>
              <w:t xml:space="preserve">        UC05["UC-05: Thu Thập &amp; Truyền Dữ Liệu BLE GATT (IEEE 11073)"]</w:t>
              <w:br/>
              <w:t xml:space="preserve">        UC06["UC-06: Đệm Ngoại Tuyến WAL &amp; Lũy Biến Stream/Replay"]</w:t>
              <w:br/>
              <w:t xml:space="preserve">        UC14["UC-14: Giám Sát Mất Kết Nối Thiết Bị (Stale Detection)"]</w:t>
              <w:br/>
              <w:t xml:space="preserve">    end</w:t>
              <w:br/>
              <w:br/>
              <w:t xml:space="preserve">    subgraph PhanHeLamSang["3. Phân Hệ Thẩm Định Lâm Sàng &amp; Khẩn Cấp"]</w:t>
              <w:br/>
              <w:t xml:space="preserve">        UC07["UC-07: Thẩm Định Chỉ Số Sinh Tồn Scoped Thiết Bị"]</w:t>
              <w:br/>
              <w:t xml:space="preserve">        UC08["UC-08: Báo Cáo Ngã Khẩn Cấp &amp; Còi Hú Chuẩn Hóa"]</w:t>
              <w:br/>
              <w:t xml:space="preserve">        UC09["UC-09: Bấm Nút Khẩn Cấp Thủ Công (Manual SOS)"]</w:t>
              <w:br/>
              <w:t xml:space="preserve">        UC10["UC-10: Hủy Báo Động Ngã 35s &amp; Chế Độ Độc Lập"]</w:t>
              <w:br/>
              <w:t xml:space="preserve">        UC11["UC-11: Tự Động Hồi Phục Vi Phạm &amp; Tắt Còi Hú"]</w:t>
              <w:br/>
              <w:t xml:space="preserve">    end</w:t>
              <w:br/>
              <w:br/>
              <w:t xml:space="preserve">    subgraph PhanHePhanUng["4. Phân Hệ Phản Ứng &amp; Giám Sát"]</w:t>
              <w:br/>
              <w:t xml:space="preserve">        UC12["UC-12: Leo Thang Báo Động &amp; Tái Kích Hoạt Sự Cố"]</w:t>
              <w:br/>
              <w:t xml:space="preserve">        UC13["UC-13: Tiếp Nhận, Xử Lý Sự Cố &amp; Biên Lai BOLA"]</w:t>
              <w:br/>
              <w:t xml:space="preserve">        UC15["UC-15: Bảng Điều Khiển Sức Khỏe &amp; Báo Cáo Tuần"]</w:t>
              <w:br/>
              <w:t xml:space="preserve">    end</w:t>
              <w:br/>
              <w:br/>
              <w:t xml:space="preserve">    %% Quan hệ Tác nhân -&gt; Use Case</w:t>
              <w:br/>
              <w:t xml:space="preserve">    PCaregiver --&gt; UC01</w:t>
              <w:br/>
              <w:t xml:space="preserve">    PCaregiver --&gt; UC02</w:t>
              <w:br/>
              <w:t xml:space="preserve">    PCaregiver --&gt; UC03</w:t>
              <w:br/>
              <w:t xml:space="preserve">    PCaregiver --&gt; UC04</w:t>
              <w:br/>
              <w:t xml:space="preserve">    PCaregiver --&gt; UC13</w:t>
              <w:br/>
              <w:t xml:space="preserve">    PCaregiver --&gt; UC15</w:t>
              <w:br/>
              <w:br/>
              <w:t xml:space="preserve">    SCaregiver --&gt; UC01</w:t>
              <w:br/>
              <w:t xml:space="preserve">    SCaregiver --&gt; UC13</w:t>
              <w:br/>
              <w:t xml:space="preserve">    SCaregiver --&gt; UC15</w:t>
              <w:br/>
              <w:br/>
              <w:t xml:space="preserve">    Elder --&gt; UC08</w:t>
              <w:br/>
              <w:t xml:space="preserve">    Elder --&gt; UC09</w:t>
              <w:br/>
              <w:t xml:space="preserve">    Elder --&gt; UC10</w:t>
              <w:br/>
              <w:br/>
              <w:t xml:space="preserve">    Gateway --&gt; UC05</w:t>
              <w:br/>
              <w:t xml:space="preserve">    Gateway --&gt; UC06</w:t>
              <w:br/>
              <w:t xml:space="preserve">    Gateway --&gt; UC08</w:t>
              <w:br/>
              <w:t xml:space="preserve">    Gateway --&gt; UC10</w:t>
              <w:br/>
              <w:br/>
              <w:t xml:space="preserve">    Backend --&gt; UC07</w:t>
              <w:br/>
              <w:t xml:space="preserve">    Backend --&gt; UC11</w:t>
              <w:br/>
              <w:t xml:space="preserve">    Backend --&gt; UC12</w:t>
              <w:br/>
              <w:t xml:space="preserve">    Backend --&gt; UC14</w:t>
              <w:br/>
              <w:br/>
              <w:t xml:space="preserve">    UC12 --&gt; FCM</w:t>
              <w:br/>
              <w:t xml:space="preserve">    UC12 --&gt; Twilio</w:t>
            </w:r>
          </w:p>
        </w:tc>
      </w:tr>
    </w:tbl>
    <w:p>
      <w:pPr>
        <w:spacing w:after="80"/>
      </w:pPr>
    </w:p>
    <w:p>
      <w:pPr>
        <w:spacing w:before="120" w:after="120"/>
        <w:pBdr>
          <w:bottom w:val="single" w:sz="6" w:space="1" w:color="CBD5E0"/>
        </w:pBdr>
      </w:pPr>
    </w:p>
    <w:p>
      <w:pPr>
        <w:keepNext/>
        <w:spacing w:before="280" w:after="120"/>
      </w:pPr>
      <w:r>
        <w:rPr>
          <w:rFonts w:ascii="Arial" w:hAnsi="Arial"/>
          <w:b/>
          <w:color w:val="2B6CB0"/>
          <w:sz w:val="30"/>
        </w:rPr>
        <w:t>3. DANH MỤC ĐẶC TẢ CHI TIẾT 15 USE CASES CỐT LÕI (V78.0)</w:t>
      </w:r>
    </w:p>
    <w:p>
      <w:pPr>
        <w:spacing w:before="120" w:after="120"/>
        <w:pBdr>
          <w:bottom w:val="single" w:sz="6" w:space="1" w:color="CBD5E0"/>
        </w:pBdr>
      </w:pPr>
    </w:p>
    <w:p>
      <w:pPr>
        <w:keepNext/>
        <w:spacing w:before="240" w:after="80"/>
      </w:pPr>
      <w:r>
        <w:rPr>
          <w:rFonts w:ascii="Arial" w:hAnsi="Arial"/>
          <w:b/>
          <w:color w:val="2C5282"/>
          <w:sz w:val="25"/>
        </w:rPr>
        <w:t>UC-01: ĐĂNG KÝ, ĐĂNG NHẬP &amp; PHÒNG THỦ KHÓA TÀI KHOẢN (AUTHENTICATION &amp; LOCKOUT)</w:t>
      </w:r>
    </w:p>
    <w:p>
      <w:pPr>
        <w:pStyle w:val="ListBullet"/>
        <w:spacing w:before="20" w:after="40" w:line="276" w:lineRule="auto"/>
      </w:pPr>
      <w:r>
        <w:rPr>
          <w:rFonts w:ascii="Arial" w:hAnsi="Arial"/>
          <w:b/>
          <w:color w:val="1A202C"/>
          <w:sz w:val="21"/>
        </w:rPr>
        <w:t>Mã Use Case:</w:t>
      </w:r>
      <w:r>
        <w:rPr>
          <w:rFonts w:ascii="Arial" w:hAnsi="Arial"/>
          <w:color w:val="2D3748"/>
          <w:sz w:val="21"/>
        </w:rPr>
        <w:t xml:space="preserve"> </w:t>
      </w:r>
      <w:r>
        <w:rPr>
          <w:rFonts w:ascii="Consolas" w:hAnsi="Consolas"/>
          <w:color w:val="C53030"/>
          <w:sz w:val="20"/>
        </w:rPr>
        <w:t>UC-01</w:t>
      </w:r>
    </w:p>
    <w:p>
      <w:pPr>
        <w:pStyle w:val="ListBullet"/>
        <w:spacing w:before="20" w:after="40" w:line="276" w:lineRule="auto"/>
      </w:pPr>
      <w:r>
        <w:rPr>
          <w:rFonts w:ascii="Arial" w:hAnsi="Arial"/>
          <w:b/>
          <w:color w:val="1A202C"/>
          <w:sz w:val="21"/>
        </w:rPr>
        <w:t>Tên Use Case:</w:t>
      </w:r>
      <w:r>
        <w:rPr>
          <w:rFonts w:ascii="Arial" w:hAnsi="Arial"/>
          <w:color w:val="2D3748"/>
          <w:sz w:val="21"/>
        </w:rPr>
        <w:t xml:space="preserve"> Đăng Ký, Xác Thực Tài Khoản Người Thân và Phòng Thủ Khóa Tài Khoản</w:t>
      </w:r>
    </w:p>
    <w:p>
      <w:pPr>
        <w:pStyle w:val="ListBullet"/>
        <w:spacing w:before="20" w:after="40" w:line="276" w:lineRule="auto"/>
      </w:pPr>
      <w:r>
        <w:rPr>
          <w:rFonts w:ascii="Arial" w:hAnsi="Arial"/>
          <w:b/>
          <w:color w:val="1A202C"/>
          <w:sz w:val="21"/>
        </w:rPr>
        <w:t>Tác nhân chính:</w:t>
      </w:r>
      <w:r>
        <w:rPr>
          <w:rFonts w:ascii="Arial" w:hAnsi="Arial"/>
          <w:color w:val="2D3748"/>
          <w:sz w:val="21"/>
        </w:rPr>
        <w:t xml:space="preserve"> Primary Caregiver, Secondary Caregiver</w:t>
      </w:r>
    </w:p>
    <w:p>
      <w:pPr>
        <w:pStyle w:val="ListBullet"/>
        <w:spacing w:before="20" w:after="40" w:line="276" w:lineRule="auto"/>
      </w:pPr>
      <w:r>
        <w:rPr>
          <w:rFonts w:ascii="Arial" w:hAnsi="Arial"/>
          <w:b/>
          <w:color w:val="1A202C"/>
          <w:sz w:val="21"/>
        </w:rPr>
        <w:t>Tác nhân phụ:</w:t>
      </w:r>
      <w:r>
        <w:rPr>
          <w:rFonts w:ascii="Arial" w:hAnsi="Arial"/>
          <w:color w:val="2D3748"/>
          <w:sz w:val="21"/>
        </w:rPr>
        <w:t xml:space="preserve"> CareAI Backend Engine</w:t>
      </w:r>
    </w:p>
    <w:p>
      <w:pPr>
        <w:pStyle w:val="ListBullet"/>
        <w:spacing w:before="20" w:after="40" w:line="276" w:lineRule="auto"/>
      </w:pPr>
      <w:r>
        <w:rPr>
          <w:rFonts w:ascii="Arial" w:hAnsi="Arial"/>
          <w:b/>
          <w:color w:val="1A202C"/>
          <w:sz w:val="21"/>
        </w:rPr>
        <w:t>Mục tiêu:</w:t>
      </w:r>
      <w:r>
        <w:rPr>
          <w:rFonts w:ascii="Arial" w:hAnsi="Arial"/>
          <w:color w:val="2D3748"/>
          <w:sz w:val="21"/>
        </w:rPr>
        <w:t xml:space="preserve"> Cho phép người thân tạo tài khoản an toàn, đăng nhập vào ứng dụng Flutter, nhận JWT token chứa claim </w:t>
      </w:r>
      <w:r>
        <w:rPr>
          <w:rFonts w:ascii="Consolas" w:hAnsi="Consolas"/>
          <w:color w:val="C53030"/>
          <w:sz w:val="20"/>
        </w:rPr>
        <w:t>SecurityStamp</w:t>
      </w:r>
      <w:r>
        <w:rPr>
          <w:rFonts w:ascii="Arial" w:hAnsi="Arial"/>
          <w:color w:val="2D3748"/>
          <w:sz w:val="21"/>
        </w:rPr>
        <w:t xml:space="preserve"> để hỗ trợ thu hồi token tức thời khi đăng xuất, đồng thời áp dụng cơ chế Progressive Delay để ngăn chặn tấn công Account Lockout DoS.</w:t>
      </w:r>
    </w:p>
    <w:p>
      <w:pPr>
        <w:pStyle w:val="ListBullet"/>
        <w:spacing w:before="20" w:after="40" w:line="276" w:lineRule="auto"/>
      </w:pPr>
      <w:r>
        <w:rPr>
          <w:rFonts w:ascii="Arial" w:hAnsi="Arial"/>
          <w:b/>
          <w:color w:val="1A202C"/>
          <w:sz w:val="21"/>
        </w:rPr>
        <w:t>Điều kiện tiên quyết (Pre-conditions):</w:t>
      </w:r>
    </w:p>
    <w:p>
      <w:pPr>
        <w:pStyle w:val="ListBullet"/>
        <w:spacing w:before="20" w:after="40" w:line="276" w:lineRule="auto"/>
      </w:pPr>
      <w:r>
        <w:rPr>
          <w:rFonts w:ascii="Arial" w:hAnsi="Arial"/>
          <w:color w:val="2D3748"/>
          <w:sz w:val="21"/>
        </w:rPr>
        <w:t xml:space="preserve">Người dùng đã cài đặt ứng dụng Flutter </w:t>
      </w:r>
      <w:r>
        <w:rPr>
          <w:rFonts w:ascii="Consolas" w:hAnsi="Consolas"/>
          <w:color w:val="C53030"/>
          <w:sz w:val="20"/>
        </w:rPr>
        <w:t>careai_caregiver_app</w:t>
      </w:r>
      <w:r>
        <w:rPr>
          <w:rFonts w:ascii="Arial" w:hAnsi="Arial"/>
          <w:color w:val="2D3748"/>
          <w:sz w:val="21"/>
        </w:rPr>
        <w:t>.</w:t>
      </w:r>
    </w:p>
    <w:p>
      <w:pPr>
        <w:pStyle w:val="ListBullet"/>
        <w:spacing w:before="20" w:after="40" w:line="276" w:lineRule="auto"/>
      </w:pPr>
      <w:r>
        <w:rPr>
          <w:rFonts w:ascii="Arial" w:hAnsi="Arial"/>
          <w:color w:val="2D3748"/>
          <w:sz w:val="21"/>
        </w:rPr>
        <w:t>Thiết bị có kết nối Internet qua HTTPS tới máy chủ CareAI.</w:t>
      </w:r>
    </w:p>
    <w:p>
      <w:pPr>
        <w:pStyle w:val="ListBullet"/>
        <w:spacing w:before="20" w:after="40" w:line="276" w:lineRule="auto"/>
      </w:pPr>
      <w:r>
        <w:rPr>
          <w:rFonts w:ascii="Arial" w:hAnsi="Arial"/>
          <w:b/>
          <w:color w:val="1A202C"/>
          <w:sz w:val="21"/>
        </w:rPr>
        <w:t>Điều kiện sau (Post-conditions):</w:t>
      </w:r>
    </w:p>
    <w:p>
      <w:pPr>
        <w:pStyle w:val="ListBullet"/>
        <w:spacing w:before="20" w:after="40" w:line="276" w:lineRule="auto"/>
      </w:pPr>
      <w:r>
        <w:rPr>
          <w:rFonts w:ascii="Arial" w:hAnsi="Arial"/>
          <w:color w:val="2D3748"/>
          <w:sz w:val="21"/>
        </w:rPr>
        <w:t xml:space="preserve">Tài khoản mới được lưu trong bảng </w:t>
      </w:r>
      <w:r>
        <w:rPr>
          <w:rFonts w:ascii="Consolas" w:hAnsi="Consolas"/>
          <w:color w:val="C53030"/>
          <w:sz w:val="20"/>
        </w:rPr>
        <w:t>CaregiverUsers</w:t>
      </w:r>
      <w:r>
        <w:rPr>
          <w:rFonts w:ascii="Arial" w:hAnsi="Arial"/>
          <w:color w:val="2D3748"/>
          <w:sz w:val="21"/>
        </w:rPr>
        <w:t xml:space="preserve"> với mật khẩu băm chuẩn mật mã an toàn kèm </w:t>
      </w:r>
      <w:r>
        <w:rPr>
          <w:rFonts w:ascii="Consolas" w:hAnsi="Consolas"/>
          <w:color w:val="C53030"/>
          <w:sz w:val="20"/>
        </w:rPr>
        <w:t>SecurityStamp</w:t>
      </w:r>
      <w:r>
        <w:rPr>
          <w:rFonts w:ascii="Arial" w:hAnsi="Arial"/>
          <w:color w:val="2D3748"/>
          <w:sz w:val="21"/>
        </w:rPr>
        <w:t xml:space="preserve"> duy nhất.</w:t>
      </w:r>
    </w:p>
    <w:p>
      <w:pPr>
        <w:pStyle w:val="ListBullet"/>
        <w:spacing w:before="20" w:after="40" w:line="276" w:lineRule="auto"/>
      </w:pPr>
      <w:r>
        <w:rPr>
          <w:rFonts w:ascii="Arial" w:hAnsi="Arial"/>
          <w:color w:val="2D3748"/>
          <w:sz w:val="21"/>
        </w:rPr>
        <w:t>Ứng dụng nhận được JWT Token chứa claims (</w:t>
      </w:r>
      <w:r>
        <w:rPr>
          <w:rFonts w:ascii="Consolas" w:hAnsi="Consolas"/>
          <w:color w:val="C53030"/>
          <w:sz w:val="20"/>
        </w:rPr>
        <w:t>sub</w:t>
      </w:r>
      <w:r>
        <w:rPr>
          <w:rFonts w:ascii="Arial" w:hAnsi="Arial"/>
          <w:color w:val="2D3748"/>
          <w:sz w:val="21"/>
        </w:rPr>
        <w:t xml:space="preserve">, </w:t>
      </w:r>
      <w:r>
        <w:rPr>
          <w:rFonts w:ascii="Consolas" w:hAnsi="Consolas"/>
          <w:color w:val="C53030"/>
          <w:sz w:val="20"/>
        </w:rPr>
        <w:t>email</w:t>
      </w:r>
      <w:r>
        <w:rPr>
          <w:rFonts w:ascii="Arial" w:hAnsi="Arial"/>
          <w:color w:val="2D3748"/>
          <w:sz w:val="21"/>
        </w:rPr>
        <w:t xml:space="preserve">, </w:t>
      </w:r>
      <w:r>
        <w:rPr>
          <w:rFonts w:ascii="Consolas" w:hAnsi="Consolas"/>
          <w:color w:val="C53030"/>
          <w:sz w:val="20"/>
        </w:rPr>
        <w:t>role</w:t>
      </w:r>
      <w:r>
        <w:rPr>
          <w:rFonts w:ascii="Arial" w:hAnsi="Arial"/>
          <w:color w:val="2D3748"/>
          <w:sz w:val="21"/>
        </w:rPr>
        <w:t xml:space="preserve">, </w:t>
      </w:r>
      <w:r>
        <w:rPr>
          <w:rFonts w:ascii="Consolas" w:hAnsi="Consolas"/>
          <w:color w:val="C53030"/>
          <w:sz w:val="20"/>
        </w:rPr>
        <w:t>SecurityStamp</w:t>
      </w:r>
      <w:r>
        <w:rPr>
          <w:rFonts w:ascii="Arial" w:hAnsi="Arial"/>
          <w:color w:val="2D3748"/>
          <w:sz w:val="21"/>
        </w:rPr>
        <w:t xml:space="preserve">, </w:t>
      </w:r>
      <w:r>
        <w:rPr>
          <w:rFonts w:ascii="Consolas" w:hAnsi="Consolas"/>
          <w:color w:val="C53030"/>
          <w:sz w:val="20"/>
        </w:rPr>
        <w:t>exp = 24 giờ</w:t>
      </w:r>
      <w:r>
        <w:rPr>
          <w:rFonts w:ascii="Arial" w:hAnsi="Arial"/>
          <w:color w:val="2D3748"/>
          <w:sz w:val="21"/>
        </w:rPr>
        <w:t>).</w:t>
      </w:r>
    </w:p>
    <w:p>
      <w:pPr>
        <w:pStyle w:val="ListBullet"/>
        <w:spacing w:before="20" w:after="40" w:line="276" w:lineRule="auto"/>
      </w:pPr>
      <w:r>
        <w:rPr>
          <w:rFonts w:ascii="Arial" w:hAnsi="Arial"/>
          <w:b/>
          <w:color w:val="1A202C"/>
          <w:sz w:val="21"/>
        </w:rPr>
        <w:t>Luồng sự kiện chính (Basic Flow - Đăng ký):</w:t>
      </w:r>
    </w:p>
    <w:p>
      <w:pPr>
        <w:spacing w:before="20" w:after="40" w:line="276" w:lineRule="auto"/>
        <w:ind w:left="360" w:hanging="360"/>
      </w:pPr>
      <w:r>
        <w:rPr>
          <w:rFonts w:ascii="Arial" w:hAnsi="Arial"/>
          <w:b/>
          <w:color w:val="2B6CB0"/>
          <w:sz w:val="21"/>
        </w:rPr>
        <w:t xml:space="preserve">1. </w:t>
      </w:r>
      <w:r>
        <w:rPr>
          <w:rFonts w:ascii="Arial" w:hAnsi="Arial"/>
          <w:color w:val="2D3748"/>
          <w:sz w:val="21"/>
        </w:rPr>
        <w:t>Người dùng mở ứng dụng Flutter, chọn "Đăng ký tài khoản".</w:t>
      </w:r>
    </w:p>
    <w:p>
      <w:pPr>
        <w:spacing w:before="20" w:after="40" w:line="276" w:lineRule="auto"/>
        <w:ind w:left="360" w:hanging="360"/>
      </w:pPr>
      <w:r>
        <w:rPr>
          <w:rFonts w:ascii="Arial" w:hAnsi="Arial"/>
          <w:b/>
          <w:color w:val="2B6CB0"/>
          <w:sz w:val="21"/>
        </w:rPr>
        <w:t xml:space="preserve">2. </w:t>
      </w:r>
      <w:r>
        <w:rPr>
          <w:rFonts w:ascii="Arial" w:hAnsi="Arial"/>
          <w:color w:val="2D3748"/>
          <w:sz w:val="21"/>
        </w:rPr>
        <w:t>Người dùng nhập: Họ tên, Email, Số điện thoại (+84), Mật khẩu (tối thiểu 8 ký tự, gồm chữ hoa, số và ký tự đặc biệt).</w:t>
      </w:r>
    </w:p>
    <w:p>
      <w:pPr>
        <w:spacing w:before="20" w:after="40" w:line="276" w:lineRule="auto"/>
        <w:ind w:left="360" w:hanging="360"/>
      </w:pPr>
      <w:r>
        <w:rPr>
          <w:rFonts w:ascii="Arial" w:hAnsi="Arial"/>
          <w:b/>
          <w:color w:val="2B6CB0"/>
          <w:sz w:val="21"/>
        </w:rPr>
        <w:t xml:space="preserve">3. </w:t>
      </w:r>
      <w:r>
        <w:rPr>
          <w:rFonts w:ascii="Arial" w:hAnsi="Arial"/>
          <w:color w:val="2D3748"/>
          <w:sz w:val="21"/>
        </w:rPr>
        <w:t xml:space="preserve">Ứng dụng gửi </w:t>
      </w:r>
      <w:r>
        <w:rPr>
          <w:rFonts w:ascii="Consolas" w:hAnsi="Consolas"/>
          <w:color w:val="C53030"/>
          <w:sz w:val="20"/>
        </w:rPr>
        <w:t>POST /api/v1/auth/register</w:t>
      </w:r>
      <w:r>
        <w:rPr>
          <w:rFonts w:ascii="Arial" w:hAnsi="Arial"/>
          <w:color w:val="2D3748"/>
          <w:sz w:val="21"/>
        </w:rPr>
        <w:t xml:space="preserve"> qua HTTPS.</w:t>
      </w:r>
    </w:p>
    <w:p>
      <w:pPr>
        <w:spacing w:before="20" w:after="40" w:line="276" w:lineRule="auto"/>
        <w:ind w:left="360" w:hanging="360"/>
      </w:pPr>
      <w:r>
        <w:rPr>
          <w:rFonts w:ascii="Arial" w:hAnsi="Arial"/>
          <w:b/>
          <w:color w:val="2B6CB0"/>
          <w:sz w:val="21"/>
        </w:rPr>
        <w:t xml:space="preserve">4. </w:t>
      </w:r>
      <w:r>
        <w:rPr>
          <w:rFonts w:ascii="Arial" w:hAnsi="Arial"/>
          <w:color w:val="2D3748"/>
          <w:sz w:val="21"/>
        </w:rPr>
        <w:t xml:space="preserve">Backend kiểm tra tính duy nhất của Email qua Unique Index </w:t>
      </w:r>
      <w:r>
        <w:rPr>
          <w:rFonts w:ascii="Consolas" w:hAnsi="Consolas"/>
          <w:color w:val="C53030"/>
          <w:sz w:val="20"/>
        </w:rPr>
        <w:t>IX_CaregiverUsers_Email</w:t>
      </w:r>
      <w:r>
        <w:rPr>
          <w:rFonts w:ascii="Arial" w:hAnsi="Arial"/>
          <w:color w:val="2D3748"/>
          <w:sz w:val="21"/>
        </w:rPr>
        <w:t>.</w:t>
      </w:r>
    </w:p>
    <w:p>
      <w:pPr>
        <w:spacing w:before="20" w:after="40" w:line="276" w:lineRule="auto"/>
        <w:ind w:left="360" w:hanging="360"/>
      </w:pPr>
      <w:r>
        <w:rPr>
          <w:rFonts w:ascii="Arial" w:hAnsi="Arial"/>
          <w:b/>
          <w:color w:val="2B6CB0"/>
          <w:sz w:val="21"/>
        </w:rPr>
        <w:t xml:space="preserve">5. </w:t>
      </w:r>
      <w:r>
        <w:rPr>
          <w:rFonts w:ascii="Arial" w:hAnsi="Arial"/>
          <w:color w:val="2D3748"/>
          <w:sz w:val="21"/>
        </w:rPr>
        <w:t xml:space="preserve">Backend sinh </w:t>
      </w:r>
      <w:r>
        <w:rPr>
          <w:rFonts w:ascii="Consolas" w:hAnsi="Consolas"/>
          <w:color w:val="C53030"/>
          <w:sz w:val="20"/>
        </w:rPr>
        <w:t>SecurityStamp = Guid.NewGuid().ToString("N")</w:t>
      </w:r>
      <w:r>
        <w:rPr>
          <w:rFonts w:ascii="Arial" w:hAnsi="Arial"/>
          <w:color w:val="2D3748"/>
          <w:sz w:val="21"/>
        </w:rPr>
        <w:t>, băm mật khẩu và lưu bản ghi vào CSDL.</w:t>
      </w:r>
    </w:p>
    <w:p>
      <w:pPr>
        <w:spacing w:before="20" w:after="40" w:line="276" w:lineRule="auto"/>
        <w:ind w:left="360" w:hanging="360"/>
      </w:pPr>
      <w:r>
        <w:rPr>
          <w:rFonts w:ascii="Arial" w:hAnsi="Arial"/>
          <w:b/>
          <w:color w:val="2B6CB0"/>
          <w:sz w:val="21"/>
        </w:rPr>
        <w:t xml:space="preserve">6. </w:t>
      </w:r>
      <w:r>
        <w:rPr>
          <w:rFonts w:ascii="Arial" w:hAnsi="Arial"/>
          <w:color w:val="2D3748"/>
          <w:sz w:val="21"/>
        </w:rPr>
        <w:t>Backend sinh JWT Token ký bằng Secret Key cấu hình từ môi trường (</w:t>
      </w:r>
      <w:r>
        <w:rPr>
          <w:rFonts w:ascii="Consolas" w:hAnsi="Consolas"/>
          <w:color w:val="C53030"/>
          <w:sz w:val="20"/>
        </w:rPr>
        <w:t>Jwt:Key</w:t>
      </w:r>
      <w:r>
        <w:rPr>
          <w:rFonts w:ascii="Arial" w:hAnsi="Arial"/>
          <w:color w:val="2D3748"/>
          <w:sz w:val="21"/>
        </w:rPr>
        <w:t xml:space="preserve">) và trả về HTTP </w:t>
      </w:r>
      <w:r>
        <w:rPr>
          <w:rFonts w:ascii="Consolas" w:hAnsi="Consolas"/>
          <w:color w:val="C53030"/>
          <w:sz w:val="20"/>
        </w:rPr>
        <w:t>201 Created</w:t>
      </w:r>
      <w:r>
        <w:rPr>
          <w:rFonts w:ascii="Arial" w:hAnsi="Arial"/>
          <w:color w:val="2D3748"/>
          <w:sz w:val="21"/>
        </w:rPr>
        <w:t xml:space="preserve"> cùng Token.</w:t>
      </w:r>
    </w:p>
    <w:p>
      <w:pPr>
        <w:spacing w:before="20" w:after="40" w:line="276" w:lineRule="auto"/>
        <w:ind w:left="360" w:hanging="360"/>
      </w:pPr>
      <w:r>
        <w:rPr>
          <w:rFonts w:ascii="Arial" w:hAnsi="Arial"/>
          <w:b/>
          <w:color w:val="2B6CB0"/>
          <w:sz w:val="21"/>
        </w:rPr>
        <w:t xml:space="preserve">7. </w:t>
      </w:r>
      <w:r>
        <w:rPr>
          <w:rFonts w:ascii="Arial" w:hAnsi="Arial"/>
          <w:color w:val="2D3748"/>
          <w:sz w:val="21"/>
        </w:rPr>
        <w:t>Ứng dụng Flutter lưu Token vào Secure Storage và chuyển vào màn hình chính.</w:t>
      </w:r>
    </w:p>
    <w:p>
      <w:pPr>
        <w:pStyle w:val="ListBullet"/>
        <w:spacing w:before="20" w:after="40" w:line="276" w:lineRule="auto"/>
      </w:pPr>
      <w:r>
        <w:rPr>
          <w:rFonts w:ascii="Arial" w:hAnsi="Arial"/>
          <w:b/>
          <w:color w:val="1A202C"/>
          <w:sz w:val="21"/>
        </w:rPr>
        <w:t>Các luồng thay thế (Alternative Flows):</w:t>
      </w:r>
    </w:p>
    <w:p>
      <w:pPr>
        <w:pStyle w:val="ListBullet"/>
        <w:spacing w:before="20" w:after="40" w:line="276" w:lineRule="auto"/>
      </w:pPr>
      <w:r>
        <w:rPr>
          <w:rFonts w:ascii="Arial" w:hAnsi="Arial"/>
          <w:b/>
          <w:color w:val="1A202C"/>
          <w:sz w:val="21"/>
        </w:rPr>
        <w:t>A1 - Đăng nhập tài khoản đã có:</w:t>
      </w:r>
      <w:r>
        <w:rPr>
          <w:rFonts w:ascii="Arial" w:hAnsi="Arial"/>
          <w:color w:val="2D3748"/>
          <w:sz w:val="21"/>
        </w:rPr>
        <w:t xml:space="preserve"> Người dùng nhập Email &amp; Mật khẩu -&gt; Gửi </w:t>
      </w:r>
      <w:r>
        <w:rPr>
          <w:rFonts w:ascii="Consolas" w:hAnsi="Consolas"/>
          <w:color w:val="C53030"/>
          <w:sz w:val="20"/>
        </w:rPr>
        <w:t>POST /api/v1/auth/login</w:t>
      </w:r>
      <w:r>
        <w:rPr>
          <w:rFonts w:ascii="Arial" w:hAnsi="Arial"/>
          <w:color w:val="2D3748"/>
          <w:sz w:val="21"/>
        </w:rPr>
        <w:t xml:space="preserve"> -&gt; Backend xác thực mật khẩu -&gt; Reset </w:t>
      </w:r>
      <w:r>
        <w:rPr>
          <w:rFonts w:ascii="Consolas" w:hAnsi="Consolas"/>
          <w:color w:val="C53030"/>
          <w:sz w:val="20"/>
        </w:rPr>
        <w:t>FailedLoginAttempts = 0</w:t>
      </w:r>
      <w:r>
        <w:rPr>
          <w:rFonts w:ascii="Arial" w:hAnsi="Arial"/>
          <w:color w:val="2D3748"/>
          <w:sz w:val="21"/>
        </w:rPr>
        <w:t xml:space="preserve">, trả về JWT Token (HTTP </w:t>
      </w:r>
      <w:r>
        <w:rPr>
          <w:rFonts w:ascii="Consolas" w:hAnsi="Consolas"/>
          <w:color w:val="C53030"/>
          <w:sz w:val="20"/>
        </w:rPr>
        <w:t>200 OK</w:t>
      </w:r>
      <w:r>
        <w:rPr>
          <w:rFonts w:ascii="Arial" w:hAnsi="Arial"/>
          <w:color w:val="2D3748"/>
          <w:sz w:val="21"/>
        </w:rPr>
        <w:t>).</w:t>
      </w:r>
    </w:p>
    <w:p>
      <w:pPr>
        <w:pStyle w:val="ListBullet"/>
        <w:spacing w:before="20" w:after="40" w:line="276" w:lineRule="auto"/>
      </w:pPr>
      <w:r>
        <w:rPr>
          <w:rFonts w:ascii="Arial" w:hAnsi="Arial"/>
          <w:b/>
          <w:color w:val="1A202C"/>
          <w:sz w:val="21"/>
        </w:rPr>
        <w:t>A2 - Đăng xuất trên toàn bộ thiết bị (Revoke Token):</w:t>
      </w:r>
      <w:r>
        <w:rPr>
          <w:rFonts w:ascii="Arial" w:hAnsi="Arial"/>
          <w:color w:val="2D3748"/>
          <w:sz w:val="21"/>
        </w:rPr>
        <w:t xml:space="preserve"> Người dùng chọn "Đăng xuất khỏi mọi thiết bị" -&gt; Gọi </w:t>
      </w:r>
      <w:r>
        <w:rPr>
          <w:rFonts w:ascii="Consolas" w:hAnsi="Consolas"/>
          <w:color w:val="C53030"/>
          <w:sz w:val="20"/>
        </w:rPr>
        <w:t>POST /api/v1/auth/logout-all-devices</w:t>
      </w:r>
      <w:r>
        <w:rPr>
          <w:rFonts w:ascii="Arial" w:hAnsi="Arial"/>
          <w:color w:val="2D3748"/>
          <w:sz w:val="21"/>
        </w:rPr>
        <w:t xml:space="preserve"> -&gt; Backend đổi </w:t>
      </w:r>
      <w:r>
        <w:rPr>
          <w:rFonts w:ascii="Consolas" w:hAnsi="Consolas"/>
          <w:color w:val="C53030"/>
          <w:sz w:val="20"/>
        </w:rPr>
        <w:t>user.SecurityStamp = Guid.NewGuid().ToString("N")</w:t>
      </w:r>
      <w:r>
        <w:rPr>
          <w:rFonts w:ascii="Arial" w:hAnsi="Arial"/>
          <w:color w:val="2D3748"/>
          <w:sz w:val="21"/>
        </w:rPr>
        <w:t xml:space="preserve"> -&gt; Toàn bộ JWT Token cũ bị sự kiện </w:t>
      </w:r>
      <w:r>
        <w:rPr>
          <w:rFonts w:ascii="Consolas" w:hAnsi="Consolas"/>
          <w:color w:val="C53030"/>
          <w:sz w:val="20"/>
        </w:rPr>
        <w:t>OnTokenValidated</w:t>
      </w:r>
      <w:r>
        <w:rPr>
          <w:rFonts w:ascii="Arial" w:hAnsi="Arial"/>
          <w:color w:val="2D3748"/>
          <w:sz w:val="21"/>
        </w:rPr>
        <w:t xml:space="preserve"> trong JwtBearer Middleware từ chối ngay lập tức.</w:t>
      </w:r>
    </w:p>
    <w:p>
      <w:pPr>
        <w:pStyle w:val="ListBullet"/>
        <w:spacing w:before="20" w:after="40" w:line="276" w:lineRule="auto"/>
      </w:pPr>
      <w:r>
        <w:rPr>
          <w:rFonts w:ascii="Arial" w:hAnsi="Arial"/>
          <w:b/>
          <w:color w:val="1A202C"/>
          <w:sz w:val="21"/>
        </w:rPr>
        <w:t>Các luồng ngoại lệ (Exception Flows):</w:t>
      </w:r>
    </w:p>
    <w:p>
      <w:pPr>
        <w:pStyle w:val="ListBullet"/>
        <w:spacing w:before="20" w:after="40" w:line="276" w:lineRule="auto"/>
      </w:pPr>
      <w:r>
        <w:rPr>
          <w:rFonts w:ascii="Arial" w:hAnsi="Arial"/>
          <w:b/>
          <w:color w:val="1A202C"/>
          <w:sz w:val="21"/>
        </w:rPr>
        <w:t>E1 - Trùng địa chỉ Email:</w:t>
      </w:r>
      <w:r>
        <w:rPr>
          <w:rFonts w:ascii="Arial" w:hAnsi="Arial"/>
          <w:color w:val="2D3748"/>
          <w:sz w:val="21"/>
        </w:rPr>
        <w:t xml:space="preserve"> Backend phát hiện Email đã tồn tại -&gt; Trả mã </w:t>
      </w:r>
      <w:r>
        <w:rPr>
          <w:rFonts w:ascii="Consolas" w:hAnsi="Consolas"/>
          <w:color w:val="C53030"/>
          <w:sz w:val="20"/>
        </w:rPr>
        <w:t>409 Conflict</w:t>
      </w:r>
      <w:r>
        <w:rPr>
          <w:rFonts w:ascii="Arial" w:hAnsi="Arial"/>
          <w:color w:val="2D3748"/>
          <w:sz w:val="21"/>
        </w:rPr>
        <w:t xml:space="preserve"> ("Email này đã được sử dụng").</w:t>
      </w:r>
    </w:p>
    <w:p>
      <w:pPr>
        <w:pStyle w:val="ListBullet"/>
        <w:spacing w:before="20" w:after="40" w:line="276" w:lineRule="auto"/>
      </w:pPr>
      <w:r>
        <w:rPr>
          <w:rFonts w:ascii="Arial" w:hAnsi="Arial"/>
          <w:b/>
          <w:color w:val="1A202C"/>
          <w:sz w:val="21"/>
        </w:rPr>
        <w:t>E2 - Sai mật khẩu &amp; Progressive Delay:</w:t>
      </w:r>
      <w:r>
        <w:rPr>
          <w:rFonts w:ascii="Arial" w:hAnsi="Arial"/>
          <w:color w:val="2D3748"/>
          <w:sz w:val="21"/>
        </w:rPr>
        <w:t xml:space="preserve"> Backend đối chiếu hash thất bại -&gt; Tăng </w:t>
      </w:r>
      <w:r>
        <w:rPr>
          <w:rFonts w:ascii="Consolas" w:hAnsi="Consolas"/>
          <w:color w:val="C53030"/>
          <w:sz w:val="20"/>
        </w:rPr>
        <w:t>user.FailedLoginAttempts++</w:t>
      </w:r>
      <w:r>
        <w:rPr>
          <w:rFonts w:ascii="Arial" w:hAnsi="Arial"/>
          <w:color w:val="2D3748"/>
          <w:sz w:val="21"/>
        </w:rPr>
        <w:t>:</w:t>
      </w:r>
    </w:p>
    <w:p>
      <w:pPr>
        <w:pStyle w:val="ListBullet"/>
        <w:spacing w:before="20" w:after="40" w:line="276" w:lineRule="auto"/>
      </w:pPr>
      <w:r>
        <w:rPr>
          <w:rFonts w:ascii="Arial" w:hAnsi="Arial"/>
          <w:color w:val="2D3748"/>
          <w:sz w:val="21"/>
        </w:rPr>
        <w:t xml:space="preserve">Nếu sai từ lần 3 đến lần 4: Áp dụng </w:t>
      </w:r>
      <w:r>
        <w:rPr>
          <w:rFonts w:ascii="Arial" w:hAnsi="Arial"/>
          <w:b/>
          <w:color w:val="1A202C"/>
          <w:sz w:val="21"/>
        </w:rPr>
        <w:t>Progressive Delay</w:t>
      </w:r>
      <w:r>
        <w:rPr>
          <w:rFonts w:ascii="Arial" w:hAnsi="Arial"/>
          <w:color w:val="2D3748"/>
          <w:sz w:val="21"/>
        </w:rPr>
        <w:t xml:space="preserve"> </w:t>
      </w:r>
      <w:r>
        <w:rPr>
          <w:rFonts w:ascii="Consolas" w:hAnsi="Consolas"/>
          <w:color w:val="C53030"/>
          <w:sz w:val="20"/>
        </w:rPr>
        <w:t>Task.Delay(1000 * FailedLoginAttempts)</w:t>
      </w:r>
      <w:r>
        <w:rPr>
          <w:rFonts w:ascii="Arial" w:hAnsi="Arial"/>
          <w:color w:val="2D3748"/>
          <w:sz w:val="21"/>
        </w:rPr>
        <w:t xml:space="preserve"> để làm chậm brute-force mà không khóa tài khoản.</w:t>
      </w:r>
    </w:p>
    <w:p>
      <w:pPr>
        <w:pStyle w:val="ListBullet"/>
        <w:spacing w:before="20" w:after="40" w:line="276" w:lineRule="auto"/>
      </w:pPr>
      <w:r>
        <w:rPr>
          <w:rFonts w:ascii="Arial" w:hAnsi="Arial"/>
          <w:color w:val="2D3748"/>
          <w:sz w:val="21"/>
        </w:rPr>
        <w:t>Nếu sai liên tiếp 5 lần: Khóa tài khoản 15 phút (</w:t>
      </w:r>
      <w:r>
        <w:rPr>
          <w:rFonts w:ascii="Consolas" w:hAnsi="Consolas"/>
          <w:color w:val="C53030"/>
          <w:sz w:val="20"/>
        </w:rPr>
        <w:t>user.LockoutEnd = UtcNow.AddMinutes(15)</w:t>
      </w:r>
      <w:r>
        <w:rPr>
          <w:rFonts w:ascii="Arial" w:hAnsi="Arial"/>
          <w:color w:val="2D3748"/>
          <w:sz w:val="21"/>
        </w:rPr>
        <w:t xml:space="preserve">). Trả mã </w:t>
      </w:r>
      <w:r>
        <w:rPr>
          <w:rFonts w:ascii="Consolas" w:hAnsi="Consolas"/>
          <w:color w:val="C53030"/>
          <w:sz w:val="20"/>
        </w:rPr>
        <w:t>423 Locked</w:t>
      </w:r>
      <w:r>
        <w:rPr>
          <w:rFonts w:ascii="Arial" w:hAnsi="Arial"/>
          <w:color w:val="2D3748"/>
          <w:sz w:val="21"/>
        </w:rPr>
        <w:t>.</w:t>
      </w:r>
    </w:p>
    <w:p>
      <w:pPr>
        <w:pStyle w:val="ListBullet"/>
        <w:spacing w:before="20" w:after="40" w:line="276" w:lineRule="auto"/>
      </w:pPr>
      <w:r>
        <w:rPr>
          <w:rFonts w:ascii="Arial" w:hAnsi="Arial"/>
          <w:b/>
          <w:color w:val="1A202C"/>
          <w:sz w:val="21"/>
        </w:rPr>
        <w:t>E3 - Tài khoản đang bị khóa:</w:t>
      </w:r>
      <w:r>
        <w:rPr>
          <w:rFonts w:ascii="Arial" w:hAnsi="Arial"/>
          <w:color w:val="2D3748"/>
          <w:sz w:val="21"/>
        </w:rPr>
        <w:t xml:space="preserve"> Đăng nhập khi </w:t>
      </w:r>
      <w:r>
        <w:rPr>
          <w:rFonts w:ascii="Consolas" w:hAnsi="Consolas"/>
          <w:color w:val="C53030"/>
          <w:sz w:val="20"/>
        </w:rPr>
        <w:t>LockoutEnd &gt; UtcNow</w:t>
      </w:r>
      <w:r>
        <w:rPr>
          <w:rFonts w:ascii="Arial" w:hAnsi="Arial"/>
          <w:color w:val="2D3748"/>
          <w:sz w:val="21"/>
        </w:rPr>
        <w:t xml:space="preserve"> -&gt; Trả mã </w:t>
      </w:r>
      <w:r>
        <w:rPr>
          <w:rFonts w:ascii="Consolas" w:hAnsi="Consolas"/>
          <w:color w:val="C53030"/>
          <w:sz w:val="20"/>
        </w:rPr>
        <w:t>423 Locked</w:t>
      </w:r>
      <w:r>
        <w:rPr>
          <w:rFonts w:ascii="Arial" w:hAnsi="Arial"/>
          <w:color w:val="2D3748"/>
          <w:sz w:val="21"/>
        </w:rPr>
        <w:t xml:space="preserve"> kèm số phút còn lại.</w:t>
      </w:r>
    </w:p>
    <w:p>
      <w:pPr>
        <w:pStyle w:val="ListBullet"/>
        <w:spacing w:before="20" w:after="40" w:line="276" w:lineRule="auto"/>
      </w:pPr>
      <w:r>
        <w:rPr>
          <w:rFonts w:ascii="Arial" w:hAnsi="Arial"/>
          <w:b/>
          <w:color w:val="1A202C"/>
          <w:sz w:val="21"/>
        </w:rPr>
        <w:t>Quy tắc nghiệp vụ (Business Rules):</w:t>
      </w:r>
    </w:p>
    <w:p>
      <w:pPr>
        <w:pStyle w:val="ListBullet"/>
        <w:spacing w:before="20" w:after="40" w:line="276" w:lineRule="auto"/>
      </w:pPr>
      <w:r>
        <w:rPr>
          <w:rFonts w:ascii="Arial" w:hAnsi="Arial"/>
          <w:b/>
          <w:color w:val="1A202C"/>
          <w:sz w:val="21"/>
        </w:rPr>
        <w:t>BR-01:</w:t>
      </w:r>
      <w:r>
        <w:rPr>
          <w:rFonts w:ascii="Arial" w:hAnsi="Arial"/>
          <w:color w:val="2D3748"/>
          <w:sz w:val="21"/>
        </w:rPr>
        <w:t xml:space="preserve"> Tuyệt đối không lưu mật khẩu dạng plaintext.</w:t>
      </w:r>
    </w:p>
    <w:p>
      <w:pPr>
        <w:pStyle w:val="ListBullet"/>
        <w:spacing w:before="20" w:after="40" w:line="276" w:lineRule="auto"/>
      </w:pPr>
      <w:r>
        <w:rPr>
          <w:rFonts w:ascii="Arial" w:hAnsi="Arial"/>
          <w:b/>
          <w:color w:val="1A202C"/>
          <w:sz w:val="21"/>
        </w:rPr>
        <w:t>BR-02:</w:t>
      </w:r>
      <w:r>
        <w:rPr>
          <w:rFonts w:ascii="Arial" w:hAnsi="Arial"/>
          <w:color w:val="2D3748"/>
          <w:sz w:val="21"/>
        </w:rPr>
        <w:t xml:space="preserve"> Token JWT bắt buộc chứa </w:t>
      </w:r>
      <w:r>
        <w:rPr>
          <w:rFonts w:ascii="Consolas" w:hAnsi="Consolas"/>
          <w:color w:val="C53030"/>
          <w:sz w:val="20"/>
        </w:rPr>
        <w:t>SecurityStamp</w:t>
      </w:r>
      <w:r>
        <w:rPr>
          <w:rFonts w:ascii="Arial" w:hAnsi="Arial"/>
          <w:color w:val="2D3748"/>
          <w:sz w:val="21"/>
        </w:rPr>
        <w:t xml:space="preserve"> để hỗ trợ thu hồi tức thời phiên đăng nhập khi nghi ngờ lộ lọt.</w:t>
      </w:r>
    </w:p>
    <w:p>
      <w:pPr>
        <w:spacing w:before="120" w:after="120"/>
        <w:pBdr>
          <w:bottom w:val="single" w:sz="6" w:space="1" w:color="CBD5E0"/>
        </w:pBdr>
      </w:pPr>
    </w:p>
    <w:p>
      <w:pPr>
        <w:keepNext/>
        <w:spacing w:before="240" w:after="80"/>
      </w:pPr>
      <w:r>
        <w:rPr>
          <w:rFonts w:ascii="Arial" w:hAnsi="Arial"/>
          <w:b/>
          <w:color w:val="2C5282"/>
          <w:sz w:val="25"/>
        </w:rPr>
        <w:t>UC-02: KHỞI TẠO HỒ SƠ NGƯỜI GIÀ &amp; PHÂN QUYỀN GIÁM SÁT (ELDER PROFILES &amp; LINKS)</w:t>
      </w:r>
    </w:p>
    <w:p>
      <w:pPr>
        <w:pStyle w:val="ListBullet"/>
        <w:spacing w:before="20" w:after="40" w:line="276" w:lineRule="auto"/>
      </w:pPr>
      <w:r>
        <w:rPr>
          <w:rFonts w:ascii="Arial" w:hAnsi="Arial"/>
          <w:b/>
          <w:color w:val="1A202C"/>
          <w:sz w:val="21"/>
        </w:rPr>
        <w:t>Mã Use Case:</w:t>
      </w:r>
      <w:r>
        <w:rPr>
          <w:rFonts w:ascii="Arial" w:hAnsi="Arial"/>
          <w:color w:val="2D3748"/>
          <w:sz w:val="21"/>
        </w:rPr>
        <w:t xml:space="preserve"> </w:t>
      </w:r>
      <w:r>
        <w:rPr>
          <w:rFonts w:ascii="Consolas" w:hAnsi="Consolas"/>
          <w:color w:val="C53030"/>
          <w:sz w:val="20"/>
        </w:rPr>
        <w:t>UC-02</w:t>
      </w:r>
    </w:p>
    <w:p>
      <w:pPr>
        <w:pStyle w:val="ListBullet"/>
        <w:spacing w:before="20" w:after="40" w:line="276" w:lineRule="auto"/>
      </w:pPr>
      <w:r>
        <w:rPr>
          <w:rFonts w:ascii="Arial" w:hAnsi="Arial"/>
          <w:b/>
          <w:color w:val="1A202C"/>
          <w:sz w:val="21"/>
        </w:rPr>
        <w:t>Tên Use Case:</w:t>
      </w:r>
      <w:r>
        <w:rPr>
          <w:rFonts w:ascii="Arial" w:hAnsi="Arial"/>
          <w:color w:val="2D3748"/>
          <w:sz w:val="21"/>
        </w:rPr>
        <w:t xml:space="preserve"> Khởi Tạo Hồ Sơ Người Già, Quản Lý Liên Kết và Hủy Quyền Người Thân</w:t>
      </w:r>
    </w:p>
    <w:p>
      <w:pPr>
        <w:pStyle w:val="ListBullet"/>
        <w:spacing w:before="20" w:after="40" w:line="276" w:lineRule="auto"/>
      </w:pPr>
      <w:r>
        <w:rPr>
          <w:rFonts w:ascii="Arial" w:hAnsi="Arial"/>
          <w:b/>
          <w:color w:val="1A202C"/>
          <w:sz w:val="21"/>
        </w:rPr>
        <w:t>Tác nhân chính:</w:t>
      </w:r>
      <w:r>
        <w:rPr>
          <w:rFonts w:ascii="Arial" w:hAnsi="Arial"/>
          <w:color w:val="2D3748"/>
          <w:sz w:val="21"/>
        </w:rPr>
        <w:t xml:space="preserve"> Primary Caregiver</w:t>
      </w:r>
    </w:p>
    <w:p>
      <w:pPr>
        <w:pStyle w:val="ListBullet"/>
        <w:spacing w:before="20" w:after="40" w:line="276" w:lineRule="auto"/>
      </w:pPr>
      <w:r>
        <w:rPr>
          <w:rFonts w:ascii="Arial" w:hAnsi="Arial"/>
          <w:b/>
          <w:color w:val="1A202C"/>
          <w:sz w:val="21"/>
        </w:rPr>
        <w:t>Tác nhân phụ:</w:t>
      </w:r>
      <w:r>
        <w:rPr>
          <w:rFonts w:ascii="Arial" w:hAnsi="Arial"/>
          <w:color w:val="2D3748"/>
          <w:sz w:val="21"/>
        </w:rPr>
        <w:t xml:space="preserve"> Secondary Caregiver, CareAI Backend Engine</w:t>
      </w:r>
    </w:p>
    <w:p>
      <w:pPr>
        <w:pStyle w:val="ListBullet"/>
        <w:spacing w:before="20" w:after="40" w:line="276" w:lineRule="auto"/>
      </w:pPr>
      <w:r>
        <w:rPr>
          <w:rFonts w:ascii="Arial" w:hAnsi="Arial"/>
          <w:b/>
          <w:color w:val="1A202C"/>
          <w:sz w:val="21"/>
        </w:rPr>
        <w:t>Mục tiêu:</w:t>
      </w:r>
      <w:r>
        <w:rPr>
          <w:rFonts w:ascii="Arial" w:hAnsi="Arial"/>
          <w:color w:val="2D3748"/>
          <w:sz w:val="21"/>
        </w:rPr>
        <w:t xml:space="preserve"> Thiết lập hồ sơ người già được giám sát y tế, liên kết các thành viên gia đình và cho phép Người thân chính hủy quyền giám sát của người thân phụ (Unlink) khi cần thiết.</w:t>
      </w:r>
    </w:p>
    <w:p>
      <w:pPr>
        <w:pStyle w:val="ListBullet"/>
        <w:spacing w:before="20" w:after="40" w:line="276" w:lineRule="auto"/>
      </w:pPr>
      <w:r>
        <w:rPr>
          <w:rFonts w:ascii="Arial" w:hAnsi="Arial"/>
          <w:b/>
          <w:color w:val="1A202C"/>
          <w:sz w:val="21"/>
        </w:rPr>
        <w:t>Điều kiện tiên quyết (Pre-conditions):</w:t>
      </w:r>
    </w:p>
    <w:p>
      <w:pPr>
        <w:pStyle w:val="ListBullet"/>
        <w:spacing w:before="20" w:after="40" w:line="276" w:lineRule="auto"/>
      </w:pPr>
      <w:r>
        <w:rPr>
          <w:rFonts w:ascii="Arial" w:hAnsi="Arial"/>
          <w:color w:val="2D3748"/>
          <w:sz w:val="21"/>
        </w:rPr>
        <w:t>Người dùng đã đăng nhập với JWT hợp lệ.</w:t>
      </w:r>
    </w:p>
    <w:p>
      <w:pPr>
        <w:pStyle w:val="ListBullet"/>
        <w:spacing w:before="20" w:after="40" w:line="276" w:lineRule="auto"/>
      </w:pPr>
      <w:r>
        <w:rPr>
          <w:rFonts w:ascii="Arial" w:hAnsi="Arial"/>
          <w:b/>
          <w:color w:val="1A202C"/>
          <w:sz w:val="21"/>
        </w:rPr>
        <w:t>Điều kiện sau (Post-conditions):</w:t>
      </w:r>
    </w:p>
    <w:p>
      <w:pPr>
        <w:pStyle w:val="ListBullet"/>
        <w:spacing w:before="20" w:after="40" w:line="276" w:lineRule="auto"/>
      </w:pPr>
      <w:r>
        <w:rPr>
          <w:rFonts w:ascii="Arial" w:hAnsi="Arial"/>
          <w:color w:val="2D3748"/>
          <w:sz w:val="21"/>
        </w:rPr>
        <w:t xml:space="preserve">Bản ghi </w:t>
      </w:r>
      <w:r>
        <w:rPr>
          <w:rFonts w:ascii="Consolas" w:hAnsi="Consolas"/>
          <w:color w:val="C53030"/>
          <w:sz w:val="20"/>
        </w:rPr>
        <w:t>ElderProfile</w:t>
      </w:r>
      <w:r>
        <w:rPr>
          <w:rFonts w:ascii="Arial" w:hAnsi="Arial"/>
          <w:color w:val="2D3748"/>
          <w:sz w:val="21"/>
        </w:rPr>
        <w:t xml:space="preserve"> được tạo trong CSDL.</w:t>
      </w:r>
    </w:p>
    <w:p>
      <w:pPr>
        <w:pStyle w:val="ListBullet"/>
        <w:spacing w:before="20" w:after="40" w:line="276" w:lineRule="auto"/>
      </w:pPr>
      <w:r>
        <w:rPr>
          <w:rFonts w:ascii="Arial" w:hAnsi="Arial"/>
          <w:color w:val="2D3748"/>
          <w:sz w:val="21"/>
        </w:rPr>
        <w:t xml:space="preserve">Người tạo tự động được thiết lập là </w:t>
      </w:r>
      <w:r>
        <w:rPr>
          <w:rFonts w:ascii="Arial" w:hAnsi="Arial"/>
          <w:b/>
          <w:color w:val="1A202C"/>
          <w:sz w:val="21"/>
        </w:rPr>
        <w:t>Primary Caregiver</w:t>
      </w:r>
      <w:r>
        <w:rPr>
          <w:rFonts w:ascii="Arial" w:hAnsi="Arial"/>
          <w:color w:val="2D3748"/>
          <w:sz w:val="21"/>
        </w:rPr>
        <w:t xml:space="preserve"> (</w:t>
      </w:r>
      <w:r>
        <w:rPr>
          <w:rFonts w:ascii="Consolas" w:hAnsi="Consolas"/>
          <w:color w:val="C53030"/>
          <w:sz w:val="20"/>
        </w:rPr>
        <w:t>IsPrimary = true</w:t>
      </w:r>
      <w:r>
        <w:rPr>
          <w:rFonts w:ascii="Arial" w:hAnsi="Arial"/>
          <w:color w:val="2D3748"/>
          <w:sz w:val="21"/>
        </w:rPr>
        <w:t xml:space="preserve">) trong bảng </w:t>
      </w:r>
      <w:r>
        <w:rPr>
          <w:rFonts w:ascii="Consolas" w:hAnsi="Consolas"/>
          <w:color w:val="C53030"/>
          <w:sz w:val="20"/>
        </w:rPr>
        <w:t>CaregiverElderLinks</w:t>
      </w:r>
      <w:r>
        <w:rPr>
          <w:rFonts w:ascii="Arial" w:hAnsi="Arial"/>
          <w:color w:val="2D3748"/>
          <w:sz w:val="21"/>
        </w:rPr>
        <w:t>.</w:t>
      </w:r>
    </w:p>
    <w:p>
      <w:pPr>
        <w:pStyle w:val="ListBullet"/>
        <w:spacing w:before="20" w:after="40" w:line="276" w:lineRule="auto"/>
      </w:pPr>
      <w:r>
        <w:rPr>
          <w:rFonts w:ascii="Arial" w:hAnsi="Arial"/>
          <w:b/>
          <w:color w:val="1A202C"/>
          <w:sz w:val="21"/>
        </w:rPr>
        <w:t>Luồng sự kiện chính (Basic Flow):</w:t>
      </w:r>
    </w:p>
    <w:p>
      <w:pPr>
        <w:spacing w:before="20" w:after="40" w:line="276" w:lineRule="auto"/>
        <w:ind w:left="360" w:hanging="360"/>
      </w:pPr>
      <w:r>
        <w:rPr>
          <w:rFonts w:ascii="Arial" w:hAnsi="Arial"/>
          <w:b/>
          <w:color w:val="2B6CB0"/>
          <w:sz w:val="21"/>
        </w:rPr>
        <w:t xml:space="preserve">1. </w:t>
      </w:r>
      <w:r>
        <w:rPr>
          <w:rFonts w:ascii="Arial" w:hAnsi="Arial"/>
          <w:color w:val="2D3748"/>
          <w:sz w:val="21"/>
        </w:rPr>
        <w:t>Người thân chọn "Thêm hồ sơ người thân cao tuổi" trên màn hình Flutter.</w:t>
      </w:r>
    </w:p>
    <w:p>
      <w:pPr>
        <w:spacing w:before="20" w:after="40" w:line="276" w:lineRule="auto"/>
        <w:ind w:left="360" w:hanging="360"/>
      </w:pPr>
      <w:r>
        <w:rPr>
          <w:rFonts w:ascii="Arial" w:hAnsi="Arial"/>
          <w:b/>
          <w:color w:val="2B6CB0"/>
          <w:sz w:val="21"/>
        </w:rPr>
        <w:t xml:space="preserve">2. </w:t>
      </w:r>
      <w:r>
        <w:rPr>
          <w:rFonts w:ascii="Arial" w:hAnsi="Arial"/>
          <w:color w:val="2D3748"/>
          <w:sz w:val="21"/>
        </w:rPr>
        <w:t>Người thân nhập: Họ và tên cụ, Ngày sinh, Địa chỉ nhà và Số điện thoại liên hệ khẩn cấp (</w:t>
      </w:r>
      <w:r>
        <w:rPr>
          <w:rFonts w:ascii="Consolas" w:hAnsi="Consolas"/>
          <w:color w:val="C53030"/>
          <w:sz w:val="20"/>
        </w:rPr>
        <w:t>EmergencyPhoneNumber</w:t>
      </w:r>
      <w:r>
        <w:rPr>
          <w:rFonts w:ascii="Arial" w:hAnsi="Arial"/>
          <w:color w:val="2D3748"/>
          <w:sz w:val="21"/>
        </w:rPr>
        <w:t>).</w:t>
      </w:r>
    </w:p>
    <w:p>
      <w:pPr>
        <w:spacing w:before="20" w:after="40" w:line="276" w:lineRule="auto"/>
        <w:ind w:left="360" w:hanging="360"/>
      </w:pPr>
      <w:r>
        <w:rPr>
          <w:rFonts w:ascii="Arial" w:hAnsi="Arial"/>
          <w:b/>
          <w:color w:val="2B6CB0"/>
          <w:sz w:val="21"/>
        </w:rPr>
        <w:t xml:space="preserve">3. </w:t>
      </w:r>
      <w:r>
        <w:rPr>
          <w:rFonts w:ascii="Arial" w:hAnsi="Arial"/>
          <w:color w:val="2D3748"/>
          <w:sz w:val="21"/>
        </w:rPr>
        <w:t xml:space="preserve">Ứng dụng gửi </w:t>
      </w:r>
      <w:r>
        <w:rPr>
          <w:rFonts w:ascii="Consolas" w:hAnsi="Consolas"/>
          <w:color w:val="C53030"/>
          <w:sz w:val="20"/>
        </w:rPr>
        <w:t>POST /api/v1/elders</w:t>
      </w:r>
      <w:r>
        <w:rPr>
          <w:rFonts w:ascii="Arial" w:hAnsi="Arial"/>
          <w:color w:val="2D3748"/>
          <w:sz w:val="21"/>
        </w:rPr>
        <w:t xml:space="preserve"> đính kèm Bearer Token.</w:t>
      </w:r>
    </w:p>
    <w:p>
      <w:pPr>
        <w:spacing w:before="20" w:after="40" w:line="276" w:lineRule="auto"/>
        <w:ind w:left="360" w:hanging="360"/>
      </w:pPr>
      <w:r>
        <w:rPr>
          <w:rFonts w:ascii="Arial" w:hAnsi="Arial"/>
          <w:b/>
          <w:color w:val="2B6CB0"/>
          <w:sz w:val="21"/>
        </w:rPr>
        <w:t xml:space="preserve">4. </w:t>
      </w:r>
      <w:r>
        <w:rPr>
          <w:rFonts w:ascii="Arial" w:hAnsi="Arial"/>
          <w:color w:val="2D3748"/>
          <w:sz w:val="21"/>
        </w:rPr>
        <w:t xml:space="preserve">Backend tạo </w:t>
      </w:r>
      <w:r>
        <w:rPr>
          <w:rFonts w:ascii="Consolas" w:hAnsi="Consolas"/>
          <w:color w:val="C53030"/>
          <w:sz w:val="20"/>
        </w:rPr>
        <w:t>ElderProfile</w:t>
      </w:r>
      <w:r>
        <w:rPr>
          <w:rFonts w:ascii="Arial" w:hAnsi="Arial"/>
          <w:color w:val="2D3748"/>
          <w:sz w:val="21"/>
        </w:rPr>
        <w:t xml:space="preserve"> và </w:t>
      </w:r>
      <w:r>
        <w:rPr>
          <w:rFonts w:ascii="Consolas" w:hAnsi="Consolas"/>
          <w:color w:val="C53030"/>
          <w:sz w:val="20"/>
        </w:rPr>
        <w:t>CaregiverElderLink</w:t>
      </w:r>
      <w:r>
        <w:rPr>
          <w:rFonts w:ascii="Arial" w:hAnsi="Arial"/>
          <w:color w:val="2D3748"/>
          <w:sz w:val="21"/>
        </w:rPr>
        <w:t xml:space="preserve"> với </w:t>
      </w:r>
      <w:r>
        <w:rPr>
          <w:rFonts w:ascii="Consolas" w:hAnsi="Consolas"/>
          <w:color w:val="C53030"/>
          <w:sz w:val="20"/>
        </w:rPr>
        <w:t>IsPrimary = true</w:t>
      </w:r>
      <w:r>
        <w:rPr>
          <w:rFonts w:ascii="Arial" w:hAnsi="Arial"/>
          <w:color w:val="2D3748"/>
          <w:sz w:val="21"/>
        </w:rPr>
        <w:t xml:space="preserve"> trong cùng một transaction.</w:t>
      </w:r>
    </w:p>
    <w:p>
      <w:pPr>
        <w:spacing w:before="20" w:after="40" w:line="276" w:lineRule="auto"/>
        <w:ind w:left="360" w:hanging="360"/>
      </w:pPr>
      <w:r>
        <w:rPr>
          <w:rFonts w:ascii="Arial" w:hAnsi="Arial"/>
          <w:b/>
          <w:color w:val="2B6CB0"/>
          <w:sz w:val="21"/>
        </w:rPr>
        <w:t xml:space="preserve">5. </w:t>
      </w:r>
      <w:r>
        <w:rPr>
          <w:rFonts w:ascii="Arial" w:hAnsi="Arial"/>
          <w:color w:val="2D3748"/>
          <w:sz w:val="21"/>
        </w:rPr>
        <w:t xml:space="preserve">Backend commit transaction và trả về </w:t>
      </w:r>
      <w:r>
        <w:rPr>
          <w:rFonts w:ascii="Consolas" w:hAnsi="Consolas"/>
          <w:color w:val="C53030"/>
          <w:sz w:val="20"/>
        </w:rPr>
        <w:t>201 Created</w:t>
      </w:r>
      <w:r>
        <w:rPr>
          <w:rFonts w:ascii="Arial" w:hAnsi="Arial"/>
          <w:color w:val="2D3748"/>
          <w:sz w:val="21"/>
        </w:rPr>
        <w:t xml:space="preserve"> cùng thông tin hồ sơ vừa tạo.</w:t>
      </w:r>
    </w:p>
    <w:p>
      <w:pPr>
        <w:spacing w:before="20" w:after="40" w:line="276" w:lineRule="auto"/>
        <w:ind w:left="360" w:hanging="360"/>
      </w:pPr>
      <w:r>
        <w:rPr>
          <w:rFonts w:ascii="Arial" w:hAnsi="Arial"/>
          <w:b/>
          <w:color w:val="2B6CB0"/>
          <w:sz w:val="21"/>
        </w:rPr>
        <w:t xml:space="preserve">6. </w:t>
      </w:r>
      <w:r>
        <w:rPr>
          <w:rFonts w:ascii="Arial" w:hAnsi="Arial"/>
          <w:color w:val="2D3748"/>
          <w:sz w:val="21"/>
        </w:rPr>
        <w:t xml:space="preserve">Người thân chính gửi mã mời cho thành viên khác trong gia đình (vai trò Secondary Caregiver, </w:t>
      </w:r>
      <w:r>
        <w:rPr>
          <w:rFonts w:ascii="Consolas" w:hAnsi="Consolas"/>
          <w:color w:val="C53030"/>
          <w:sz w:val="20"/>
        </w:rPr>
        <w:t>IsPrimary = false</w:t>
      </w:r>
      <w:r>
        <w:rPr>
          <w:rFonts w:ascii="Arial" w:hAnsi="Arial"/>
          <w:color w:val="2D3748"/>
          <w:sz w:val="21"/>
        </w:rPr>
        <w:t>).</w:t>
      </w:r>
    </w:p>
    <w:p>
      <w:pPr>
        <w:pStyle w:val="ListBullet"/>
        <w:spacing w:before="20" w:after="40" w:line="276" w:lineRule="auto"/>
      </w:pPr>
      <w:r>
        <w:rPr>
          <w:rFonts w:ascii="Arial" w:hAnsi="Arial"/>
          <w:b/>
          <w:color w:val="1A202C"/>
          <w:sz w:val="21"/>
        </w:rPr>
        <w:t>Các luồng thay thế (Alternative Flows):</w:t>
      </w:r>
    </w:p>
    <w:p>
      <w:pPr>
        <w:pStyle w:val="ListBullet"/>
        <w:spacing w:before="20" w:after="40" w:line="276" w:lineRule="auto"/>
      </w:pPr>
      <w:r>
        <w:rPr>
          <w:rFonts w:ascii="Arial" w:hAnsi="Arial"/>
          <w:b/>
          <w:color w:val="1A202C"/>
          <w:sz w:val="21"/>
        </w:rPr>
        <w:t>A1 - Hủy liên kết người chăm sóc phụ (Unlink):</w:t>
      </w:r>
      <w:r>
        <w:rPr>
          <w:rFonts w:ascii="Arial" w:hAnsi="Arial"/>
          <w:color w:val="2D3748"/>
          <w:sz w:val="21"/>
        </w:rPr>
        <w:t xml:space="preserve"> Người thân chính chọn một người thân phụ trong danh sách gia đình và bấm "Hủy quyền giám sát" -&gt; Gọi </w:t>
      </w:r>
      <w:r>
        <w:rPr>
          <w:rFonts w:ascii="Consolas" w:hAnsi="Consolas"/>
          <w:color w:val="C53030"/>
          <w:sz w:val="20"/>
        </w:rPr>
        <w:t>POST /api/v1/elders/{id}/unlink-caregiver/{caregiverId}</w:t>
      </w:r>
      <w:r>
        <w:rPr>
          <w:rFonts w:ascii="Arial" w:hAnsi="Arial"/>
          <w:color w:val="2D3748"/>
          <w:sz w:val="21"/>
        </w:rPr>
        <w:t xml:space="preserve"> -&gt; Backend kiểm tra caller là Primary Caregiver -&gt; Xóa bản ghi liên kết của người thân phụ.</w:t>
      </w:r>
    </w:p>
    <w:p>
      <w:pPr>
        <w:pStyle w:val="ListBullet"/>
        <w:spacing w:before="20" w:after="40" w:line="276" w:lineRule="auto"/>
      </w:pPr>
      <w:r>
        <w:rPr>
          <w:rFonts w:ascii="Arial" w:hAnsi="Arial"/>
          <w:b/>
          <w:color w:val="1A202C"/>
          <w:sz w:val="21"/>
        </w:rPr>
        <w:t>Các luồng ngoại lệ (Exception Flows):</w:t>
      </w:r>
    </w:p>
    <w:p>
      <w:pPr>
        <w:pStyle w:val="ListBullet"/>
        <w:spacing w:before="20" w:after="40" w:line="276" w:lineRule="auto"/>
      </w:pPr>
      <w:r>
        <w:rPr>
          <w:rFonts w:ascii="Arial" w:hAnsi="Arial"/>
          <w:b/>
          <w:color w:val="1A202C"/>
          <w:sz w:val="21"/>
        </w:rPr>
        <w:t>E1 - Vi phạm tính duy nhất của Người thân chính:</w:t>
      </w:r>
      <w:r>
        <w:rPr>
          <w:rFonts w:ascii="Arial" w:hAnsi="Arial"/>
          <w:color w:val="2D3748"/>
          <w:sz w:val="21"/>
        </w:rPr>
        <w:t xml:space="preserve"> Cố tình gán </w:t>
      </w:r>
      <w:r>
        <w:rPr>
          <w:rFonts w:ascii="Consolas" w:hAnsi="Consolas"/>
          <w:color w:val="C53030"/>
          <w:sz w:val="20"/>
        </w:rPr>
        <w:t>IsPrimary = true</w:t>
      </w:r>
      <w:r>
        <w:rPr>
          <w:rFonts w:ascii="Arial" w:hAnsi="Arial"/>
          <w:color w:val="2D3748"/>
          <w:sz w:val="21"/>
        </w:rPr>
        <w:t xml:space="preserve"> cho người thân thứ hai -&gt; Filtered Unique Index </w:t>
      </w:r>
      <w:r>
        <w:rPr>
          <w:rFonts w:ascii="Consolas" w:hAnsi="Consolas"/>
          <w:color w:val="C53030"/>
          <w:sz w:val="20"/>
        </w:rPr>
        <w:t>[IsPrimary] = 1</w:t>
      </w:r>
      <w:r>
        <w:rPr>
          <w:rFonts w:ascii="Arial" w:hAnsi="Arial"/>
          <w:color w:val="2D3748"/>
          <w:sz w:val="21"/>
        </w:rPr>
        <w:t xml:space="preserve"> trên CSDL kích hoạt -&gt; Trả mã </w:t>
      </w:r>
      <w:r>
        <w:rPr>
          <w:rFonts w:ascii="Consolas" w:hAnsi="Consolas"/>
          <w:color w:val="C53030"/>
          <w:sz w:val="20"/>
        </w:rPr>
        <w:t>409 Conflict</w:t>
      </w:r>
      <w:r>
        <w:rPr>
          <w:rFonts w:ascii="Arial" w:hAnsi="Arial"/>
          <w:color w:val="2D3748"/>
          <w:sz w:val="21"/>
        </w:rPr>
        <w:t>.</w:t>
      </w:r>
    </w:p>
    <w:p>
      <w:pPr>
        <w:pStyle w:val="ListBullet"/>
        <w:spacing w:before="20" w:after="40" w:line="276" w:lineRule="auto"/>
      </w:pPr>
      <w:r>
        <w:rPr>
          <w:rFonts w:ascii="Arial" w:hAnsi="Arial"/>
          <w:b/>
          <w:color w:val="1A202C"/>
          <w:sz w:val="21"/>
        </w:rPr>
        <w:t>E2 - Người thân phụ cố tình Unlink người khác:</w:t>
      </w:r>
      <w:r>
        <w:rPr>
          <w:rFonts w:ascii="Arial" w:hAnsi="Arial"/>
          <w:color w:val="2D3748"/>
          <w:sz w:val="21"/>
        </w:rPr>
        <w:t xml:space="preserve"> Secondary Caregiver gọi API hủy liên kết -&gt; Backend kiểm tra </w:t>
      </w:r>
      <w:r>
        <w:rPr>
          <w:rFonts w:ascii="Consolas" w:hAnsi="Consolas"/>
          <w:color w:val="C53030"/>
          <w:sz w:val="20"/>
        </w:rPr>
        <w:t>IsPrimary == false</w:t>
      </w:r>
      <w:r>
        <w:rPr>
          <w:rFonts w:ascii="Arial" w:hAnsi="Arial"/>
          <w:color w:val="2D3748"/>
          <w:sz w:val="21"/>
        </w:rPr>
        <w:t xml:space="preserve"> -&gt; Trả mã </w:t>
      </w:r>
      <w:r>
        <w:rPr>
          <w:rFonts w:ascii="Consolas" w:hAnsi="Consolas"/>
          <w:color w:val="C53030"/>
          <w:sz w:val="20"/>
        </w:rPr>
        <w:t>403 Forbidden</w:t>
      </w:r>
      <w:r>
        <w:rPr>
          <w:rFonts w:ascii="Arial" w:hAnsi="Arial"/>
          <w:color w:val="2D3748"/>
          <w:sz w:val="21"/>
        </w:rPr>
        <w:t>.</w:t>
      </w:r>
    </w:p>
    <w:p>
      <w:pPr>
        <w:pStyle w:val="ListBullet"/>
        <w:spacing w:before="20" w:after="40" w:line="276" w:lineRule="auto"/>
      </w:pPr>
      <w:r>
        <w:rPr>
          <w:rFonts w:ascii="Arial" w:hAnsi="Arial"/>
          <w:b/>
          <w:color w:val="1A202C"/>
          <w:sz w:val="21"/>
        </w:rPr>
        <w:t>E3 - Cố tình hủy liên kết của chính Primary Caregiver:</w:t>
      </w:r>
      <w:r>
        <w:rPr>
          <w:rFonts w:ascii="Arial" w:hAnsi="Arial"/>
          <w:color w:val="2D3748"/>
          <w:sz w:val="21"/>
        </w:rPr>
        <w:t xml:space="preserve"> Yêu cầu hủy liên kết người thân chính khi chưa chuyển giao quyền -&gt; Trả mã </w:t>
      </w:r>
      <w:r>
        <w:rPr>
          <w:rFonts w:ascii="Consolas" w:hAnsi="Consolas"/>
          <w:color w:val="C53030"/>
          <w:sz w:val="20"/>
        </w:rPr>
        <w:t>400 Bad Request</w:t>
      </w:r>
      <w:r>
        <w:rPr>
          <w:rFonts w:ascii="Arial" w:hAnsi="Arial"/>
          <w:color w:val="2D3748"/>
          <w:sz w:val="21"/>
        </w:rPr>
        <w:t xml:space="preserve"> ("Không thể hủy quyền Người bảo hộ chính").</w:t>
      </w:r>
    </w:p>
    <w:p>
      <w:pPr>
        <w:pStyle w:val="ListBullet"/>
        <w:spacing w:before="20" w:after="40" w:line="276" w:lineRule="auto"/>
      </w:pPr>
      <w:r>
        <w:rPr>
          <w:rFonts w:ascii="Arial" w:hAnsi="Arial"/>
          <w:b/>
          <w:color w:val="1A202C"/>
          <w:sz w:val="21"/>
        </w:rPr>
        <w:t>Quy tắc nghiệp vụ (Business Rules):</w:t>
      </w:r>
    </w:p>
    <w:p>
      <w:pPr>
        <w:pStyle w:val="ListBullet"/>
        <w:spacing w:before="20" w:after="40" w:line="276" w:lineRule="auto"/>
      </w:pPr>
      <w:r>
        <w:rPr>
          <w:rFonts w:ascii="Arial" w:hAnsi="Arial"/>
          <w:b/>
          <w:color w:val="1A202C"/>
          <w:sz w:val="21"/>
        </w:rPr>
        <w:t>BR-03:</w:t>
      </w:r>
      <w:r>
        <w:rPr>
          <w:rFonts w:ascii="Arial" w:hAnsi="Arial"/>
          <w:color w:val="2D3748"/>
          <w:sz w:val="21"/>
        </w:rPr>
        <w:t xml:space="preserve"> Mỗi người già tại một thời điểm chỉ có duy nhất </w:t>
      </w:r>
      <w:r>
        <w:rPr>
          <w:rFonts w:ascii="Arial" w:hAnsi="Arial"/>
          <w:b/>
          <w:color w:val="1A202C"/>
          <w:sz w:val="21"/>
        </w:rPr>
        <w:t>1 Primary Caregiver</w:t>
      </w:r>
      <w:r>
        <w:rPr>
          <w:rFonts w:ascii="Arial" w:hAnsi="Arial"/>
          <w:color w:val="2D3748"/>
          <w:sz w:val="21"/>
        </w:rPr>
        <w:t xml:space="preserve"> (người đại diện pháp lý).</w:t>
      </w:r>
    </w:p>
    <w:p>
      <w:pPr>
        <w:pStyle w:val="ListBullet"/>
        <w:spacing w:before="20" w:after="40" w:line="276" w:lineRule="auto"/>
      </w:pPr>
      <w:r>
        <w:rPr>
          <w:rFonts w:ascii="Arial" w:hAnsi="Arial"/>
          <w:b/>
          <w:color w:val="1A202C"/>
          <w:sz w:val="21"/>
        </w:rPr>
        <w:t>BR-04:</w:t>
      </w:r>
      <w:r>
        <w:rPr>
          <w:rFonts w:ascii="Arial" w:hAnsi="Arial"/>
          <w:color w:val="2D3748"/>
          <w:sz w:val="21"/>
        </w:rPr>
        <w:t xml:space="preserve"> Chỉ có Primary Caregiver mới có quyền xóa hồ sơ, gỡ liên kết người thân phụ hoặc cấp/thu hồi quyền xử lý dữ liệu.</w:t>
      </w:r>
    </w:p>
    <w:p>
      <w:pPr>
        <w:spacing w:before="120" w:after="120"/>
        <w:pBdr>
          <w:bottom w:val="single" w:sz="6" w:space="1" w:color="CBD5E0"/>
        </w:pBdr>
      </w:pPr>
    </w:p>
    <w:p>
      <w:pPr>
        <w:keepNext/>
        <w:spacing w:before="240" w:after="80"/>
      </w:pPr>
      <w:r>
        <w:rPr>
          <w:rFonts w:ascii="Arial" w:hAnsi="Arial"/>
          <w:b/>
          <w:color w:val="2C5282"/>
          <w:sz w:val="25"/>
        </w:rPr>
        <w:t>UC-03: QUẢN LÝ ĐỒNG THUẬN DỮ LIỆU &amp; BÁO CÁO VI PHẠM 72H (LUẬT 91/2025/QH15)</w:t>
      </w:r>
    </w:p>
    <w:p>
      <w:pPr>
        <w:pStyle w:val="ListBullet"/>
        <w:spacing w:before="20" w:after="40" w:line="276" w:lineRule="auto"/>
      </w:pPr>
      <w:r>
        <w:rPr>
          <w:rFonts w:ascii="Arial" w:hAnsi="Arial"/>
          <w:b/>
          <w:color w:val="1A202C"/>
          <w:sz w:val="21"/>
        </w:rPr>
        <w:t>Mã Use Case:</w:t>
      </w:r>
      <w:r>
        <w:rPr>
          <w:rFonts w:ascii="Arial" w:hAnsi="Arial"/>
          <w:color w:val="2D3748"/>
          <w:sz w:val="21"/>
        </w:rPr>
        <w:t xml:space="preserve"> </w:t>
      </w:r>
      <w:r>
        <w:rPr>
          <w:rFonts w:ascii="Consolas" w:hAnsi="Consolas"/>
          <w:color w:val="C53030"/>
          <w:sz w:val="20"/>
        </w:rPr>
        <w:t>UC-03</w:t>
      </w:r>
    </w:p>
    <w:p>
      <w:pPr>
        <w:pStyle w:val="ListBullet"/>
        <w:spacing w:before="20" w:after="40" w:line="276" w:lineRule="auto"/>
      </w:pPr>
      <w:r>
        <w:rPr>
          <w:rFonts w:ascii="Arial" w:hAnsi="Arial"/>
          <w:b/>
          <w:color w:val="1A202C"/>
          <w:sz w:val="21"/>
        </w:rPr>
        <w:t>Tên Use Case:</w:t>
      </w:r>
      <w:r>
        <w:rPr>
          <w:rFonts w:ascii="Arial" w:hAnsi="Arial"/>
          <w:color w:val="2D3748"/>
          <w:sz w:val="21"/>
        </w:rPr>
        <w:t xml:space="preserve"> Quản Lý Sự Đồng Thuận Dữ Liệu Y Tế &amp; Báo Cáo Vi Phạm An Toàn 72 Giờ</w:t>
      </w:r>
    </w:p>
    <w:p>
      <w:pPr>
        <w:pStyle w:val="ListBullet"/>
        <w:spacing w:before="20" w:after="40" w:line="276" w:lineRule="auto"/>
      </w:pPr>
      <w:r>
        <w:rPr>
          <w:rFonts w:ascii="Arial" w:hAnsi="Arial"/>
          <w:b/>
          <w:color w:val="1A202C"/>
          <w:sz w:val="21"/>
        </w:rPr>
        <w:t>Tác nhân chính:</w:t>
      </w:r>
      <w:r>
        <w:rPr>
          <w:rFonts w:ascii="Arial" w:hAnsi="Arial"/>
          <w:color w:val="2D3748"/>
          <w:sz w:val="21"/>
        </w:rPr>
        <w:t xml:space="preserve"> Primary Caregiver (Người đại diện hợp pháp)</w:t>
      </w:r>
    </w:p>
    <w:p>
      <w:pPr>
        <w:pStyle w:val="ListBullet"/>
        <w:spacing w:before="20" w:after="40" w:line="276" w:lineRule="auto"/>
      </w:pPr>
      <w:r>
        <w:rPr>
          <w:rFonts w:ascii="Arial" w:hAnsi="Arial"/>
          <w:b/>
          <w:color w:val="1A202C"/>
          <w:sz w:val="21"/>
        </w:rPr>
        <w:t>Tác nhân phụ:</w:t>
      </w:r>
      <w:r>
        <w:rPr>
          <w:rFonts w:ascii="Arial" w:hAnsi="Arial"/>
          <w:color w:val="2D3748"/>
          <w:sz w:val="21"/>
        </w:rPr>
        <w:t xml:space="preserve"> CareAI Backend Engine</w:t>
      </w:r>
    </w:p>
    <w:p>
      <w:pPr>
        <w:pStyle w:val="ListBullet"/>
        <w:spacing w:before="20" w:after="40" w:line="276" w:lineRule="auto"/>
      </w:pPr>
      <w:r>
        <w:rPr>
          <w:rFonts w:ascii="Arial" w:hAnsi="Arial"/>
          <w:b/>
          <w:color w:val="1A202C"/>
          <w:sz w:val="21"/>
        </w:rPr>
        <w:t>Mục tiêu:</w:t>
      </w:r>
      <w:r>
        <w:rPr>
          <w:rFonts w:ascii="Arial" w:hAnsi="Arial"/>
          <w:color w:val="2D3748"/>
          <w:sz w:val="21"/>
        </w:rPr>
        <w:t xml:space="preserve"> Thực hiện cấp phép hoặc thu hồi sự đồng thuận xử lý dữ liệu viễn trắc sinh trắc học y tế theo đúng Điều 9, duy trì cứu mạng khẩn cấp theo Điều 19 và thiết lập quy trình ứng phó vi phạm an toàn dữ liệu cá nhân trong 72 giờ theo Điều 23 Luật Bảo vệ dữ liệu cá nhân số 91/2025/QH15 của Việt Nam.</w:t>
      </w:r>
    </w:p>
    <w:p>
      <w:pPr>
        <w:pStyle w:val="ListBullet"/>
        <w:spacing w:before="20" w:after="40" w:line="276" w:lineRule="auto"/>
      </w:pPr>
      <w:r>
        <w:rPr>
          <w:rFonts w:ascii="Arial" w:hAnsi="Arial"/>
          <w:b/>
          <w:color w:val="1A202C"/>
          <w:sz w:val="21"/>
        </w:rPr>
        <w:t>Điều kiện tiên quyết (Pre-conditions):</w:t>
      </w:r>
    </w:p>
    <w:p>
      <w:pPr>
        <w:pStyle w:val="ListBullet"/>
        <w:spacing w:before="20" w:after="40" w:line="276" w:lineRule="auto"/>
      </w:pPr>
      <w:r>
        <w:rPr>
          <w:rFonts w:ascii="Arial" w:hAnsi="Arial"/>
          <w:color w:val="2D3748"/>
          <w:sz w:val="21"/>
        </w:rPr>
        <w:t>Người thực hiện phải là Primary Caregiver của người già (</w:t>
      </w:r>
      <w:r>
        <w:rPr>
          <w:rFonts w:ascii="Consolas" w:hAnsi="Consolas"/>
          <w:color w:val="C53030"/>
          <w:sz w:val="20"/>
        </w:rPr>
        <w:t>CaregiverElderLink.IsPrimary == true</w:t>
      </w:r>
      <w:r>
        <w:rPr>
          <w:rFonts w:ascii="Arial" w:hAnsi="Arial"/>
          <w:color w:val="2D3748"/>
          <w:sz w:val="21"/>
        </w:rPr>
        <w:t>).</w:t>
      </w:r>
    </w:p>
    <w:p>
      <w:pPr>
        <w:pStyle w:val="ListBullet"/>
        <w:spacing w:before="20" w:after="40" w:line="276" w:lineRule="auto"/>
      </w:pPr>
      <w:r>
        <w:rPr>
          <w:rFonts w:ascii="Arial" w:hAnsi="Arial"/>
          <w:b/>
          <w:color w:val="1A202C"/>
          <w:sz w:val="21"/>
        </w:rPr>
        <w:t>Điều kiện sau (Post-conditions):</w:t>
      </w:r>
    </w:p>
    <w:p>
      <w:pPr>
        <w:pStyle w:val="ListBullet"/>
        <w:spacing w:before="20" w:after="40" w:line="276" w:lineRule="auto"/>
      </w:pPr>
      <w:r>
        <w:rPr>
          <w:rFonts w:ascii="Arial" w:hAnsi="Arial"/>
          <w:color w:val="2D3748"/>
          <w:sz w:val="21"/>
        </w:rPr>
        <w:t xml:space="preserve">Bản ghi </w:t>
      </w:r>
      <w:r>
        <w:rPr>
          <w:rFonts w:ascii="Consolas" w:hAnsi="Consolas"/>
          <w:color w:val="C53030"/>
          <w:sz w:val="20"/>
        </w:rPr>
        <w:t>UserConsent</w:t>
      </w:r>
      <w:r>
        <w:rPr>
          <w:rFonts w:ascii="Arial" w:hAnsi="Arial"/>
          <w:color w:val="2D3748"/>
          <w:sz w:val="21"/>
        </w:rPr>
        <w:t xml:space="preserve"> được lưu trữ với </w:t>
      </w:r>
      <w:r>
        <w:rPr>
          <w:rFonts w:ascii="Consolas" w:hAnsi="Consolas"/>
          <w:color w:val="C53030"/>
          <w:sz w:val="20"/>
        </w:rPr>
        <w:t>IsLegalRepresentative = true</w:t>
      </w:r>
      <w:r>
        <w:rPr>
          <w:rFonts w:ascii="Arial" w:hAnsi="Arial"/>
          <w:color w:val="2D3748"/>
          <w:sz w:val="21"/>
        </w:rPr>
        <w:t>, phiên bản tài liệu (</w:t>
      </w:r>
      <w:r>
        <w:rPr>
          <w:rFonts w:ascii="Consolas" w:hAnsi="Consolas"/>
          <w:color w:val="C53030"/>
          <w:sz w:val="20"/>
        </w:rPr>
        <w:t>ConsentDocumentVersion = "v2026.1"</w:t>
      </w:r>
      <w:r>
        <w:rPr>
          <w:rFonts w:ascii="Arial" w:hAnsi="Arial"/>
          <w:color w:val="2D3748"/>
          <w:sz w:val="21"/>
        </w:rPr>
        <w:t>), danh mục dữ liệu, mục đích, đơn vị xử lý và thời hạn lưu trữ.</w:t>
      </w:r>
    </w:p>
    <w:p>
      <w:pPr>
        <w:pStyle w:val="ListBullet"/>
        <w:spacing w:before="20" w:after="40" w:line="276" w:lineRule="auto"/>
      </w:pPr>
      <w:r>
        <w:rPr>
          <w:rFonts w:ascii="Arial" w:hAnsi="Arial"/>
          <w:color w:val="2D3748"/>
          <w:sz w:val="21"/>
        </w:rPr>
        <w:t xml:space="preserve">Khi có sự cố rò rỉ dữ liệu, bản ghi </w:t>
      </w:r>
      <w:r>
        <w:rPr>
          <w:rFonts w:ascii="Consolas" w:hAnsi="Consolas"/>
          <w:color w:val="C53030"/>
          <w:sz w:val="20"/>
        </w:rPr>
        <w:t>DataBreachLog</w:t>
      </w:r>
      <w:r>
        <w:rPr>
          <w:rFonts w:ascii="Arial" w:hAnsi="Arial"/>
          <w:color w:val="2D3748"/>
          <w:sz w:val="21"/>
        </w:rPr>
        <w:t xml:space="preserve"> được khởi tạo với hạn chót xử lý 72 giờ (</w:t>
      </w:r>
      <w:r>
        <w:rPr>
          <w:rFonts w:ascii="Consolas" w:hAnsi="Consolas"/>
          <w:color w:val="C53030"/>
          <w:sz w:val="20"/>
        </w:rPr>
        <w:t>DeadlineAt = UtcNow + 72h</w:t>
      </w:r>
      <w:r>
        <w:rPr>
          <w:rFonts w:ascii="Arial" w:hAnsi="Arial"/>
          <w:color w:val="2D3748"/>
          <w:sz w:val="21"/>
        </w:rPr>
        <w:t>).</w:t>
      </w:r>
    </w:p>
    <w:p>
      <w:pPr>
        <w:pStyle w:val="ListBullet"/>
        <w:spacing w:before="20" w:after="40" w:line="276" w:lineRule="auto"/>
      </w:pPr>
      <w:r>
        <w:rPr>
          <w:rFonts w:ascii="Arial" w:hAnsi="Arial"/>
          <w:b/>
          <w:color w:val="1A202C"/>
          <w:sz w:val="21"/>
        </w:rPr>
        <w:t>Luồng sự kiện chính (Basic Flow - Cấp phép):</w:t>
      </w:r>
    </w:p>
    <w:p>
      <w:pPr>
        <w:spacing w:before="20" w:after="40" w:line="276" w:lineRule="auto"/>
        <w:ind w:left="360" w:hanging="360"/>
      </w:pPr>
      <w:r>
        <w:rPr>
          <w:rFonts w:ascii="Arial" w:hAnsi="Arial"/>
          <w:b/>
          <w:color w:val="2B6CB0"/>
          <w:sz w:val="21"/>
        </w:rPr>
        <w:t xml:space="preserve">1. </w:t>
      </w:r>
      <w:r>
        <w:rPr>
          <w:rFonts w:ascii="Arial" w:hAnsi="Arial"/>
          <w:color w:val="2D3748"/>
          <w:sz w:val="21"/>
        </w:rPr>
        <w:t>Sau khi tạo hồ sơ người già, ứng dụng hiển thị bản "Thỏa thuận Xử lý Dữ liệu Sức khỏe Cá nhân và Giám sát Khẩn cấp".</w:t>
      </w:r>
    </w:p>
    <w:p>
      <w:pPr>
        <w:spacing w:before="20" w:after="40" w:line="276" w:lineRule="auto"/>
        <w:ind w:left="360" w:hanging="360"/>
      </w:pPr>
      <w:r>
        <w:rPr>
          <w:rFonts w:ascii="Arial" w:hAnsi="Arial"/>
          <w:b/>
          <w:color w:val="2B6CB0"/>
          <w:sz w:val="21"/>
        </w:rPr>
        <w:t xml:space="preserve">2. </w:t>
      </w:r>
      <w:r>
        <w:rPr>
          <w:rFonts w:ascii="Arial" w:hAnsi="Arial"/>
          <w:color w:val="2D3748"/>
          <w:sz w:val="21"/>
        </w:rPr>
        <w:t>Người thân chính đọc các điều khoản: mục đích thu thập nhịp tim, oxy máu, huyết áp, gia tốc ngã; thời hạn lưu trữ (10 năm); đơn vị xử lý (CareAI Engine).</w:t>
      </w:r>
    </w:p>
    <w:p>
      <w:pPr>
        <w:spacing w:before="20" w:after="40" w:line="276" w:lineRule="auto"/>
        <w:ind w:left="360" w:hanging="360"/>
      </w:pPr>
      <w:r>
        <w:rPr>
          <w:rFonts w:ascii="Arial" w:hAnsi="Arial"/>
          <w:b/>
          <w:color w:val="2B6CB0"/>
          <w:sz w:val="21"/>
        </w:rPr>
        <w:t xml:space="preserve">3. </w:t>
      </w:r>
      <w:r>
        <w:rPr>
          <w:rFonts w:ascii="Arial" w:hAnsi="Arial"/>
          <w:color w:val="2D3748"/>
          <w:sz w:val="21"/>
        </w:rPr>
        <w:t>Người thân chính xác nhận tư cách đại diện hợp pháp (</w:t>
      </w:r>
      <w:r>
        <w:rPr>
          <w:rFonts w:ascii="Consolas" w:hAnsi="Consolas"/>
          <w:color w:val="C53030"/>
          <w:sz w:val="20"/>
        </w:rPr>
        <w:t>IsLegalRepresentative = true</w:t>
      </w:r>
      <w:r>
        <w:rPr>
          <w:rFonts w:ascii="Arial" w:hAnsi="Arial"/>
          <w:color w:val="2D3748"/>
          <w:sz w:val="21"/>
        </w:rPr>
        <w:t>), cung cấp giấy tờ ủy quyền/giám hộ (nếu người già mất năng lực hành vi dân sự) và bấm "Xác nhận đồng ý".</w:t>
      </w:r>
    </w:p>
    <w:p>
      <w:pPr>
        <w:spacing w:before="20" w:after="40" w:line="276" w:lineRule="auto"/>
        <w:ind w:left="360" w:hanging="360"/>
      </w:pPr>
      <w:r>
        <w:rPr>
          <w:rFonts w:ascii="Arial" w:hAnsi="Arial"/>
          <w:b/>
          <w:color w:val="2B6CB0"/>
          <w:sz w:val="21"/>
        </w:rPr>
        <w:t xml:space="preserve">4. </w:t>
      </w:r>
      <w:r>
        <w:rPr>
          <w:rFonts w:ascii="Arial" w:hAnsi="Arial"/>
          <w:color w:val="2D3748"/>
          <w:sz w:val="21"/>
        </w:rPr>
        <w:t xml:space="preserve">Ứng dụng gửi </w:t>
      </w:r>
      <w:r>
        <w:rPr>
          <w:rFonts w:ascii="Consolas" w:hAnsi="Consolas"/>
          <w:color w:val="C53030"/>
          <w:sz w:val="20"/>
        </w:rPr>
        <w:t>POST /api/v1/privacy/elders/{elderId}/consent</w:t>
      </w:r>
      <w:r>
        <w:rPr>
          <w:rFonts w:ascii="Arial" w:hAnsi="Arial"/>
          <w:color w:val="2D3748"/>
          <w:sz w:val="21"/>
        </w:rPr>
        <w:t xml:space="preserve"> với thông tin phiên bản tài liệu và IP người ký.</w:t>
      </w:r>
    </w:p>
    <w:p>
      <w:pPr>
        <w:spacing w:before="20" w:after="40" w:line="276" w:lineRule="auto"/>
        <w:ind w:left="360" w:hanging="360"/>
      </w:pPr>
      <w:r>
        <w:rPr>
          <w:rFonts w:ascii="Arial" w:hAnsi="Arial"/>
          <w:b/>
          <w:color w:val="2B6CB0"/>
          <w:sz w:val="21"/>
        </w:rPr>
        <w:t xml:space="preserve">5. </w:t>
      </w:r>
      <w:r>
        <w:rPr>
          <w:rFonts w:ascii="Arial" w:hAnsi="Arial"/>
          <w:color w:val="2D3748"/>
          <w:sz w:val="21"/>
        </w:rPr>
        <w:t xml:space="preserve">Backend kiểm tra quyền Primary Caregiver, tạo bản ghi </w:t>
      </w:r>
      <w:r>
        <w:rPr>
          <w:rFonts w:ascii="Consolas" w:hAnsi="Consolas"/>
          <w:color w:val="C53030"/>
          <w:sz w:val="20"/>
        </w:rPr>
        <w:t>UserConsent</w:t>
      </w:r>
      <w:r>
        <w:rPr>
          <w:rFonts w:ascii="Arial" w:hAnsi="Arial"/>
          <w:color w:val="2D3748"/>
          <w:sz w:val="21"/>
        </w:rPr>
        <w:t xml:space="preserve"> và ghi </w:t>
      </w:r>
      <w:r>
        <w:rPr>
          <w:rFonts w:ascii="Consolas" w:hAnsi="Consolas"/>
          <w:color w:val="C53030"/>
          <w:sz w:val="20"/>
        </w:rPr>
        <w:t>AuditLog</w:t>
      </w:r>
      <w:r>
        <w:rPr>
          <w:rFonts w:ascii="Arial" w:hAnsi="Arial"/>
          <w:color w:val="2D3748"/>
          <w:sz w:val="21"/>
        </w:rPr>
        <w:t xml:space="preserve"> giải trình pháp lý.</w:t>
      </w:r>
    </w:p>
    <w:p>
      <w:pPr>
        <w:pStyle w:val="ListBullet"/>
        <w:spacing w:before="20" w:after="40" w:line="276" w:lineRule="auto"/>
      </w:pPr>
      <w:r>
        <w:rPr>
          <w:rFonts w:ascii="Arial" w:hAnsi="Arial"/>
          <w:b/>
          <w:color w:val="1A202C"/>
          <w:sz w:val="21"/>
        </w:rPr>
        <w:t>Các luồng thay thế (Alternative Flows):</w:t>
      </w:r>
    </w:p>
    <w:p>
      <w:pPr>
        <w:pStyle w:val="ListBullet"/>
        <w:spacing w:before="20" w:after="40" w:line="276" w:lineRule="auto"/>
      </w:pPr>
      <w:r>
        <w:rPr>
          <w:rFonts w:ascii="Arial" w:hAnsi="Arial"/>
          <w:b/>
          <w:color w:val="1A202C"/>
          <w:sz w:val="21"/>
        </w:rPr>
        <w:t>A1 - Thu hồi quyền xử lý dữ liệu:</w:t>
      </w:r>
      <w:r>
        <w:rPr>
          <w:rFonts w:ascii="Arial" w:hAnsi="Arial"/>
          <w:color w:val="2D3748"/>
          <w:sz w:val="21"/>
        </w:rPr>
        <w:t xml:space="preserve"> Người thân chọn "Thu hồi quyền xử lý dữ liệu" -&gt; Gửi </w:t>
      </w:r>
      <w:r>
        <w:rPr>
          <w:rFonts w:ascii="Consolas" w:hAnsi="Consolas"/>
          <w:color w:val="C53030"/>
          <w:sz w:val="20"/>
        </w:rPr>
        <w:t>POST /api/v1/privacy/elders/{elderId}/consent/revoke</w:t>
      </w:r>
      <w:r>
        <w:rPr>
          <w:rFonts w:ascii="Arial" w:hAnsi="Arial"/>
          <w:color w:val="2D3748"/>
          <w:sz w:val="21"/>
        </w:rPr>
        <w:t xml:space="preserve"> -&gt; Cập nhật </w:t>
      </w:r>
      <w:r>
        <w:rPr>
          <w:rFonts w:ascii="Consolas" w:hAnsi="Consolas"/>
          <w:color w:val="C53030"/>
          <w:sz w:val="20"/>
        </w:rPr>
        <w:t>RevokedAt = UtcNow</w:t>
      </w:r>
      <w:r>
        <w:rPr>
          <w:rFonts w:ascii="Arial" w:hAnsi="Arial"/>
          <w:color w:val="2D3748"/>
          <w:sz w:val="21"/>
        </w:rPr>
        <w:t xml:space="preserve"> -&gt; Hệ thống chuyển sang </w:t>
      </w:r>
      <w:r>
        <w:rPr>
          <w:rFonts w:ascii="Arial" w:hAnsi="Arial"/>
          <w:b/>
          <w:color w:val="1A202C"/>
          <w:sz w:val="21"/>
        </w:rPr>
        <w:t>Chế độ Chỉ Cấp Cứu Sinh Mạng (Điều 19)</w:t>
      </w:r>
      <w:r>
        <w:rPr>
          <w:rFonts w:ascii="Arial" w:hAnsi="Arial"/>
          <w:color w:val="2D3748"/>
          <w:sz w:val="21"/>
        </w:rPr>
        <w:t>: Bỏ qua việc lưu số đo sinh lý thường, chỉ xử lý sự cố Ngã và SOS khẩn cấp.</w:t>
      </w:r>
    </w:p>
    <w:p>
      <w:pPr>
        <w:pStyle w:val="ListBullet"/>
        <w:spacing w:before="20" w:after="40" w:line="276" w:lineRule="auto"/>
      </w:pPr>
      <w:r>
        <w:rPr>
          <w:rFonts w:ascii="Arial" w:hAnsi="Arial"/>
          <w:b/>
          <w:color w:val="1A202C"/>
          <w:sz w:val="21"/>
        </w:rPr>
        <w:t>A2 - Báo cáo sự cố rò rỉ dữ liệu cá nhân (Điều 23):</w:t>
      </w:r>
      <w:r>
        <w:rPr>
          <w:rFonts w:ascii="Arial" w:hAnsi="Arial"/>
          <w:color w:val="2D3748"/>
          <w:sz w:val="21"/>
        </w:rPr>
        <w:t xml:space="preserve"> Quản trị viên/Người thân phát hiện dấu hiệu vi phạm dữ liệu -&gt; Gửi </w:t>
      </w:r>
      <w:r>
        <w:rPr>
          <w:rFonts w:ascii="Consolas" w:hAnsi="Consolas"/>
          <w:color w:val="C53030"/>
          <w:sz w:val="20"/>
        </w:rPr>
        <w:t>POST /api/v1/privacy/breach-report</w:t>
      </w:r>
      <w:r>
        <w:rPr>
          <w:rFonts w:ascii="Arial" w:hAnsi="Arial"/>
          <w:color w:val="2D3748"/>
          <w:sz w:val="21"/>
        </w:rPr>
        <w:t xml:space="preserve"> -&gt; Backend tự động thiết lập hạn chót 72 giờ (</w:t>
      </w:r>
      <w:r>
        <w:rPr>
          <w:rFonts w:ascii="Consolas" w:hAnsi="Consolas"/>
          <w:color w:val="C53030"/>
          <w:sz w:val="20"/>
        </w:rPr>
        <w:t>DeadlineAt = UtcNow.AddHours(72)</w:t>
      </w:r>
      <w:r>
        <w:rPr>
          <w:rFonts w:ascii="Arial" w:hAnsi="Arial"/>
          <w:color w:val="2D3748"/>
          <w:sz w:val="21"/>
        </w:rPr>
        <w:t xml:space="preserve">), gửi thông báo tới cơ quan quản lý nhà nước có thẩm quyền và ghi nhận mã tham chiếu </w:t>
      </w:r>
      <w:r>
        <w:rPr>
          <w:rFonts w:ascii="Consolas" w:hAnsi="Consolas"/>
          <w:color w:val="C53030"/>
          <w:sz w:val="20"/>
        </w:rPr>
        <w:t>AuthorityNoticeReference</w:t>
      </w:r>
      <w:r>
        <w:rPr>
          <w:rFonts w:ascii="Arial" w:hAnsi="Arial"/>
          <w:color w:val="2D3748"/>
          <w:sz w:val="21"/>
        </w:rPr>
        <w:t>.</w:t>
      </w:r>
    </w:p>
    <w:p>
      <w:pPr>
        <w:pStyle w:val="ListBullet"/>
        <w:spacing w:before="20" w:after="40" w:line="276" w:lineRule="auto"/>
      </w:pPr>
      <w:r>
        <w:rPr>
          <w:rFonts w:ascii="Arial" w:hAnsi="Arial"/>
          <w:b/>
          <w:color w:val="1A202C"/>
          <w:sz w:val="21"/>
        </w:rPr>
        <w:t>Các luồng ngoại lệ (Exception Flows):</w:t>
      </w:r>
    </w:p>
    <w:p>
      <w:pPr>
        <w:pStyle w:val="ListBullet"/>
        <w:spacing w:before="20" w:after="40" w:line="276" w:lineRule="auto"/>
      </w:pPr>
      <w:r>
        <w:rPr>
          <w:rFonts w:ascii="Arial" w:hAnsi="Arial"/>
          <w:b/>
          <w:color w:val="1A202C"/>
          <w:sz w:val="21"/>
        </w:rPr>
        <w:t>E1 - Ký thay nhưng thiếu giấy tờ chứng minh:</w:t>
      </w:r>
      <w:r>
        <w:rPr>
          <w:rFonts w:ascii="Arial" w:hAnsi="Arial"/>
          <w:color w:val="2D3748"/>
          <w:sz w:val="21"/>
        </w:rPr>
        <w:t xml:space="preserve"> Người đại diện hợp pháp không tải lên tài liệu chứng minh tư cách giám hộ theo Bộ Luật Dân Sự 2015 -&gt; Backend từ chối với mã </w:t>
      </w:r>
      <w:r>
        <w:rPr>
          <w:rFonts w:ascii="Consolas" w:hAnsi="Consolas"/>
          <w:color w:val="C53030"/>
          <w:sz w:val="20"/>
        </w:rPr>
        <w:t>400 Bad Request</w:t>
      </w:r>
      <w:r>
        <w:rPr>
          <w:rFonts w:ascii="Arial" w:hAnsi="Arial"/>
          <w:color w:val="2D3748"/>
          <w:sz w:val="21"/>
        </w:rPr>
        <w:t>.</w:t>
      </w:r>
    </w:p>
    <w:p>
      <w:pPr>
        <w:pStyle w:val="ListBullet"/>
        <w:spacing w:before="20" w:after="40" w:line="276" w:lineRule="auto"/>
      </w:pPr>
      <w:r>
        <w:rPr>
          <w:rFonts w:ascii="Arial" w:hAnsi="Arial"/>
          <w:b/>
          <w:color w:val="1A202C"/>
          <w:sz w:val="21"/>
        </w:rPr>
        <w:t>E2 - Người thân phụ cố tình quản lý Consent:</w:t>
      </w:r>
      <w:r>
        <w:rPr>
          <w:rFonts w:ascii="Arial" w:hAnsi="Arial"/>
          <w:color w:val="2D3748"/>
          <w:sz w:val="21"/>
        </w:rPr>
        <w:t xml:space="preserve"> Secondary Caregiver gọi API cấp/thu hồi quyền -&gt; Backend trả mã </w:t>
      </w:r>
      <w:r>
        <w:rPr>
          <w:rFonts w:ascii="Consolas" w:hAnsi="Consolas"/>
          <w:color w:val="C53030"/>
          <w:sz w:val="20"/>
        </w:rPr>
        <w:t>403 Forbidden</w:t>
      </w:r>
      <w:r>
        <w:rPr>
          <w:rFonts w:ascii="Arial" w:hAnsi="Arial"/>
          <w:color w:val="2D3748"/>
          <w:sz w:val="21"/>
        </w:rPr>
        <w:t>.</w:t>
      </w:r>
    </w:p>
    <w:p>
      <w:pPr>
        <w:pStyle w:val="ListBullet"/>
        <w:spacing w:before="20" w:after="40" w:line="276" w:lineRule="auto"/>
      </w:pPr>
      <w:r>
        <w:rPr>
          <w:rFonts w:ascii="Arial" w:hAnsi="Arial"/>
          <w:b/>
          <w:color w:val="1A202C"/>
          <w:sz w:val="21"/>
        </w:rPr>
        <w:t>Quy tắc nghiệp vụ (Business Rules):</w:t>
      </w:r>
    </w:p>
    <w:p>
      <w:pPr>
        <w:pStyle w:val="ListBullet"/>
        <w:spacing w:before="20" w:after="40" w:line="276" w:lineRule="auto"/>
      </w:pPr>
      <w:r>
        <w:rPr>
          <w:rFonts w:ascii="Arial" w:hAnsi="Arial"/>
          <w:b/>
          <w:color w:val="1A202C"/>
          <w:sz w:val="21"/>
        </w:rPr>
        <w:t>BR-05 (Điều 9 Luật 91/2025/QH15):</w:t>
      </w:r>
      <w:r>
        <w:rPr>
          <w:rFonts w:ascii="Arial" w:hAnsi="Arial"/>
          <w:color w:val="2D3748"/>
          <w:sz w:val="21"/>
        </w:rPr>
        <w:t xml:space="preserve"> Xử lý dữ liệu y tế sinh trắc bắt buộc có sự đồng thuận minh thị từ Chủ thể dữ liệu hoặc Người đại diện hợp pháp có lưu vết phiên bản tài liệu.</w:t>
      </w:r>
    </w:p>
    <w:p>
      <w:pPr>
        <w:pStyle w:val="ListBullet"/>
        <w:spacing w:before="20" w:after="40" w:line="276" w:lineRule="auto"/>
      </w:pPr>
      <w:r>
        <w:rPr>
          <w:rFonts w:ascii="Arial" w:hAnsi="Arial"/>
          <w:b/>
          <w:color w:val="1A202C"/>
          <w:sz w:val="21"/>
        </w:rPr>
        <w:t>BR-06 (Điều 19 Luật 91/2025/QH15):</w:t>
      </w:r>
      <w:r>
        <w:rPr>
          <w:rFonts w:ascii="Arial" w:hAnsi="Arial"/>
          <w:color w:val="2D3748"/>
          <w:sz w:val="21"/>
        </w:rPr>
        <w:t xml:space="preserve"> Khi consent bị thu hồi, hệ thống vẫn duy trì xử lý tình trạng khẩn cấp cứu mạng (</w:t>
      </w:r>
      <w:r>
        <w:rPr>
          <w:rFonts w:ascii="Consolas" w:hAnsi="Consolas"/>
          <w:color w:val="C53030"/>
          <w:sz w:val="20"/>
        </w:rPr>
        <w:t>FALL_EVENT</w:t>
      </w:r>
      <w:r>
        <w:rPr>
          <w:rFonts w:ascii="Arial" w:hAnsi="Arial"/>
          <w:color w:val="2D3748"/>
          <w:sz w:val="21"/>
        </w:rPr>
        <w:t xml:space="preserve">, </w:t>
      </w:r>
      <w:r>
        <w:rPr>
          <w:rFonts w:ascii="Consolas" w:hAnsi="Consolas"/>
          <w:color w:val="C53030"/>
          <w:sz w:val="20"/>
        </w:rPr>
        <w:t>MANUAL_SOS_ALERT</w:t>
      </w:r>
      <w:r>
        <w:rPr>
          <w:rFonts w:ascii="Arial" w:hAnsi="Arial"/>
          <w:color w:val="2D3748"/>
          <w:sz w:val="21"/>
        </w:rPr>
        <w:t>) nhưng loại bỏ hoàn toàn các số đo sinh lý thông thường trong cùng gói tin.</w:t>
      </w:r>
    </w:p>
    <w:p>
      <w:pPr>
        <w:pStyle w:val="ListBullet"/>
        <w:spacing w:before="20" w:after="40" w:line="276" w:lineRule="auto"/>
      </w:pPr>
      <w:r>
        <w:rPr>
          <w:rFonts w:ascii="Arial" w:hAnsi="Arial"/>
          <w:b/>
          <w:color w:val="1A202C"/>
          <w:sz w:val="21"/>
        </w:rPr>
        <w:t>BR-06B (Điều 23 Luật 91/2025/QH15):</w:t>
      </w:r>
      <w:r>
        <w:rPr>
          <w:rFonts w:ascii="Arial" w:hAnsi="Arial"/>
          <w:color w:val="2D3748"/>
          <w:sz w:val="21"/>
        </w:rPr>
        <w:t xml:space="preserve"> Thời hạn tối đa để thông báo cho cơ quan có thẩm quyền và các chủ thể dữ liệu bị ảnh hưởng khi xảy ra sự cố lộ lọt dữ liệu cá nhân là </w:t>
      </w:r>
      <w:r>
        <w:rPr>
          <w:rFonts w:ascii="Arial" w:hAnsi="Arial"/>
          <w:b/>
          <w:color w:val="1A202C"/>
          <w:sz w:val="21"/>
        </w:rPr>
        <w:t>72 giờ</w:t>
      </w:r>
      <w:r>
        <w:rPr>
          <w:rFonts w:ascii="Arial" w:hAnsi="Arial"/>
          <w:color w:val="2D3748"/>
          <w:sz w:val="21"/>
        </w:rPr>
        <w:t xml:space="preserve"> kể từ thời điểm phát hiện.</w:t>
      </w:r>
    </w:p>
    <w:p>
      <w:pPr>
        <w:spacing w:before="120" w:after="120"/>
        <w:pBdr>
          <w:bottom w:val="single" w:sz="6" w:space="1" w:color="CBD5E0"/>
        </w:pBdr>
      </w:pPr>
    </w:p>
    <w:p>
      <w:pPr>
        <w:keepNext/>
        <w:spacing w:before="240" w:after="80"/>
      </w:pPr>
      <w:r>
        <w:rPr>
          <w:rFonts w:ascii="Arial" w:hAnsi="Arial"/>
          <w:b/>
          <w:color w:val="2C5282"/>
          <w:sz w:val="25"/>
        </w:rPr>
        <w:t>UC-04: GHÉP NỐI THIẾT BỊ, XOAY KHÓA &amp; HỦY THIẾT BỊ BẢO VỆ BOLA (DEVICE LIFECYCLE)</w:t>
      </w:r>
    </w:p>
    <w:p>
      <w:pPr>
        <w:pStyle w:val="ListBullet"/>
        <w:spacing w:before="20" w:after="40" w:line="276" w:lineRule="auto"/>
      </w:pPr>
      <w:r>
        <w:rPr>
          <w:rFonts w:ascii="Arial" w:hAnsi="Arial"/>
          <w:b/>
          <w:color w:val="1A202C"/>
          <w:sz w:val="21"/>
        </w:rPr>
        <w:t>Mã Use Case:</w:t>
      </w:r>
      <w:r>
        <w:rPr>
          <w:rFonts w:ascii="Arial" w:hAnsi="Arial"/>
          <w:color w:val="2D3748"/>
          <w:sz w:val="21"/>
        </w:rPr>
        <w:t xml:space="preserve"> </w:t>
      </w:r>
      <w:r>
        <w:rPr>
          <w:rFonts w:ascii="Consolas" w:hAnsi="Consolas"/>
          <w:color w:val="C53030"/>
          <w:sz w:val="20"/>
        </w:rPr>
        <w:t>UC-04</w:t>
      </w:r>
    </w:p>
    <w:p>
      <w:pPr>
        <w:pStyle w:val="ListBullet"/>
        <w:spacing w:before="20" w:after="40" w:line="276" w:lineRule="auto"/>
      </w:pPr>
      <w:r>
        <w:rPr>
          <w:rFonts w:ascii="Arial" w:hAnsi="Arial"/>
          <w:b/>
          <w:color w:val="1A202C"/>
          <w:sz w:val="21"/>
        </w:rPr>
        <w:t>Tên Use Case:</w:t>
      </w:r>
      <w:r>
        <w:rPr>
          <w:rFonts w:ascii="Arial" w:hAnsi="Arial"/>
          <w:color w:val="2D3748"/>
          <w:sz w:val="21"/>
        </w:rPr>
        <w:t xml:space="preserve"> Ghép Nối Thiết Bị, Xoay Khóa Bí Mật và Hủy Thiết Bị Chống BOLA</w:t>
      </w:r>
    </w:p>
    <w:p>
      <w:pPr>
        <w:pStyle w:val="ListBullet"/>
        <w:spacing w:before="20" w:after="40" w:line="276" w:lineRule="auto"/>
      </w:pPr>
      <w:r>
        <w:rPr>
          <w:rFonts w:ascii="Arial" w:hAnsi="Arial"/>
          <w:b/>
          <w:color w:val="1A202C"/>
          <w:sz w:val="21"/>
        </w:rPr>
        <w:t>Tác nhân chính:</w:t>
      </w:r>
      <w:r>
        <w:rPr>
          <w:rFonts w:ascii="Arial" w:hAnsi="Arial"/>
          <w:color w:val="2D3748"/>
          <w:sz w:val="21"/>
        </w:rPr>
        <w:t xml:space="preserve"> Primary Caregiver</w:t>
      </w:r>
    </w:p>
    <w:p>
      <w:pPr>
        <w:pStyle w:val="ListBullet"/>
        <w:spacing w:before="20" w:after="40" w:line="276" w:lineRule="auto"/>
      </w:pPr>
      <w:r>
        <w:rPr>
          <w:rFonts w:ascii="Arial" w:hAnsi="Arial"/>
          <w:b/>
          <w:color w:val="1A202C"/>
          <w:sz w:val="21"/>
        </w:rPr>
        <w:t>Tác nhân phụ:</w:t>
      </w:r>
      <w:r>
        <w:rPr>
          <w:rFonts w:ascii="Arial" w:hAnsi="Arial"/>
          <w:color w:val="2D3748"/>
          <w:sz w:val="21"/>
        </w:rPr>
        <w:t xml:space="preserve"> Elder Gateway Device (Android App), CareAI Backend Engine</w:t>
      </w:r>
    </w:p>
    <w:p>
      <w:pPr>
        <w:pStyle w:val="ListBullet"/>
        <w:spacing w:before="20" w:after="40" w:line="276" w:lineRule="auto"/>
      </w:pPr>
      <w:r>
        <w:rPr>
          <w:rFonts w:ascii="Arial" w:hAnsi="Arial"/>
          <w:b/>
          <w:color w:val="1A202C"/>
          <w:sz w:val="21"/>
        </w:rPr>
        <w:t>Mục tiêu:</w:t>
      </w:r>
      <w:r>
        <w:rPr>
          <w:rFonts w:ascii="Arial" w:hAnsi="Arial"/>
          <w:color w:val="2D3748"/>
          <w:sz w:val="21"/>
        </w:rPr>
        <w:t xml:space="preserve"> Cấp phép cho thiết bị Android Gateway tại nhà người già, thiết lập mã bí mật HMAC SHA-256 (32 bytes), cho phép xoay khóa khi nghi ngờ lộ lọt, và kiểm tra quyền sở hữu nghiêm ngặt khi hủy ghép đôi thiết bị.</w:t>
      </w:r>
    </w:p>
    <w:p>
      <w:pPr>
        <w:pStyle w:val="ListBullet"/>
        <w:spacing w:before="20" w:after="40" w:line="276" w:lineRule="auto"/>
      </w:pPr>
      <w:r>
        <w:rPr>
          <w:rFonts w:ascii="Arial" w:hAnsi="Arial"/>
          <w:b/>
          <w:color w:val="1A202C"/>
          <w:sz w:val="21"/>
        </w:rPr>
        <w:t>Điều kiện tiên quyết (Pre-conditions):</w:t>
      </w:r>
    </w:p>
    <w:p>
      <w:pPr>
        <w:pStyle w:val="ListBullet"/>
        <w:spacing w:before="20" w:after="40" w:line="276" w:lineRule="auto"/>
      </w:pPr>
      <w:r>
        <w:rPr>
          <w:rFonts w:ascii="Arial" w:hAnsi="Arial"/>
          <w:color w:val="2D3748"/>
          <w:sz w:val="21"/>
        </w:rPr>
        <w:t>Người thân chính đã đăng nhập vào ứng dụng Flutter.</w:t>
      </w:r>
    </w:p>
    <w:p>
      <w:pPr>
        <w:pStyle w:val="ListBullet"/>
        <w:spacing w:before="20" w:after="40" w:line="276" w:lineRule="auto"/>
      </w:pPr>
      <w:r>
        <w:rPr>
          <w:rFonts w:ascii="Arial" w:hAnsi="Arial"/>
          <w:b/>
          <w:color w:val="1A202C"/>
          <w:sz w:val="21"/>
        </w:rPr>
        <w:t>Điều kiện sau (Post-conditions):</w:t>
      </w:r>
    </w:p>
    <w:p>
      <w:pPr>
        <w:pStyle w:val="ListBullet"/>
        <w:spacing w:before="20" w:after="40" w:line="276" w:lineRule="auto"/>
      </w:pPr>
      <w:r>
        <w:rPr>
          <w:rFonts w:ascii="Arial" w:hAnsi="Arial"/>
          <w:color w:val="2D3748"/>
          <w:sz w:val="21"/>
        </w:rPr>
        <w:t xml:space="preserve">Bản ghi </w:t>
      </w:r>
      <w:r>
        <w:rPr>
          <w:rFonts w:ascii="Consolas" w:hAnsi="Consolas"/>
          <w:color w:val="C53030"/>
          <w:sz w:val="20"/>
        </w:rPr>
        <w:t>DeviceRegistration</w:t>
      </w:r>
      <w:r>
        <w:rPr>
          <w:rFonts w:ascii="Arial" w:hAnsi="Arial"/>
          <w:color w:val="2D3748"/>
          <w:sz w:val="21"/>
        </w:rPr>
        <w:t xml:space="preserve"> và </w:t>
      </w:r>
      <w:r>
        <w:rPr>
          <w:rFonts w:ascii="Consolas" w:hAnsi="Consolas"/>
          <w:color w:val="C53030"/>
          <w:sz w:val="20"/>
        </w:rPr>
        <w:t>DeviceClinicalState</w:t>
      </w:r>
      <w:r>
        <w:rPr>
          <w:rFonts w:ascii="Arial" w:hAnsi="Arial"/>
          <w:color w:val="2D3748"/>
          <w:sz w:val="21"/>
        </w:rPr>
        <w:t xml:space="preserve"> được tạo trên máy chủ.</w:t>
      </w:r>
    </w:p>
    <w:p>
      <w:pPr>
        <w:pStyle w:val="ListBullet"/>
        <w:spacing w:before="20" w:after="40" w:line="276" w:lineRule="auto"/>
      </w:pPr>
      <w:r>
        <w:rPr>
          <w:rFonts w:ascii="Arial" w:hAnsi="Arial"/>
          <w:color w:val="2D3748"/>
          <w:sz w:val="21"/>
        </w:rPr>
        <w:t xml:space="preserve">Android Gateway lưu trữ an toàn </w:t>
      </w:r>
      <w:r>
        <w:rPr>
          <w:rFonts w:ascii="Consolas" w:hAnsi="Consolas"/>
          <w:color w:val="C53030"/>
          <w:sz w:val="20"/>
        </w:rPr>
        <w:t>deviceId</w:t>
      </w:r>
      <w:r>
        <w:rPr>
          <w:rFonts w:ascii="Arial" w:hAnsi="Arial"/>
          <w:color w:val="2D3748"/>
          <w:sz w:val="21"/>
        </w:rPr>
        <w:t xml:space="preserve">, </w:t>
      </w:r>
      <w:r>
        <w:rPr>
          <w:rFonts w:ascii="Consolas" w:hAnsi="Consolas"/>
          <w:color w:val="C53030"/>
          <w:sz w:val="20"/>
        </w:rPr>
        <w:t>hmacSecretKey</w:t>
      </w:r>
      <w:r>
        <w:rPr>
          <w:rFonts w:ascii="Arial" w:hAnsi="Arial"/>
          <w:color w:val="2D3748"/>
          <w:sz w:val="21"/>
        </w:rPr>
        <w:t xml:space="preserve"> vào EncryptedSharedPreferences.</w:t>
      </w:r>
    </w:p>
    <w:p>
      <w:pPr>
        <w:pStyle w:val="ListBullet"/>
        <w:spacing w:before="20" w:after="40" w:line="276" w:lineRule="auto"/>
      </w:pPr>
      <w:r>
        <w:rPr>
          <w:rFonts w:ascii="Arial" w:hAnsi="Arial"/>
          <w:b/>
          <w:color w:val="1A202C"/>
          <w:sz w:val="21"/>
        </w:rPr>
        <w:t>Luồng sự kiện chính (Basic Flow - Ghép nối):</w:t>
      </w:r>
    </w:p>
    <w:p>
      <w:pPr>
        <w:spacing w:before="20" w:after="40" w:line="276" w:lineRule="auto"/>
        <w:ind w:left="360" w:hanging="360"/>
      </w:pPr>
      <w:r>
        <w:rPr>
          <w:rFonts w:ascii="Arial" w:hAnsi="Arial"/>
          <w:b/>
          <w:color w:val="2B6CB0"/>
          <w:sz w:val="21"/>
        </w:rPr>
        <w:t xml:space="preserve">1. </w:t>
      </w:r>
      <w:r>
        <w:rPr>
          <w:rFonts w:ascii="Arial" w:hAnsi="Arial"/>
          <w:color w:val="2D3748"/>
          <w:sz w:val="21"/>
        </w:rPr>
        <w:t>Trên Flutter App, Người thân chính chọn "Ghép nối thiết bị mới cho Cụ".</w:t>
      </w:r>
    </w:p>
    <w:p>
      <w:pPr>
        <w:spacing w:before="20" w:after="40" w:line="276" w:lineRule="auto"/>
        <w:ind w:left="360" w:hanging="360"/>
      </w:pPr>
      <w:r>
        <w:rPr>
          <w:rFonts w:ascii="Arial" w:hAnsi="Arial"/>
          <w:b/>
          <w:color w:val="2B6CB0"/>
          <w:sz w:val="21"/>
        </w:rPr>
        <w:t xml:space="preserve">2. </w:t>
      </w:r>
      <w:r>
        <w:rPr>
          <w:rFonts w:ascii="Arial" w:hAnsi="Arial"/>
          <w:color w:val="2D3748"/>
          <w:sz w:val="21"/>
        </w:rPr>
        <w:t>Người thân nhập: Tên thiết bị, Loại thiết bị, Địa chỉ Bluetooth MAC của cảm biến, và cờ năng lực còi hú (</w:t>
      </w:r>
      <w:r>
        <w:rPr>
          <w:rFonts w:ascii="Consolas" w:hAnsi="Consolas"/>
          <w:color w:val="C53030"/>
          <w:sz w:val="20"/>
        </w:rPr>
        <w:t>IsSirenCapable</w:t>
      </w:r>
      <w:r>
        <w:rPr>
          <w:rFonts w:ascii="Arial" w:hAnsi="Arial"/>
          <w:color w:val="2D3748"/>
          <w:sz w:val="21"/>
        </w:rPr>
        <w:t>).</w:t>
      </w:r>
    </w:p>
    <w:p>
      <w:pPr>
        <w:spacing w:before="20" w:after="40" w:line="276" w:lineRule="auto"/>
        <w:ind w:left="360" w:hanging="360"/>
      </w:pPr>
      <w:r>
        <w:rPr>
          <w:rFonts w:ascii="Arial" w:hAnsi="Arial"/>
          <w:b/>
          <w:color w:val="2B6CB0"/>
          <w:sz w:val="21"/>
        </w:rPr>
        <w:t xml:space="preserve">3. </w:t>
      </w:r>
      <w:r>
        <w:rPr>
          <w:rFonts w:ascii="Arial" w:hAnsi="Arial"/>
          <w:color w:val="2D3748"/>
          <w:sz w:val="21"/>
        </w:rPr>
        <w:t xml:space="preserve">Flutter gửi </w:t>
      </w:r>
      <w:r>
        <w:rPr>
          <w:rFonts w:ascii="Consolas" w:hAnsi="Consolas"/>
          <w:color w:val="C53030"/>
          <w:sz w:val="20"/>
        </w:rPr>
        <w:t>POST /api/v1/devices/pair</w:t>
      </w:r>
      <w:r>
        <w:rPr>
          <w:rFonts w:ascii="Arial" w:hAnsi="Arial"/>
          <w:color w:val="2D3748"/>
          <w:sz w:val="21"/>
        </w:rPr>
        <w:t>.</w:t>
      </w:r>
    </w:p>
    <w:p>
      <w:pPr>
        <w:spacing w:before="20" w:after="40" w:line="276" w:lineRule="auto"/>
        <w:ind w:left="360" w:hanging="360"/>
      </w:pPr>
      <w:r>
        <w:rPr>
          <w:rFonts w:ascii="Arial" w:hAnsi="Arial"/>
          <w:b/>
          <w:color w:val="2B6CB0"/>
          <w:sz w:val="21"/>
        </w:rPr>
        <w:t xml:space="preserve">4. </w:t>
      </w:r>
      <w:r>
        <w:rPr>
          <w:rFonts w:ascii="Arial" w:hAnsi="Arial"/>
          <w:color w:val="2D3748"/>
          <w:sz w:val="21"/>
        </w:rPr>
        <w:t>Backend kiểm tra quyền sở hữu của Caregiver đối với hồ sơ cụ (BOLA Guard).</w:t>
      </w:r>
    </w:p>
    <w:p>
      <w:pPr>
        <w:spacing w:before="20" w:after="40" w:line="276" w:lineRule="auto"/>
        <w:ind w:left="360" w:hanging="360"/>
      </w:pPr>
      <w:r>
        <w:rPr>
          <w:rFonts w:ascii="Arial" w:hAnsi="Arial"/>
          <w:b/>
          <w:color w:val="2B6CB0"/>
          <w:sz w:val="21"/>
        </w:rPr>
        <w:t xml:space="preserve">5. </w:t>
      </w:r>
      <w:r>
        <w:rPr>
          <w:rFonts w:ascii="Arial" w:hAnsi="Arial"/>
          <w:color w:val="2D3748"/>
          <w:sz w:val="21"/>
        </w:rPr>
        <w:t xml:space="preserve">Backend sinh ngẫu nhiên khóa mật mã </w:t>
      </w:r>
      <w:r>
        <w:rPr>
          <w:rFonts w:ascii="Consolas" w:hAnsi="Consolas"/>
          <w:color w:val="C53030"/>
          <w:sz w:val="20"/>
        </w:rPr>
        <w:t>hmacSecretKey = 32 bytes Cryptographic Random Hex String</w:t>
      </w:r>
      <w:r>
        <w:rPr>
          <w:rFonts w:ascii="Arial" w:hAnsi="Arial"/>
          <w:color w:val="2D3748"/>
          <w:sz w:val="21"/>
        </w:rPr>
        <w:t>.</w:t>
      </w:r>
    </w:p>
    <w:p>
      <w:pPr>
        <w:spacing w:before="20" w:after="40" w:line="276" w:lineRule="auto"/>
        <w:ind w:left="360" w:hanging="360"/>
      </w:pPr>
      <w:r>
        <w:rPr>
          <w:rFonts w:ascii="Arial" w:hAnsi="Arial"/>
          <w:b/>
          <w:color w:val="2B6CB0"/>
          <w:sz w:val="21"/>
        </w:rPr>
        <w:t xml:space="preserve">6. </w:t>
      </w:r>
      <w:r>
        <w:rPr>
          <w:rFonts w:ascii="Arial" w:hAnsi="Arial"/>
          <w:color w:val="2D3748"/>
          <w:sz w:val="21"/>
        </w:rPr>
        <w:t xml:space="preserve">Backend lưu bản ghi </w:t>
      </w:r>
      <w:r>
        <w:rPr>
          <w:rFonts w:ascii="Consolas" w:hAnsi="Consolas"/>
          <w:color w:val="C53030"/>
          <w:sz w:val="20"/>
        </w:rPr>
        <w:t>DeviceRegistration</w:t>
      </w:r>
      <w:r>
        <w:rPr>
          <w:rFonts w:ascii="Arial" w:hAnsi="Arial"/>
          <w:color w:val="2D3748"/>
          <w:sz w:val="21"/>
        </w:rPr>
        <w:t xml:space="preserve"> và khởi tạo bản ghi trạng thái lâm sàng </w:t>
      </w:r>
      <w:r>
        <w:rPr>
          <w:rFonts w:ascii="Consolas" w:hAnsi="Consolas"/>
          <w:color w:val="C53030"/>
          <w:sz w:val="20"/>
        </w:rPr>
        <w:t>DeviceClinicalState</w:t>
      </w:r>
      <w:r>
        <w:rPr>
          <w:rFonts w:ascii="Arial" w:hAnsi="Arial"/>
          <w:color w:val="2D3748"/>
          <w:sz w:val="21"/>
        </w:rPr>
        <w:t>.</w:t>
      </w:r>
    </w:p>
    <w:p>
      <w:pPr>
        <w:spacing w:before="20" w:after="40" w:line="276" w:lineRule="auto"/>
        <w:ind w:left="360" w:hanging="360"/>
      </w:pPr>
      <w:r>
        <w:rPr>
          <w:rFonts w:ascii="Arial" w:hAnsi="Arial"/>
          <w:b/>
          <w:color w:val="2B6CB0"/>
          <w:sz w:val="21"/>
        </w:rPr>
        <w:t xml:space="preserve">7. </w:t>
      </w:r>
      <w:r>
        <w:rPr>
          <w:rFonts w:ascii="Arial" w:hAnsi="Arial"/>
          <w:color w:val="2D3748"/>
          <w:sz w:val="21"/>
        </w:rPr>
        <w:t>Android Gateway quét mã QR cấu hình hiển thị trên app Flutter, lưu khóa vào bộ nhớ mã hóa và bắt đầu gửi viễn trắc.</w:t>
      </w:r>
    </w:p>
    <w:p>
      <w:pPr>
        <w:pStyle w:val="ListBullet"/>
        <w:spacing w:before="20" w:after="40" w:line="276" w:lineRule="auto"/>
      </w:pPr>
      <w:r>
        <w:rPr>
          <w:rFonts w:ascii="Arial" w:hAnsi="Arial"/>
          <w:b/>
          <w:color w:val="1A202C"/>
          <w:sz w:val="21"/>
        </w:rPr>
        <w:t>Các luồng thay thế (Alternative Flows):</w:t>
      </w:r>
    </w:p>
    <w:p>
      <w:pPr>
        <w:pStyle w:val="ListBullet"/>
        <w:spacing w:before="20" w:after="40" w:line="276" w:lineRule="auto"/>
      </w:pPr>
      <w:r>
        <w:rPr>
          <w:rFonts w:ascii="Arial" w:hAnsi="Arial"/>
          <w:b/>
          <w:color w:val="1A202C"/>
          <w:sz w:val="21"/>
        </w:rPr>
        <w:t>A1 - Xoay khóa bí mật HMAC (Rotate Key):</w:t>
      </w:r>
      <w:r>
        <w:rPr>
          <w:rFonts w:ascii="Arial" w:hAnsi="Arial"/>
          <w:color w:val="2D3748"/>
          <w:sz w:val="21"/>
        </w:rPr>
        <w:t xml:space="preserve"> Khi nghi ngờ khóa bị lộ, Người thân chính bấm "Xoay khóa bí mật" -&gt; Gửi </w:t>
      </w:r>
      <w:r>
        <w:rPr>
          <w:rFonts w:ascii="Consolas" w:hAnsi="Consolas"/>
          <w:color w:val="C53030"/>
          <w:sz w:val="20"/>
        </w:rPr>
        <w:t>POST /api/v1/devices/{id}/rotate-key</w:t>
      </w:r>
      <w:r>
        <w:rPr>
          <w:rFonts w:ascii="Arial" w:hAnsi="Arial"/>
          <w:color w:val="2D3748"/>
          <w:sz w:val="21"/>
        </w:rPr>
        <w:t xml:space="preserve"> -&gt; Backend sinh khóa 32 bytes mới, cập nhật CSDL và hiển thị mã QR mới để Gateway quét cập nhật.</w:t>
      </w:r>
    </w:p>
    <w:p>
      <w:pPr>
        <w:pStyle w:val="ListBullet"/>
        <w:spacing w:before="20" w:after="40" w:line="276" w:lineRule="auto"/>
      </w:pPr>
      <w:r>
        <w:rPr>
          <w:rFonts w:ascii="Arial" w:hAnsi="Arial"/>
          <w:b/>
          <w:color w:val="1A202C"/>
          <w:sz w:val="21"/>
        </w:rPr>
        <w:t>A2 - Hủy ghép đôi thiết bị (Unpair):</w:t>
      </w:r>
      <w:r>
        <w:rPr>
          <w:rFonts w:ascii="Arial" w:hAnsi="Arial"/>
          <w:color w:val="2D3748"/>
          <w:sz w:val="21"/>
        </w:rPr>
        <w:t xml:space="preserve"> Người thân chính bấm "Hủy kích hoạt thiết bị" -&gt; Gửi </w:t>
      </w:r>
      <w:r>
        <w:rPr>
          <w:rFonts w:ascii="Consolas" w:hAnsi="Consolas"/>
          <w:color w:val="C53030"/>
          <w:sz w:val="20"/>
        </w:rPr>
        <w:t>DELETE /api/v1/devices/{id}/unpair</w:t>
      </w:r>
      <w:r>
        <w:rPr>
          <w:rFonts w:ascii="Arial" w:hAnsi="Arial"/>
          <w:color w:val="2D3748"/>
          <w:sz w:val="21"/>
        </w:rPr>
        <w:t xml:space="preserve"> -&gt; Backend kiểm tra quyền Primary Caregiver -&gt; Chuyển </w:t>
      </w:r>
      <w:r>
        <w:rPr>
          <w:rFonts w:ascii="Consolas" w:hAnsi="Consolas"/>
          <w:color w:val="C53030"/>
          <w:sz w:val="20"/>
        </w:rPr>
        <w:t>DeviceStatus = Decommissioned</w:t>
      </w:r>
      <w:r>
        <w:rPr>
          <w:rFonts w:ascii="Arial" w:hAnsi="Arial"/>
          <w:color w:val="2D3748"/>
          <w:sz w:val="21"/>
        </w:rPr>
        <w:t>.</w:t>
      </w:r>
    </w:p>
    <w:p>
      <w:pPr>
        <w:pStyle w:val="ListBullet"/>
        <w:spacing w:before="20" w:after="40" w:line="276" w:lineRule="auto"/>
      </w:pPr>
      <w:r>
        <w:rPr>
          <w:rFonts w:ascii="Arial" w:hAnsi="Arial"/>
          <w:b/>
          <w:color w:val="1A202C"/>
          <w:sz w:val="21"/>
        </w:rPr>
        <w:t>A3 - Ghi nhận biên lai còi hú từ thiết bị:</w:t>
      </w:r>
      <w:r>
        <w:rPr>
          <w:rFonts w:ascii="Arial" w:hAnsi="Arial"/>
          <w:color w:val="2D3748"/>
          <w:sz w:val="21"/>
        </w:rPr>
        <w:t xml:space="preserve"> Gateway Android gửi xác nhận đã nhận lệnh còi hú -&gt; Gửi </w:t>
      </w:r>
      <w:r>
        <w:rPr>
          <w:rFonts w:ascii="Consolas" w:hAnsi="Consolas"/>
          <w:color w:val="C53030"/>
          <w:sz w:val="20"/>
        </w:rPr>
        <w:t>POST /api/v1/devices/{id}/siren-receipt</w:t>
      </w:r>
      <w:r>
        <w:rPr>
          <w:rFonts w:ascii="Arial" w:hAnsi="Arial"/>
          <w:color w:val="2D3748"/>
          <w:sz w:val="21"/>
        </w:rPr>
        <w:t xml:space="preserve"> có chữ ký HMAC -&gt; Backend ghi nhận vào </w:t>
      </w:r>
      <w:r>
        <w:rPr>
          <w:rFonts w:ascii="Consolas" w:hAnsi="Consolas"/>
          <w:color w:val="C53030"/>
          <w:sz w:val="20"/>
        </w:rPr>
        <w:t>AuditLog</w:t>
      </w:r>
      <w:r>
        <w:rPr>
          <w:rFonts w:ascii="Arial" w:hAnsi="Arial"/>
          <w:color w:val="2D3748"/>
          <w:sz w:val="21"/>
        </w:rPr>
        <w:t>.</w:t>
      </w:r>
    </w:p>
    <w:p>
      <w:pPr>
        <w:pStyle w:val="ListBullet"/>
        <w:spacing w:before="20" w:after="40" w:line="276" w:lineRule="auto"/>
      </w:pPr>
      <w:r>
        <w:rPr>
          <w:rFonts w:ascii="Arial" w:hAnsi="Arial"/>
          <w:b/>
          <w:color w:val="1A202C"/>
          <w:sz w:val="21"/>
        </w:rPr>
        <w:t>Các luồng ngoại lệ (Exception Flows):</w:t>
      </w:r>
    </w:p>
    <w:p>
      <w:pPr>
        <w:pStyle w:val="ListBullet"/>
        <w:spacing w:before="20" w:after="40" w:line="276" w:lineRule="auto"/>
      </w:pPr>
      <w:r>
        <w:rPr>
          <w:rFonts w:ascii="Arial" w:hAnsi="Arial"/>
          <w:b/>
          <w:color w:val="1A202C"/>
          <w:sz w:val="21"/>
        </w:rPr>
        <w:t>E1 - Trùng địa chỉ Bluetooth MAC:</w:t>
      </w:r>
      <w:r>
        <w:rPr>
          <w:rFonts w:ascii="Arial" w:hAnsi="Arial"/>
          <w:color w:val="2D3748"/>
          <w:sz w:val="21"/>
        </w:rPr>
        <w:t xml:space="preserve"> Địa chỉ MAC đã tồn tại -&gt; Backend báo lỗi Unique Index </w:t>
      </w:r>
      <w:r>
        <w:rPr>
          <w:rFonts w:ascii="Consolas" w:hAnsi="Consolas"/>
          <w:color w:val="C53030"/>
          <w:sz w:val="20"/>
        </w:rPr>
        <w:t>409 Conflict</w:t>
      </w:r>
      <w:r>
        <w:rPr>
          <w:rFonts w:ascii="Arial" w:hAnsi="Arial"/>
          <w:color w:val="2D3748"/>
          <w:sz w:val="21"/>
        </w:rPr>
        <w:t>.</w:t>
      </w:r>
    </w:p>
    <w:p>
      <w:pPr>
        <w:pStyle w:val="ListBullet"/>
        <w:spacing w:before="20" w:after="40" w:line="276" w:lineRule="auto"/>
      </w:pPr>
      <w:r>
        <w:rPr>
          <w:rFonts w:ascii="Arial" w:hAnsi="Arial"/>
          <w:b/>
          <w:color w:val="1A202C"/>
          <w:sz w:val="21"/>
        </w:rPr>
        <w:t>E2 - Kẻ lạ cố tình Hủy thiết bị (BOLA Attack):</w:t>
      </w:r>
      <w:r>
        <w:rPr>
          <w:rFonts w:ascii="Arial" w:hAnsi="Arial"/>
          <w:color w:val="2D3748"/>
          <w:sz w:val="21"/>
        </w:rPr>
        <w:t xml:space="preserve"> Người dùng không phải Primary Caregiver của người già sở hữu thiết bị gửi request </w:t>
      </w:r>
      <w:r>
        <w:rPr>
          <w:rFonts w:ascii="Consolas" w:hAnsi="Consolas"/>
          <w:color w:val="C53030"/>
          <w:sz w:val="20"/>
        </w:rPr>
        <w:t>DELETE /devices/{id}/unpair</w:t>
      </w:r>
      <w:r>
        <w:rPr>
          <w:rFonts w:ascii="Arial" w:hAnsi="Arial"/>
          <w:color w:val="2D3748"/>
          <w:sz w:val="21"/>
        </w:rPr>
        <w:t xml:space="preserve"> -&gt; Backend kiểm tra BOLA thất bại -&gt; Trả mã </w:t>
      </w:r>
      <w:r>
        <w:rPr>
          <w:rFonts w:ascii="Consolas" w:hAnsi="Consolas"/>
          <w:color w:val="C53030"/>
          <w:sz w:val="20"/>
        </w:rPr>
        <w:t>403 Forbidden</w:t>
      </w:r>
      <w:r>
        <w:rPr>
          <w:rFonts w:ascii="Arial" w:hAnsi="Arial"/>
          <w:color w:val="2D3748"/>
          <w:sz w:val="21"/>
        </w:rPr>
        <w:t>.</w:t>
      </w:r>
    </w:p>
    <w:p>
      <w:pPr>
        <w:pStyle w:val="ListBullet"/>
        <w:spacing w:before="20" w:after="40" w:line="276" w:lineRule="auto"/>
      </w:pPr>
      <w:r>
        <w:rPr>
          <w:rFonts w:ascii="Arial" w:hAnsi="Arial"/>
          <w:b/>
          <w:color w:val="1A202C"/>
          <w:sz w:val="21"/>
        </w:rPr>
        <w:t>Quy tắc nghiệp vụ (Business Rules):</w:t>
      </w:r>
    </w:p>
    <w:p>
      <w:pPr>
        <w:pStyle w:val="ListBullet"/>
        <w:spacing w:before="20" w:after="40" w:line="276" w:lineRule="auto"/>
      </w:pPr>
      <w:r>
        <w:rPr>
          <w:rFonts w:ascii="Arial" w:hAnsi="Arial"/>
          <w:b/>
          <w:color w:val="1A202C"/>
          <w:sz w:val="21"/>
        </w:rPr>
        <w:t>BR-07:</w:t>
      </w:r>
      <w:r>
        <w:rPr>
          <w:rFonts w:ascii="Arial" w:hAnsi="Arial"/>
          <w:color w:val="2D3748"/>
          <w:sz w:val="21"/>
        </w:rPr>
        <w:t xml:space="preserve"> Khóa bí mật HMAC bắt buộc có độ dài 32 bytes (64 ký tự hex) sinh bằng bộ sinh số ngẫu nhiên mật mã an toàn (</w:t>
      </w:r>
      <w:r>
        <w:rPr>
          <w:rFonts w:ascii="Consolas" w:hAnsi="Consolas"/>
          <w:color w:val="C53030"/>
          <w:sz w:val="20"/>
        </w:rPr>
        <w:t>RandomNumberGenerator</w:t>
      </w:r>
      <w:r>
        <w:rPr>
          <w:rFonts w:ascii="Arial" w:hAnsi="Arial"/>
          <w:color w:val="2D3748"/>
          <w:sz w:val="21"/>
        </w:rPr>
        <w:t>).</w:t>
      </w:r>
    </w:p>
    <w:p>
      <w:pPr>
        <w:pStyle w:val="ListBullet"/>
        <w:spacing w:before="20" w:after="40" w:line="276" w:lineRule="auto"/>
      </w:pPr>
      <w:r>
        <w:rPr>
          <w:rFonts w:ascii="Arial" w:hAnsi="Arial"/>
          <w:b/>
          <w:color w:val="1A202C"/>
          <w:sz w:val="21"/>
        </w:rPr>
        <w:t>BR-08:</w:t>
      </w:r>
      <w:r>
        <w:rPr>
          <w:rFonts w:ascii="Arial" w:hAnsi="Arial"/>
          <w:color w:val="2D3748"/>
          <w:sz w:val="21"/>
        </w:rPr>
        <w:t xml:space="preserve"> Thiết bị mang trạng thái </w:t>
      </w:r>
      <w:r>
        <w:rPr>
          <w:rFonts w:ascii="Consolas" w:hAnsi="Consolas"/>
          <w:color w:val="C53030"/>
          <w:sz w:val="20"/>
        </w:rPr>
        <w:t>Decommissioned</w:t>
      </w:r>
      <w:r>
        <w:rPr>
          <w:rFonts w:ascii="Arial" w:hAnsi="Arial"/>
          <w:color w:val="2D3748"/>
          <w:sz w:val="21"/>
        </w:rPr>
        <w:t xml:space="preserve"> bị từ chối phục vụ ngay lập tức tại tầng Middleware.</w:t>
      </w:r>
    </w:p>
    <w:p>
      <w:pPr>
        <w:spacing w:before="120" w:after="120"/>
        <w:pBdr>
          <w:bottom w:val="single" w:sz="6" w:space="1" w:color="CBD5E0"/>
        </w:pBdr>
      </w:pPr>
    </w:p>
    <w:p>
      <w:pPr>
        <w:keepNext/>
        <w:spacing w:before="240" w:after="80"/>
      </w:pPr>
      <w:r>
        <w:rPr>
          <w:rFonts w:ascii="Arial" w:hAnsi="Arial"/>
          <w:b/>
          <w:color w:val="2C5282"/>
          <w:sz w:val="25"/>
        </w:rPr>
        <w:t>UC-05: THU THẬP &amp; TRUYỀN DỮ LIỆU VIỄN TRẮC BLE GATT CHUẨN IEEE 11073 (BLE INGESTION)</w:t>
      </w:r>
    </w:p>
    <w:p>
      <w:pPr>
        <w:pStyle w:val="ListBullet"/>
        <w:spacing w:before="20" w:after="40" w:line="276" w:lineRule="auto"/>
      </w:pPr>
      <w:r>
        <w:rPr>
          <w:rFonts w:ascii="Arial" w:hAnsi="Arial"/>
          <w:b/>
          <w:color w:val="1A202C"/>
          <w:sz w:val="21"/>
        </w:rPr>
        <w:t>Mã Use Case:</w:t>
      </w:r>
      <w:r>
        <w:rPr>
          <w:rFonts w:ascii="Arial" w:hAnsi="Arial"/>
          <w:color w:val="2D3748"/>
          <w:sz w:val="21"/>
        </w:rPr>
        <w:t xml:space="preserve"> </w:t>
      </w:r>
      <w:r>
        <w:rPr>
          <w:rFonts w:ascii="Consolas" w:hAnsi="Consolas"/>
          <w:color w:val="C53030"/>
          <w:sz w:val="20"/>
        </w:rPr>
        <w:t>UC-05</w:t>
      </w:r>
    </w:p>
    <w:p>
      <w:pPr>
        <w:pStyle w:val="ListBullet"/>
        <w:spacing w:before="20" w:after="40" w:line="276" w:lineRule="auto"/>
      </w:pPr>
      <w:r>
        <w:rPr>
          <w:rFonts w:ascii="Arial" w:hAnsi="Arial"/>
          <w:b/>
          <w:color w:val="1A202C"/>
          <w:sz w:val="21"/>
        </w:rPr>
        <w:t>Tên Use Case:</w:t>
      </w:r>
      <w:r>
        <w:rPr>
          <w:rFonts w:ascii="Arial" w:hAnsi="Arial"/>
          <w:color w:val="2D3748"/>
          <w:sz w:val="21"/>
        </w:rPr>
        <w:t xml:space="preserve"> Thu Thập Viễn Trắc BLE GATT Chuẩn Y Tế và Truyền Phát Trực Tuyến</w:t>
      </w:r>
    </w:p>
    <w:p>
      <w:pPr>
        <w:pStyle w:val="ListBullet"/>
        <w:spacing w:before="20" w:after="40" w:line="276" w:lineRule="auto"/>
      </w:pPr>
      <w:r>
        <w:rPr>
          <w:rFonts w:ascii="Arial" w:hAnsi="Arial"/>
          <w:b/>
          <w:color w:val="1A202C"/>
          <w:sz w:val="21"/>
        </w:rPr>
        <w:t>Tác nhân chính:</w:t>
      </w:r>
      <w:r>
        <w:rPr>
          <w:rFonts w:ascii="Arial" w:hAnsi="Arial"/>
          <w:color w:val="2D3748"/>
          <w:sz w:val="21"/>
        </w:rPr>
        <w:t xml:space="preserve"> Elder Gateway Device (Android App)</w:t>
      </w:r>
    </w:p>
    <w:p>
      <w:pPr>
        <w:pStyle w:val="ListBullet"/>
        <w:spacing w:before="20" w:after="40" w:line="276" w:lineRule="auto"/>
      </w:pPr>
      <w:r>
        <w:rPr>
          <w:rFonts w:ascii="Arial" w:hAnsi="Arial"/>
          <w:b/>
          <w:color w:val="1A202C"/>
          <w:sz w:val="21"/>
        </w:rPr>
        <w:t>Tác nhân phụ:</w:t>
      </w:r>
      <w:r>
        <w:rPr>
          <w:rFonts w:ascii="Arial" w:hAnsi="Arial"/>
          <w:color w:val="2D3748"/>
          <w:sz w:val="21"/>
        </w:rPr>
        <w:t xml:space="preserve"> CareAI Backend Engine</w:t>
      </w:r>
    </w:p>
    <w:p>
      <w:pPr>
        <w:pStyle w:val="ListBullet"/>
        <w:spacing w:before="20" w:after="40" w:line="276" w:lineRule="auto"/>
      </w:pPr>
      <w:r>
        <w:rPr>
          <w:rFonts w:ascii="Arial" w:hAnsi="Arial"/>
          <w:b/>
          <w:color w:val="1A202C"/>
          <w:sz w:val="21"/>
        </w:rPr>
        <w:t>Mục tiêu:</w:t>
      </w:r>
      <w:r>
        <w:rPr>
          <w:rFonts w:ascii="Arial" w:hAnsi="Arial"/>
          <w:color w:val="2D3748"/>
          <w:sz w:val="21"/>
        </w:rPr>
        <w:t xml:space="preserve"> Thu nhận dữ liệu nhịp tim, SpO2, huyết áp chuẩn IEEE 11073-20601 SFLOAT qua Bluetooth GATT với cơ chế ghi descriptor tuần tự an toàn, tính toán chữ ký số HMAC-SHA256 và truyền trực tiếp về máy chủ qua đường dẫn thời gian thực.</w:t>
      </w:r>
    </w:p>
    <w:p>
      <w:pPr>
        <w:pStyle w:val="ListBullet"/>
        <w:spacing w:before="20" w:after="40" w:line="276" w:lineRule="auto"/>
      </w:pPr>
      <w:r>
        <w:rPr>
          <w:rFonts w:ascii="Arial" w:hAnsi="Arial"/>
          <w:b/>
          <w:color w:val="1A202C"/>
          <w:sz w:val="21"/>
        </w:rPr>
        <w:t>Điều kiện tiên quyết (Pre-conditions):</w:t>
      </w:r>
    </w:p>
    <w:p>
      <w:pPr>
        <w:pStyle w:val="ListBullet"/>
        <w:spacing w:before="20" w:after="40" w:line="276" w:lineRule="auto"/>
      </w:pPr>
      <w:r>
        <w:rPr>
          <w:rFonts w:ascii="Arial" w:hAnsi="Arial"/>
          <w:color w:val="2D3748"/>
          <w:sz w:val="21"/>
        </w:rPr>
        <w:t xml:space="preserve">Gateway Android đã hoàn thành Ghép nối và dịch vụ </w:t>
      </w:r>
      <w:r>
        <w:rPr>
          <w:rFonts w:ascii="Consolas" w:hAnsi="Consolas"/>
          <w:color w:val="C53030"/>
          <w:sz w:val="20"/>
        </w:rPr>
        <w:t>ElderGatewayForegroundService</w:t>
      </w:r>
      <w:r>
        <w:rPr>
          <w:rFonts w:ascii="Arial" w:hAnsi="Arial"/>
          <w:color w:val="2D3748"/>
          <w:sz w:val="21"/>
        </w:rPr>
        <w:t xml:space="preserve"> đang chạy.</w:t>
      </w:r>
    </w:p>
    <w:p>
      <w:pPr>
        <w:pStyle w:val="ListBullet"/>
        <w:spacing w:before="20" w:after="40" w:line="276" w:lineRule="auto"/>
      </w:pPr>
      <w:r>
        <w:rPr>
          <w:rFonts w:ascii="Arial" w:hAnsi="Arial"/>
          <w:color w:val="2D3748"/>
          <w:sz w:val="21"/>
        </w:rPr>
        <w:t>Cảm biến Smartwatch / Máy đo huyết áp BLE đang kết nối ổn định.</w:t>
      </w:r>
    </w:p>
    <w:p>
      <w:pPr>
        <w:pStyle w:val="ListBullet"/>
        <w:spacing w:before="20" w:after="40" w:line="276" w:lineRule="auto"/>
      </w:pPr>
      <w:r>
        <w:rPr>
          <w:rFonts w:ascii="Arial" w:hAnsi="Arial"/>
          <w:b/>
          <w:color w:val="1A202C"/>
          <w:sz w:val="21"/>
        </w:rPr>
        <w:t>Điều kiện sau (Post-conditions):</w:t>
      </w:r>
    </w:p>
    <w:p>
      <w:pPr>
        <w:pStyle w:val="ListBullet"/>
        <w:spacing w:before="20" w:after="40" w:line="276" w:lineRule="auto"/>
      </w:pPr>
      <w:r>
        <w:rPr>
          <w:rFonts w:ascii="Arial" w:hAnsi="Arial"/>
          <w:color w:val="2D3748"/>
          <w:sz w:val="21"/>
        </w:rPr>
        <w:t xml:space="preserve">Dữ liệu số đo sinh lý hợp lệ được ghi nhận vào bảng </w:t>
      </w:r>
      <w:r>
        <w:rPr>
          <w:rFonts w:ascii="Consolas" w:hAnsi="Consolas"/>
          <w:color w:val="C53030"/>
          <w:sz w:val="20"/>
        </w:rPr>
        <w:t>HealthMeasurements</w:t>
      </w:r>
      <w:r>
        <w:rPr>
          <w:rFonts w:ascii="Arial" w:hAnsi="Arial"/>
          <w:color w:val="2D3748"/>
          <w:sz w:val="21"/>
        </w:rPr>
        <w:t>.</w:t>
      </w:r>
    </w:p>
    <w:p>
      <w:pPr>
        <w:pStyle w:val="ListBullet"/>
        <w:spacing w:before="20" w:after="40" w:line="276" w:lineRule="auto"/>
      </w:pPr>
      <w:r>
        <w:rPr>
          <w:rFonts w:ascii="Arial" w:hAnsi="Arial"/>
          <w:color w:val="2D3748"/>
          <w:sz w:val="21"/>
        </w:rPr>
        <w:t xml:space="preserve">Cập nhật </w:t>
      </w:r>
      <w:r>
        <w:rPr>
          <w:rFonts w:ascii="Consolas" w:hAnsi="Consolas"/>
          <w:color w:val="C53030"/>
          <w:sz w:val="20"/>
        </w:rPr>
        <w:t>DeviceRegistration.LastHeartbeatAt = UtcNow</w:t>
      </w:r>
      <w:r>
        <w:rPr>
          <w:rFonts w:ascii="Arial" w:hAnsi="Arial"/>
          <w:color w:val="2D3748"/>
          <w:sz w:val="21"/>
        </w:rPr>
        <w:t>.</w:t>
      </w:r>
    </w:p>
    <w:p>
      <w:pPr>
        <w:pStyle w:val="ListBullet"/>
        <w:spacing w:before="20" w:after="40" w:line="276" w:lineRule="auto"/>
      </w:pPr>
      <w:r>
        <w:rPr>
          <w:rFonts w:ascii="Arial" w:hAnsi="Arial"/>
          <w:b/>
          <w:color w:val="1A202C"/>
          <w:sz w:val="21"/>
        </w:rPr>
        <w:t>Luồng sự kiện chính (Basic Flow):</w:t>
      </w:r>
    </w:p>
    <w:p>
      <w:pPr>
        <w:spacing w:before="20" w:after="40" w:line="276" w:lineRule="auto"/>
        <w:ind w:left="360" w:hanging="360"/>
      </w:pPr>
      <w:r>
        <w:rPr>
          <w:rFonts w:ascii="Arial" w:hAnsi="Arial"/>
          <w:b/>
          <w:color w:val="2B6CB0"/>
          <w:sz w:val="21"/>
        </w:rPr>
        <w:t xml:space="preserve">1. </w:t>
      </w:r>
      <w:r>
        <w:rPr>
          <w:rFonts w:ascii="Arial" w:hAnsi="Arial"/>
          <w:color w:val="2D3748"/>
          <w:sz w:val="21"/>
        </w:rPr>
        <w:t>Cảm biến gửi dữ liệu qua đặc tính Bluetooth GATT:</w:t>
      </w:r>
    </w:p>
    <w:p>
      <w:pPr>
        <w:pStyle w:val="ListBullet"/>
        <w:spacing w:before="20" w:after="40" w:line="276" w:lineRule="auto"/>
      </w:pPr>
      <w:r>
        <w:rPr>
          <w:rFonts w:ascii="Arial" w:hAnsi="Arial"/>
          <w:b/>
          <w:color w:val="1A202C"/>
          <w:sz w:val="21"/>
        </w:rPr>
        <w:t>Máy đo huyết áp BLE (0x2A35):</w:t>
      </w:r>
      <w:r>
        <w:rPr>
          <w:rFonts w:ascii="Arial" w:hAnsi="Arial"/>
          <w:color w:val="2D3748"/>
          <w:sz w:val="21"/>
        </w:rPr>
        <w:t xml:space="preserve"> Gateway kiểm tra độ dài byte (</w:t>
      </w:r>
      <w:r>
        <w:rPr>
          <w:rFonts w:ascii="Consolas" w:hAnsi="Consolas"/>
          <w:color w:val="C53030"/>
          <w:sz w:val="20"/>
        </w:rPr>
        <w:t>size &gt;= 7</w:t>
      </w:r>
      <w:r>
        <w:rPr>
          <w:rFonts w:ascii="Arial" w:hAnsi="Arial"/>
          <w:color w:val="2D3748"/>
          <w:sz w:val="21"/>
        </w:rPr>
        <w:t xml:space="preserve">), giải mã mantissa 12-bit và exponent 4-bit theo chuẩn </w:t>
      </w:r>
      <w:r>
        <w:rPr>
          <w:rFonts w:ascii="Arial" w:hAnsi="Arial"/>
          <w:b/>
          <w:color w:val="1A202C"/>
          <w:sz w:val="21"/>
        </w:rPr>
        <w:t>IEEE 11073-20601 SFLOAT</w:t>
      </w:r>
      <w:r>
        <w:rPr>
          <w:rFonts w:ascii="Arial" w:hAnsi="Arial"/>
          <w:color w:val="2D3748"/>
          <w:sz w:val="21"/>
        </w:rPr>
        <w:t xml:space="preserve">, quy đổi đơn vị kPa sang mmHg nếu cờ </w:t>
      </w:r>
      <w:r>
        <w:rPr>
          <w:rFonts w:ascii="Consolas" w:hAnsi="Consolas"/>
          <w:color w:val="C53030"/>
          <w:sz w:val="20"/>
        </w:rPr>
        <w:t>flags &amp; 0x01</w:t>
      </w:r>
      <w:r>
        <w:rPr>
          <w:rFonts w:ascii="Arial" w:hAnsi="Arial"/>
          <w:color w:val="2D3748"/>
          <w:sz w:val="21"/>
        </w:rPr>
        <w:t xml:space="preserve"> bật.</w:t>
      </w:r>
    </w:p>
    <w:p>
      <w:pPr>
        <w:pStyle w:val="ListBullet"/>
        <w:spacing w:before="20" w:after="40" w:line="276" w:lineRule="auto"/>
      </w:pPr>
      <w:r>
        <w:rPr>
          <w:rFonts w:ascii="Arial" w:hAnsi="Arial"/>
          <w:b/>
          <w:color w:val="1A202C"/>
          <w:sz w:val="21"/>
        </w:rPr>
        <w:t>Máy đo SpO2 (0x2A5E/0x2A5F):</w:t>
      </w:r>
      <w:r>
        <w:rPr>
          <w:rFonts w:ascii="Arial" w:hAnsi="Arial"/>
          <w:color w:val="2D3748"/>
          <w:sz w:val="21"/>
        </w:rPr>
        <w:t xml:space="preserve"> Gateway kiểm tra </w:t>
      </w:r>
      <w:r>
        <w:rPr>
          <w:rFonts w:ascii="Consolas" w:hAnsi="Consolas"/>
          <w:color w:val="C53030"/>
          <w:sz w:val="20"/>
        </w:rPr>
        <w:t>data.size &gt;= 2</w:t>
      </w:r>
      <w:r>
        <w:rPr>
          <w:rFonts w:ascii="Arial" w:hAnsi="Arial"/>
          <w:color w:val="2D3748"/>
          <w:sz w:val="21"/>
        </w:rPr>
        <w:t xml:space="preserve"> chống lỗi tràn mảng byte trước khi đọc giá trị SpO2.</w:t>
      </w:r>
    </w:p>
    <w:p>
      <w:pPr>
        <w:pStyle w:val="ListBullet"/>
        <w:spacing w:before="20" w:after="40" w:line="276" w:lineRule="auto"/>
      </w:pPr>
      <w:r>
        <w:rPr>
          <w:rFonts w:ascii="Arial" w:hAnsi="Arial"/>
          <w:b/>
          <w:color w:val="1A202C"/>
          <w:sz w:val="21"/>
        </w:rPr>
        <w:t>Cảm biến nhịp tim (0x2A37):</w:t>
      </w:r>
      <w:r>
        <w:rPr>
          <w:rFonts w:ascii="Arial" w:hAnsi="Arial"/>
          <w:color w:val="2D3748"/>
          <w:sz w:val="21"/>
        </w:rPr>
        <w:t xml:space="preserve"> Đọc nhịp tim 8-bit hoặc 16-bit an toàn.</w:t>
      </w:r>
    </w:p>
    <w:p>
      <w:pPr>
        <w:spacing w:before="20" w:after="40" w:line="276" w:lineRule="auto"/>
        <w:ind w:left="360" w:hanging="360"/>
      </w:pPr>
      <w:r>
        <w:rPr>
          <w:rFonts w:ascii="Arial" w:hAnsi="Arial"/>
          <w:b/>
          <w:color w:val="2B6CB0"/>
          <w:sz w:val="21"/>
        </w:rPr>
        <w:t xml:space="preserve">2. </w:t>
      </w:r>
      <w:r>
        <w:rPr>
          <w:rFonts w:ascii="Arial" w:hAnsi="Arial"/>
          <w:color w:val="2D3748"/>
          <w:sz w:val="21"/>
        </w:rPr>
        <w:t>Các yêu cầu ghi Descriptor thông báo (</w:t>
      </w:r>
      <w:r>
        <w:rPr>
          <w:rFonts w:ascii="Consolas" w:hAnsi="Consolas"/>
          <w:color w:val="C53030"/>
          <w:sz w:val="20"/>
        </w:rPr>
        <w:t>0x2902</w:t>
      </w:r>
      <w:r>
        <w:rPr>
          <w:rFonts w:ascii="Arial" w:hAnsi="Arial"/>
          <w:color w:val="2D3748"/>
          <w:sz w:val="21"/>
        </w:rPr>
        <w:t>) được đưa vào hàng đợi tuần tự (</w:t>
      </w:r>
      <w:r>
        <w:rPr>
          <w:rFonts w:ascii="Consolas" w:hAnsi="Consolas"/>
          <w:color w:val="C53030"/>
          <w:sz w:val="20"/>
        </w:rPr>
        <w:t>ConcurrentLinkedQueue</w:t>
      </w:r>
      <w:r>
        <w:rPr>
          <w:rFonts w:ascii="Arial" w:hAnsi="Arial"/>
          <w:color w:val="2D3748"/>
          <w:sz w:val="21"/>
        </w:rPr>
        <w:t xml:space="preserve">); nếu gặp mã lỗi </w:t>
      </w:r>
      <w:r>
        <w:rPr>
          <w:rFonts w:ascii="Consolas" w:hAnsi="Consolas"/>
          <w:color w:val="C53030"/>
          <w:sz w:val="20"/>
        </w:rPr>
        <w:t>GATT_FAILURE</w:t>
      </w:r>
      <w:r>
        <w:rPr>
          <w:rFonts w:ascii="Arial" w:hAnsi="Arial"/>
          <w:color w:val="2D3748"/>
          <w:sz w:val="21"/>
        </w:rPr>
        <w:t>, tự động thử lại tối đa 3 lần trước khi xử lý mục tiếp theo.</w:t>
      </w:r>
    </w:p>
    <w:p>
      <w:pPr>
        <w:spacing w:before="20" w:after="40" w:line="276" w:lineRule="auto"/>
        <w:ind w:left="360" w:hanging="360"/>
      </w:pPr>
      <w:r>
        <w:rPr>
          <w:rFonts w:ascii="Arial" w:hAnsi="Arial"/>
          <w:b/>
          <w:color w:val="2B6CB0"/>
          <w:sz w:val="21"/>
        </w:rPr>
        <w:t xml:space="preserve">3. </w:t>
      </w:r>
      <w:r>
        <w:rPr>
          <w:rFonts w:ascii="Arial" w:hAnsi="Arial"/>
          <w:color w:val="2D3748"/>
          <w:sz w:val="21"/>
        </w:rPr>
        <w:t xml:space="preserve">Gateway đóng gói đối tượng </w:t>
      </w:r>
      <w:r>
        <w:rPr>
          <w:rFonts w:ascii="Consolas" w:hAnsi="Consolas"/>
          <w:color w:val="C53030"/>
          <w:sz w:val="20"/>
        </w:rPr>
        <w:t>TelemetryPacketDto</w:t>
      </w:r>
      <w:r>
        <w:rPr>
          <w:rFonts w:ascii="Arial" w:hAnsi="Arial"/>
          <w:color w:val="2D3748"/>
          <w:sz w:val="21"/>
        </w:rPr>
        <w:t xml:space="preserve"> (</w:t>
      </w:r>
      <w:r>
        <w:rPr>
          <w:rFonts w:ascii="Consolas" w:hAnsi="Consolas"/>
          <w:color w:val="C53030"/>
          <w:sz w:val="20"/>
        </w:rPr>
        <w:t>packetId</w:t>
      </w:r>
      <w:r>
        <w:rPr>
          <w:rFonts w:ascii="Arial" w:hAnsi="Arial"/>
          <w:color w:val="2D3748"/>
          <w:sz w:val="21"/>
        </w:rPr>
        <w:t xml:space="preserve">, </w:t>
      </w:r>
      <w:r>
        <w:rPr>
          <w:rFonts w:ascii="Consolas" w:hAnsi="Consolas"/>
          <w:color w:val="C53030"/>
          <w:sz w:val="20"/>
        </w:rPr>
        <w:t>samples</w:t>
      </w:r>
      <w:r>
        <w:rPr>
          <w:rFonts w:ascii="Arial" w:hAnsi="Arial"/>
          <w:color w:val="2D3748"/>
          <w:sz w:val="21"/>
        </w:rPr>
        <w:t>).</w:t>
      </w:r>
    </w:p>
    <w:p>
      <w:pPr>
        <w:spacing w:before="20" w:after="40" w:line="276" w:lineRule="auto"/>
        <w:ind w:left="360" w:hanging="360"/>
      </w:pPr>
      <w:r>
        <w:rPr>
          <w:rFonts w:ascii="Arial" w:hAnsi="Arial"/>
          <w:b/>
          <w:color w:val="2B6CB0"/>
          <w:sz w:val="21"/>
        </w:rPr>
        <w:t xml:space="preserve">4. </w:t>
      </w:r>
      <w:r>
        <w:rPr>
          <w:rFonts w:ascii="Arial" w:hAnsi="Arial"/>
          <w:color w:val="2D3748"/>
          <w:sz w:val="21"/>
        </w:rPr>
        <w:t xml:space="preserve">Gateway tính toán chữ ký số HMAC-SHA256 trên chuỗi </w:t>
      </w:r>
      <w:r>
        <w:rPr>
          <w:rFonts w:ascii="Consolas" w:hAnsi="Consolas"/>
          <w:color w:val="C53030"/>
          <w:sz w:val="20"/>
        </w:rPr>
        <w:t>$deviceId:$timestamp:$rawBody</w:t>
      </w:r>
      <w:r>
        <w:rPr>
          <w:rFonts w:ascii="Arial" w:hAnsi="Arial"/>
          <w:color w:val="2D3748"/>
          <w:sz w:val="21"/>
        </w:rPr>
        <w:t>.</w:t>
      </w:r>
    </w:p>
    <w:p>
      <w:pPr>
        <w:spacing w:before="20" w:after="40" w:line="276" w:lineRule="auto"/>
        <w:ind w:left="360" w:hanging="360"/>
      </w:pPr>
      <w:r>
        <w:rPr>
          <w:rFonts w:ascii="Arial" w:hAnsi="Arial"/>
          <w:b/>
          <w:color w:val="2B6CB0"/>
          <w:sz w:val="21"/>
        </w:rPr>
        <w:t xml:space="preserve">5. </w:t>
      </w:r>
      <w:r>
        <w:rPr>
          <w:rFonts w:ascii="Arial" w:hAnsi="Arial"/>
          <w:color w:val="2D3748"/>
          <w:sz w:val="21"/>
        </w:rPr>
        <w:t xml:space="preserve">Gateway gửi </w:t>
      </w:r>
      <w:r>
        <w:rPr>
          <w:rFonts w:ascii="Consolas" w:hAnsi="Consolas"/>
          <w:color w:val="C53030"/>
          <w:sz w:val="20"/>
        </w:rPr>
        <w:t>POST /api/v1/telemetry/stream</w:t>
      </w:r>
      <w:r>
        <w:rPr>
          <w:rFonts w:ascii="Arial" w:hAnsi="Arial"/>
          <w:color w:val="2D3748"/>
          <w:sz w:val="21"/>
        </w:rPr>
        <w:t xml:space="preserve"> kèm theo 3 headers: </w:t>
      </w:r>
      <w:r>
        <w:rPr>
          <w:rFonts w:ascii="Consolas" w:hAnsi="Consolas"/>
          <w:color w:val="C53030"/>
          <w:sz w:val="20"/>
        </w:rPr>
        <w:t>x-device-id</w:t>
      </w:r>
      <w:r>
        <w:rPr>
          <w:rFonts w:ascii="Arial" w:hAnsi="Arial"/>
          <w:color w:val="2D3748"/>
          <w:sz w:val="21"/>
        </w:rPr>
        <w:t xml:space="preserve">, </w:t>
      </w:r>
      <w:r>
        <w:rPr>
          <w:rFonts w:ascii="Consolas" w:hAnsi="Consolas"/>
          <w:color w:val="C53030"/>
          <w:sz w:val="20"/>
        </w:rPr>
        <w:t>x-timestamp</w:t>
      </w:r>
      <w:r>
        <w:rPr>
          <w:rFonts w:ascii="Arial" w:hAnsi="Arial"/>
          <w:color w:val="2D3748"/>
          <w:sz w:val="21"/>
        </w:rPr>
        <w:t xml:space="preserve">, </w:t>
      </w:r>
      <w:r>
        <w:rPr>
          <w:rFonts w:ascii="Consolas" w:hAnsi="Consolas"/>
          <w:color w:val="C53030"/>
          <w:sz w:val="20"/>
        </w:rPr>
        <w:t>x-signature</w:t>
      </w:r>
      <w:r>
        <w:rPr>
          <w:rFonts w:ascii="Arial" w:hAnsi="Arial"/>
          <w:color w:val="2D3748"/>
          <w:sz w:val="21"/>
        </w:rPr>
        <w:t>.</w:t>
      </w:r>
    </w:p>
    <w:p>
      <w:pPr>
        <w:spacing w:before="20" w:after="40" w:line="276" w:lineRule="auto"/>
        <w:ind w:left="360" w:hanging="360"/>
      </w:pPr>
      <w:r>
        <w:rPr>
          <w:rFonts w:ascii="Arial" w:hAnsi="Arial"/>
          <w:b/>
          <w:color w:val="2B6CB0"/>
          <w:sz w:val="21"/>
        </w:rPr>
        <w:t xml:space="preserve">6. </w:t>
      </w:r>
      <w:r>
        <w:rPr>
          <w:rFonts w:ascii="Arial" w:hAnsi="Arial"/>
          <w:color w:val="2D3748"/>
          <w:sz w:val="21"/>
        </w:rPr>
        <w:t>Backend kiểm tra chữ ký HMAC thời gian cố định (</w:t>
      </w:r>
      <w:r>
        <w:rPr>
          <w:rFonts w:ascii="Consolas" w:hAnsi="Consolas"/>
          <w:color w:val="C53030"/>
          <w:sz w:val="20"/>
        </w:rPr>
        <w:t>FixedTimeEquals</w:t>
      </w:r>
      <w:r>
        <w:rPr>
          <w:rFonts w:ascii="Arial" w:hAnsi="Arial"/>
          <w:color w:val="2D3748"/>
          <w:sz w:val="21"/>
        </w:rPr>
        <w:t xml:space="preserve">), kiểm tra độ lệch giờ (tối đa 300s) và chuyển gói tin tới </w:t>
      </w:r>
      <w:r>
        <w:rPr>
          <w:rFonts w:ascii="Consolas" w:hAnsi="Consolas"/>
          <w:color w:val="C53030"/>
          <w:sz w:val="20"/>
        </w:rPr>
        <w:t>TelemetryValidationEngine</w:t>
      </w:r>
      <w:r>
        <w:rPr>
          <w:rFonts w:ascii="Arial" w:hAnsi="Arial"/>
          <w:color w:val="2D3748"/>
          <w:sz w:val="21"/>
        </w:rPr>
        <w:t>.</w:t>
      </w:r>
    </w:p>
    <w:p>
      <w:pPr>
        <w:spacing w:before="20" w:after="40" w:line="276" w:lineRule="auto"/>
        <w:ind w:left="360" w:hanging="360"/>
      </w:pPr>
      <w:r>
        <w:rPr>
          <w:rFonts w:ascii="Arial" w:hAnsi="Arial"/>
          <w:b/>
          <w:color w:val="2B6CB0"/>
          <w:sz w:val="21"/>
        </w:rPr>
        <w:t xml:space="preserve">7. </w:t>
      </w:r>
      <w:r>
        <w:rPr>
          <w:rFonts w:ascii="Arial" w:hAnsi="Arial"/>
          <w:color w:val="2D3748"/>
          <w:sz w:val="21"/>
        </w:rPr>
        <w:t xml:space="preserve">Backend kiểm tra tính lũy biến và lưu trữ measurements vào CSDL, trả về mã </w:t>
      </w:r>
      <w:r>
        <w:rPr>
          <w:rFonts w:ascii="Consolas" w:hAnsi="Consolas"/>
          <w:color w:val="C53030"/>
          <w:sz w:val="20"/>
        </w:rPr>
        <w:t>200 OK</w:t>
      </w:r>
      <w:r>
        <w:rPr>
          <w:rFonts w:ascii="Arial" w:hAnsi="Arial"/>
          <w:color w:val="2D3748"/>
          <w:sz w:val="21"/>
        </w:rPr>
        <w:t>.</w:t>
      </w:r>
    </w:p>
    <w:p>
      <w:pPr>
        <w:pStyle w:val="ListBullet"/>
        <w:spacing w:before="20" w:after="40" w:line="276" w:lineRule="auto"/>
      </w:pPr>
      <w:r>
        <w:rPr>
          <w:rFonts w:ascii="Arial" w:hAnsi="Arial"/>
          <w:b/>
          <w:color w:val="1A202C"/>
          <w:sz w:val="21"/>
        </w:rPr>
        <w:t>Các luồng ngoại lệ (Exception Flows):</w:t>
      </w:r>
    </w:p>
    <w:p>
      <w:pPr>
        <w:pStyle w:val="ListBullet"/>
        <w:spacing w:before="20" w:after="40" w:line="276" w:lineRule="auto"/>
      </w:pPr>
      <w:r>
        <w:rPr>
          <w:rFonts w:ascii="Arial" w:hAnsi="Arial"/>
          <w:b/>
          <w:color w:val="1A202C"/>
          <w:sz w:val="21"/>
        </w:rPr>
        <w:t>E1 - Sai chữ ký số HMAC:</w:t>
      </w:r>
      <w:r>
        <w:rPr>
          <w:rFonts w:ascii="Arial" w:hAnsi="Arial"/>
          <w:color w:val="2D3748"/>
          <w:sz w:val="21"/>
        </w:rPr>
        <w:t xml:space="preserve"> Chữ ký không khớp -&gt; Middleware trả về </w:t>
      </w:r>
      <w:r>
        <w:rPr>
          <w:rFonts w:ascii="Consolas" w:hAnsi="Consolas"/>
          <w:color w:val="C53030"/>
          <w:sz w:val="20"/>
        </w:rPr>
        <w:t>401 Unauthorized</w:t>
      </w:r>
      <w:r>
        <w:rPr>
          <w:rFonts w:ascii="Arial" w:hAnsi="Arial"/>
          <w:color w:val="2D3748"/>
          <w:sz w:val="21"/>
        </w:rPr>
        <w:t>.</w:t>
      </w:r>
    </w:p>
    <w:p>
      <w:pPr>
        <w:pStyle w:val="ListBullet"/>
        <w:spacing w:before="20" w:after="40" w:line="276" w:lineRule="auto"/>
      </w:pPr>
      <w:r>
        <w:rPr>
          <w:rFonts w:ascii="Arial" w:hAnsi="Arial"/>
          <w:b/>
          <w:color w:val="1A202C"/>
          <w:sz w:val="21"/>
        </w:rPr>
        <w:t>E2 - Thiết bị gửi dữ liệu chéo cụ:</w:t>
      </w:r>
      <w:r>
        <w:rPr>
          <w:rFonts w:ascii="Arial" w:hAnsi="Arial"/>
          <w:color w:val="2D3748"/>
          <w:sz w:val="21"/>
        </w:rPr>
        <w:t xml:space="preserve"> Thiết bị A gửi dữ liệu mang </w:t>
      </w:r>
      <w:r>
        <w:rPr>
          <w:rFonts w:ascii="Consolas" w:hAnsi="Consolas"/>
          <w:color w:val="C53030"/>
          <w:sz w:val="20"/>
        </w:rPr>
        <w:t>elderProfileId</w:t>
      </w:r>
      <w:r>
        <w:rPr>
          <w:rFonts w:ascii="Arial" w:hAnsi="Arial"/>
          <w:color w:val="2D3748"/>
          <w:sz w:val="21"/>
        </w:rPr>
        <w:t xml:space="preserve"> của cụ B -&gt; Trả về </w:t>
      </w:r>
      <w:r>
        <w:rPr>
          <w:rFonts w:ascii="Consolas" w:hAnsi="Consolas"/>
          <w:color w:val="C53030"/>
          <w:sz w:val="20"/>
        </w:rPr>
        <w:t>403 Forbidden</w:t>
      </w:r>
      <w:r>
        <w:rPr>
          <w:rFonts w:ascii="Arial" w:hAnsi="Arial"/>
          <w:color w:val="2D3748"/>
          <w:sz w:val="21"/>
        </w:rPr>
        <w:t>.</w:t>
      </w:r>
    </w:p>
    <w:p>
      <w:pPr>
        <w:pStyle w:val="ListBullet"/>
        <w:spacing w:before="20" w:after="40" w:line="276" w:lineRule="auto"/>
      </w:pPr>
      <w:r>
        <w:rPr>
          <w:rFonts w:ascii="Arial" w:hAnsi="Arial"/>
          <w:b/>
          <w:color w:val="1A202C"/>
          <w:sz w:val="21"/>
        </w:rPr>
        <w:t>E3 - Gói tin trùng lặp gửi lại (Live Stream Retry):</w:t>
      </w:r>
      <w:r>
        <w:rPr>
          <w:rFonts w:ascii="Arial" w:hAnsi="Arial"/>
          <w:color w:val="2D3748"/>
          <w:sz w:val="21"/>
        </w:rPr>
        <w:t xml:space="preserve"> Gói tin có </w:t>
      </w:r>
      <w:r>
        <w:rPr>
          <w:rFonts w:ascii="Consolas" w:hAnsi="Consolas"/>
          <w:color w:val="C53030"/>
          <w:sz w:val="20"/>
        </w:rPr>
        <w:t>packetId</w:t>
      </w:r>
      <w:r>
        <w:rPr>
          <w:rFonts w:ascii="Arial" w:hAnsi="Arial"/>
          <w:color w:val="2D3748"/>
          <w:sz w:val="21"/>
        </w:rPr>
        <w:t xml:space="preserve"> đã tồn tại trong </w:t>
      </w:r>
      <w:r>
        <w:rPr>
          <w:rFonts w:ascii="Consolas" w:hAnsi="Consolas"/>
          <w:color w:val="C53030"/>
          <w:sz w:val="20"/>
        </w:rPr>
        <w:t>ProcessedTelemetryLedgers</w:t>
      </w:r>
      <w:r>
        <w:rPr>
          <w:rFonts w:ascii="Arial" w:hAnsi="Arial"/>
          <w:color w:val="2D3748"/>
          <w:sz w:val="21"/>
        </w:rPr>
        <w:t xml:space="preserve"> -&gt; Backend trả về </w:t>
      </w:r>
      <w:r>
        <w:rPr>
          <w:rFonts w:ascii="Consolas" w:hAnsi="Consolas"/>
          <w:color w:val="C53030"/>
          <w:sz w:val="20"/>
        </w:rPr>
        <w:t>200 OK</w:t>
      </w:r>
      <w:r>
        <w:rPr>
          <w:rFonts w:ascii="Arial" w:hAnsi="Arial"/>
          <w:color w:val="2D3748"/>
          <w:sz w:val="21"/>
        </w:rPr>
        <w:t xml:space="preserve"> </w:t>
      </w:r>
      <w:r>
        <w:rPr>
          <w:rFonts w:ascii="Consolas" w:hAnsi="Consolas"/>
          <w:color w:val="C53030"/>
          <w:sz w:val="20"/>
        </w:rPr>
        <w:t>{ status: "DUPLICATE_STREAM_IGNORED" }</w:t>
      </w:r>
      <w:r>
        <w:rPr>
          <w:rFonts w:ascii="Arial" w:hAnsi="Arial"/>
          <w:color w:val="2D3748"/>
          <w:sz w:val="21"/>
        </w:rPr>
        <w:t xml:space="preserve"> và không xử lý lại để đảm bảo tính lũy biến.</w:t>
      </w:r>
    </w:p>
    <w:p>
      <w:pPr>
        <w:pStyle w:val="ListBullet"/>
        <w:spacing w:before="20" w:after="40" w:line="276" w:lineRule="auto"/>
      </w:pPr>
      <w:r>
        <w:rPr>
          <w:rFonts w:ascii="Arial" w:hAnsi="Arial"/>
          <w:b/>
          <w:color w:val="1A202C"/>
          <w:sz w:val="21"/>
        </w:rPr>
        <w:t>Quy tắc nghiệp vụ (Business Rules):</w:t>
      </w:r>
    </w:p>
    <w:p>
      <w:pPr>
        <w:pStyle w:val="ListBullet"/>
        <w:spacing w:before="20" w:after="40" w:line="276" w:lineRule="auto"/>
      </w:pPr>
      <w:r>
        <w:rPr>
          <w:rFonts w:ascii="Arial" w:hAnsi="Arial"/>
          <w:b/>
          <w:color w:val="1A202C"/>
          <w:sz w:val="21"/>
        </w:rPr>
        <w:t>BR-09:</w:t>
      </w:r>
      <w:r>
        <w:rPr>
          <w:rFonts w:ascii="Arial" w:hAnsi="Arial"/>
          <w:color w:val="2D3748"/>
          <w:sz w:val="21"/>
        </w:rPr>
        <w:t xml:space="preserve"> Thuật toán giải mã SFLOAT bắt buộc xử lý đúng các giá trị đặc biệt NaN (</w:t>
      </w:r>
      <w:r>
        <w:rPr>
          <w:rFonts w:ascii="Consolas" w:hAnsi="Consolas"/>
          <w:color w:val="C53030"/>
          <w:sz w:val="20"/>
        </w:rPr>
        <w:t>0x07FF</w:t>
      </w:r>
      <w:r>
        <w:rPr>
          <w:rFonts w:ascii="Arial" w:hAnsi="Arial"/>
          <w:color w:val="2D3748"/>
          <w:sz w:val="21"/>
        </w:rPr>
        <w:t xml:space="preserve">, </w:t>
      </w:r>
      <w:r>
        <w:rPr>
          <w:rFonts w:ascii="Consolas" w:hAnsi="Consolas"/>
          <w:color w:val="C53030"/>
          <w:sz w:val="20"/>
        </w:rPr>
        <w:t>0x0800</w:t>
      </w:r>
      <w:r>
        <w:rPr>
          <w:rFonts w:ascii="Arial" w:hAnsi="Arial"/>
          <w:color w:val="2D3748"/>
          <w:sz w:val="21"/>
        </w:rPr>
        <w:t xml:space="preserve">, </w:t>
      </w:r>
      <w:r>
        <w:rPr>
          <w:rFonts w:ascii="Consolas" w:hAnsi="Consolas"/>
          <w:color w:val="C53030"/>
          <w:sz w:val="20"/>
        </w:rPr>
        <w:t>0x0801</w:t>
      </w:r>
      <w:r>
        <w:rPr>
          <w:rFonts w:ascii="Arial" w:hAnsi="Arial"/>
          <w:color w:val="2D3748"/>
          <w:sz w:val="21"/>
        </w:rPr>
        <w:t>) và Positive Infinity (</w:t>
      </w:r>
      <w:r>
        <w:rPr>
          <w:rFonts w:ascii="Consolas" w:hAnsi="Consolas"/>
          <w:color w:val="C53030"/>
          <w:sz w:val="20"/>
        </w:rPr>
        <w:t>0x07FE</w:t>
      </w:r>
      <w:r>
        <w:rPr>
          <w:rFonts w:ascii="Arial" w:hAnsi="Arial"/>
          <w:color w:val="2D3748"/>
          <w:sz w:val="21"/>
        </w:rPr>
        <w:t>).</w:t>
      </w:r>
    </w:p>
    <w:p>
      <w:pPr>
        <w:pStyle w:val="ListBullet"/>
        <w:spacing w:before="20" w:after="40" w:line="276" w:lineRule="auto"/>
      </w:pPr>
      <w:r>
        <w:rPr>
          <w:rFonts w:ascii="Arial" w:hAnsi="Arial"/>
          <w:b/>
          <w:color w:val="1A202C"/>
          <w:sz w:val="21"/>
        </w:rPr>
        <w:t>BR-10:</w:t>
      </w:r>
      <w:r>
        <w:rPr>
          <w:rFonts w:ascii="Arial" w:hAnsi="Arial"/>
          <w:color w:val="2D3748"/>
          <w:sz w:val="21"/>
        </w:rPr>
        <w:t xml:space="preserve"> Kiểm tra tính lũy biến bắt buộc thực hiện ngay ở dòng đầu tiên của hàm xử lý gói tin.</w:t>
      </w:r>
    </w:p>
    <w:p>
      <w:pPr>
        <w:spacing w:before="120" w:after="120"/>
        <w:pBdr>
          <w:bottom w:val="single" w:sz="6" w:space="1" w:color="CBD5E0"/>
        </w:pBdr>
      </w:pPr>
    </w:p>
    <w:p>
      <w:pPr>
        <w:keepNext/>
        <w:spacing w:before="240" w:after="80"/>
      </w:pPr>
      <w:r>
        <w:rPr>
          <w:rFonts w:ascii="Arial" w:hAnsi="Arial"/>
          <w:b/>
          <w:color w:val="2C5282"/>
          <w:sz w:val="25"/>
        </w:rPr>
        <w:t>UC-06: ĐỆM NGOẠI TUYẾN WAL &amp; XẢ HÀNG ĐỢI LŨY BIẾN (OFFLINE WAL &amp; REPLAY IDEMPOTENCY)</w:t>
      </w:r>
    </w:p>
    <w:p>
      <w:pPr>
        <w:pStyle w:val="ListBullet"/>
        <w:spacing w:before="20" w:after="40" w:line="276" w:lineRule="auto"/>
      </w:pPr>
      <w:r>
        <w:rPr>
          <w:rFonts w:ascii="Arial" w:hAnsi="Arial"/>
          <w:b/>
          <w:color w:val="1A202C"/>
          <w:sz w:val="21"/>
        </w:rPr>
        <w:t>Mã Use Case:</w:t>
      </w:r>
      <w:r>
        <w:rPr>
          <w:rFonts w:ascii="Arial" w:hAnsi="Arial"/>
          <w:color w:val="2D3748"/>
          <w:sz w:val="21"/>
        </w:rPr>
        <w:t xml:space="preserve"> </w:t>
      </w:r>
      <w:r>
        <w:rPr>
          <w:rFonts w:ascii="Consolas" w:hAnsi="Consolas"/>
          <w:color w:val="C53030"/>
          <w:sz w:val="20"/>
        </w:rPr>
        <w:t>UC-06</w:t>
      </w:r>
    </w:p>
    <w:p>
      <w:pPr>
        <w:pStyle w:val="ListBullet"/>
        <w:spacing w:before="20" w:after="40" w:line="276" w:lineRule="auto"/>
      </w:pPr>
      <w:r>
        <w:rPr>
          <w:rFonts w:ascii="Arial" w:hAnsi="Arial"/>
          <w:b/>
          <w:color w:val="1A202C"/>
          <w:sz w:val="21"/>
        </w:rPr>
        <w:t>Tên Use Case:</w:t>
      </w:r>
      <w:r>
        <w:rPr>
          <w:rFonts w:ascii="Arial" w:hAnsi="Arial"/>
          <w:color w:val="2D3748"/>
          <w:sz w:val="21"/>
        </w:rPr>
        <w:t xml:space="preserve"> Đệm Ngoại Tuyến WAL và Xả Hàng Đợi Lũy Biến Tuyệt Đối</w:t>
      </w:r>
    </w:p>
    <w:p>
      <w:pPr>
        <w:pStyle w:val="ListBullet"/>
        <w:spacing w:before="20" w:after="40" w:line="276" w:lineRule="auto"/>
      </w:pPr>
      <w:r>
        <w:rPr>
          <w:rFonts w:ascii="Arial" w:hAnsi="Arial"/>
          <w:b/>
          <w:color w:val="1A202C"/>
          <w:sz w:val="21"/>
        </w:rPr>
        <w:t>Tác nhân chính:</w:t>
      </w:r>
      <w:r>
        <w:rPr>
          <w:rFonts w:ascii="Arial" w:hAnsi="Arial"/>
          <w:color w:val="2D3748"/>
          <w:sz w:val="21"/>
        </w:rPr>
        <w:t xml:space="preserve"> Elder Gateway Device (Android App)</w:t>
      </w:r>
    </w:p>
    <w:p>
      <w:pPr>
        <w:pStyle w:val="ListBullet"/>
        <w:spacing w:before="20" w:after="40" w:line="276" w:lineRule="auto"/>
      </w:pPr>
      <w:r>
        <w:rPr>
          <w:rFonts w:ascii="Arial" w:hAnsi="Arial"/>
          <w:b/>
          <w:color w:val="1A202C"/>
          <w:sz w:val="21"/>
        </w:rPr>
        <w:t>Tác nhân phụ:</w:t>
      </w:r>
      <w:r>
        <w:rPr>
          <w:rFonts w:ascii="Arial" w:hAnsi="Arial"/>
          <w:color w:val="2D3748"/>
          <w:sz w:val="21"/>
        </w:rPr>
        <w:t xml:space="preserve"> CareAI Backend Engine</w:t>
      </w:r>
    </w:p>
    <w:p>
      <w:pPr>
        <w:pStyle w:val="ListBullet"/>
        <w:spacing w:before="20" w:after="40" w:line="276" w:lineRule="auto"/>
      </w:pPr>
      <w:r>
        <w:rPr>
          <w:rFonts w:ascii="Arial" w:hAnsi="Arial"/>
          <w:b/>
          <w:color w:val="1A202C"/>
          <w:sz w:val="21"/>
        </w:rPr>
        <w:t>Mục tiêu:</w:t>
      </w:r>
      <w:r>
        <w:rPr>
          <w:rFonts w:ascii="Arial" w:hAnsi="Arial"/>
          <w:color w:val="2D3748"/>
          <w:sz w:val="21"/>
        </w:rPr>
        <w:t xml:space="preserve"> Đảm bảo không mất mát dữ liệu viễn trắc khi mất mạng Internet; gói tin ngã ngoại tuyến được lưu theo đúng cấu trúc </w:t>
      </w:r>
      <w:r>
        <w:rPr>
          <w:rFonts w:ascii="Consolas" w:hAnsi="Consolas"/>
          <w:color w:val="C53030"/>
          <w:sz w:val="20"/>
        </w:rPr>
        <w:t>TelemetryPacketDto</w:t>
      </w:r>
      <w:r>
        <w:rPr>
          <w:rFonts w:ascii="Arial" w:hAnsi="Arial"/>
          <w:color w:val="2D3748"/>
          <w:sz w:val="21"/>
        </w:rPr>
        <w:t xml:space="preserve"> chuẩn; tự động xả hàng đợi khi có mạng mà không làm mất dữ liệu khi máy chủ gặp lỗi.</w:t>
      </w:r>
    </w:p>
    <w:p>
      <w:pPr>
        <w:pStyle w:val="ListBullet"/>
        <w:spacing w:before="20" w:after="40" w:line="276" w:lineRule="auto"/>
      </w:pPr>
      <w:r>
        <w:rPr>
          <w:rFonts w:ascii="Arial" w:hAnsi="Arial"/>
          <w:b/>
          <w:color w:val="1A202C"/>
          <w:sz w:val="21"/>
        </w:rPr>
        <w:t>Điều kiện tiên quyết (Pre-conditions):</w:t>
      </w:r>
    </w:p>
    <w:p>
      <w:pPr>
        <w:pStyle w:val="ListBullet"/>
        <w:spacing w:before="20" w:after="40" w:line="276" w:lineRule="auto"/>
      </w:pPr>
      <w:r>
        <w:rPr>
          <w:rFonts w:ascii="Arial" w:hAnsi="Arial"/>
          <w:color w:val="2D3748"/>
          <w:sz w:val="21"/>
        </w:rPr>
        <w:t>Gateway bị mất kết nối Internet (hoặc máy chủ không thể phản hồi).</w:t>
      </w:r>
    </w:p>
    <w:p>
      <w:pPr>
        <w:pStyle w:val="ListBullet"/>
        <w:spacing w:before="20" w:after="40" w:line="276" w:lineRule="auto"/>
      </w:pPr>
      <w:r>
        <w:rPr>
          <w:rFonts w:ascii="Arial" w:hAnsi="Arial"/>
          <w:b/>
          <w:color w:val="1A202C"/>
          <w:sz w:val="21"/>
        </w:rPr>
        <w:t>Điều kiện sau (Post-conditions):</w:t>
      </w:r>
    </w:p>
    <w:p>
      <w:pPr>
        <w:pStyle w:val="ListBullet"/>
        <w:spacing w:before="20" w:after="40" w:line="276" w:lineRule="auto"/>
      </w:pPr>
      <w:r>
        <w:rPr>
          <w:rFonts w:ascii="Arial" w:hAnsi="Arial"/>
          <w:color w:val="2D3748"/>
          <w:sz w:val="21"/>
        </w:rPr>
        <w:t xml:space="preserve">Gói tin được lưu vào CSDL SQLite WAL cục bộ </w:t>
      </w:r>
      <w:r>
        <w:rPr>
          <w:rFonts w:ascii="Consolas" w:hAnsi="Consolas"/>
          <w:color w:val="C53030"/>
          <w:sz w:val="20"/>
        </w:rPr>
        <w:t>OfflineTelemetryDatabase</w:t>
      </w:r>
      <w:r>
        <w:rPr>
          <w:rFonts w:ascii="Arial" w:hAnsi="Arial"/>
          <w:color w:val="2D3748"/>
          <w:sz w:val="21"/>
        </w:rPr>
        <w:t>.</w:t>
      </w:r>
    </w:p>
    <w:p>
      <w:pPr>
        <w:pStyle w:val="ListBullet"/>
        <w:spacing w:before="20" w:after="40" w:line="276" w:lineRule="auto"/>
      </w:pPr>
      <w:r>
        <w:rPr>
          <w:rFonts w:ascii="Arial" w:hAnsi="Arial"/>
          <w:color w:val="2D3748"/>
          <w:sz w:val="21"/>
        </w:rPr>
        <w:t xml:space="preserve">Khi có mạng, dữ liệu được xả lên máy chủ qua endpoint </w:t>
      </w:r>
      <w:r>
        <w:rPr>
          <w:rFonts w:ascii="Consolas" w:hAnsi="Consolas"/>
          <w:color w:val="C53030"/>
          <w:sz w:val="20"/>
        </w:rPr>
        <w:t>/api/v1/telemetry/replay</w:t>
      </w:r>
      <w:r>
        <w:rPr>
          <w:rFonts w:ascii="Arial" w:hAnsi="Arial"/>
          <w:color w:val="2D3748"/>
          <w:sz w:val="21"/>
        </w:rPr>
        <w:t>.</w:t>
      </w:r>
    </w:p>
    <w:p>
      <w:pPr>
        <w:pStyle w:val="ListBullet"/>
        <w:spacing w:before="20" w:after="40" w:line="276" w:lineRule="auto"/>
      </w:pPr>
      <w:r>
        <w:rPr>
          <w:rFonts w:ascii="Arial" w:hAnsi="Arial"/>
          <w:color w:val="2D3748"/>
          <w:sz w:val="21"/>
        </w:rPr>
        <w:t xml:space="preserve">Bản ghi </w:t>
      </w:r>
      <w:r>
        <w:rPr>
          <w:rFonts w:ascii="Consolas" w:hAnsi="Consolas"/>
          <w:color w:val="C53030"/>
          <w:sz w:val="20"/>
        </w:rPr>
        <w:t>ProcessedTelemetryLedger</w:t>
      </w:r>
      <w:r>
        <w:rPr>
          <w:rFonts w:ascii="Arial" w:hAnsi="Arial"/>
          <w:color w:val="2D3748"/>
          <w:sz w:val="21"/>
        </w:rPr>
        <w:t xml:space="preserve"> được commit trong </w:t>
      </w:r>
      <w:r>
        <w:rPr>
          <w:rFonts w:ascii="Arial" w:hAnsi="Arial"/>
          <w:b/>
          <w:color w:val="1A202C"/>
          <w:sz w:val="21"/>
        </w:rPr>
        <w:t>cùng transaction</w:t>
      </w:r>
      <w:r>
        <w:rPr>
          <w:rFonts w:ascii="Arial" w:hAnsi="Arial"/>
          <w:color w:val="2D3748"/>
          <w:sz w:val="21"/>
        </w:rPr>
        <w:t xml:space="preserve"> với </w:t>
      </w:r>
      <w:r>
        <w:rPr>
          <w:rFonts w:ascii="Consolas" w:hAnsi="Consolas"/>
          <w:color w:val="C53030"/>
          <w:sz w:val="20"/>
        </w:rPr>
        <w:t>HealthMeasurements</w:t>
      </w:r>
      <w:r>
        <w:rPr>
          <w:rFonts w:ascii="Arial" w:hAnsi="Arial"/>
          <w:color w:val="2D3748"/>
          <w:sz w:val="21"/>
        </w:rPr>
        <w:t>.</w:t>
      </w:r>
    </w:p>
    <w:p>
      <w:pPr>
        <w:pStyle w:val="ListBullet"/>
        <w:spacing w:before="20" w:after="40" w:line="276" w:lineRule="auto"/>
      </w:pPr>
      <w:r>
        <w:rPr>
          <w:rFonts w:ascii="Arial" w:hAnsi="Arial"/>
          <w:b/>
          <w:color w:val="1A202C"/>
          <w:sz w:val="21"/>
        </w:rPr>
        <w:t>Luồng sự kiện chính (Basic Flow):</w:t>
      </w:r>
    </w:p>
    <w:p>
      <w:pPr>
        <w:spacing w:before="20" w:after="40" w:line="276" w:lineRule="auto"/>
        <w:ind w:left="360" w:hanging="360"/>
      </w:pPr>
      <w:r>
        <w:rPr>
          <w:rFonts w:ascii="Arial" w:hAnsi="Arial"/>
          <w:b/>
          <w:color w:val="2B6CB0"/>
          <w:sz w:val="21"/>
        </w:rPr>
        <w:t xml:space="preserve">1. </w:t>
      </w:r>
      <w:r>
        <w:rPr>
          <w:rFonts w:ascii="Arial" w:hAnsi="Arial"/>
          <w:color w:val="2D3748"/>
          <w:sz w:val="21"/>
        </w:rPr>
        <w:t>Gateway gửi viễn trắc gặp ngoại lệ mất mạng Internet.</w:t>
      </w:r>
    </w:p>
    <w:p>
      <w:pPr>
        <w:spacing w:before="20" w:after="40" w:line="276" w:lineRule="auto"/>
        <w:ind w:left="360" w:hanging="360"/>
      </w:pPr>
      <w:r>
        <w:rPr>
          <w:rFonts w:ascii="Arial" w:hAnsi="Arial"/>
          <w:b/>
          <w:color w:val="2B6CB0"/>
          <w:sz w:val="21"/>
        </w:rPr>
        <w:t xml:space="preserve">2. </w:t>
      </w:r>
      <w:r>
        <w:rPr>
          <w:rFonts w:ascii="Arial" w:hAnsi="Arial"/>
          <w:color w:val="2D3748"/>
          <w:sz w:val="21"/>
        </w:rPr>
        <w:t xml:space="preserve">Gateway lưu gói tin vào bảng </w:t>
      </w:r>
      <w:r>
        <w:rPr>
          <w:rFonts w:ascii="Consolas" w:hAnsi="Consolas"/>
          <w:color w:val="C53030"/>
          <w:sz w:val="20"/>
        </w:rPr>
        <w:t>telemetry_queue</w:t>
      </w:r>
      <w:r>
        <w:rPr>
          <w:rFonts w:ascii="Arial" w:hAnsi="Arial"/>
          <w:color w:val="2D3748"/>
          <w:sz w:val="21"/>
        </w:rPr>
        <w:t xml:space="preserve"> trong SQLite WAL với cờ </w:t>
      </w:r>
      <w:r>
        <w:rPr>
          <w:rFonts w:ascii="Consolas" w:hAnsi="Consolas"/>
          <w:color w:val="C53030"/>
          <w:sz w:val="20"/>
        </w:rPr>
        <w:t>is_emergency</w:t>
      </w:r>
      <w:r>
        <w:rPr>
          <w:rFonts w:ascii="Arial" w:hAnsi="Arial"/>
          <w:color w:val="2D3748"/>
          <w:sz w:val="21"/>
        </w:rPr>
        <w:t xml:space="preserve"> (nếu là ngã hoặc SOS).</w:t>
      </w:r>
    </w:p>
    <w:p>
      <w:pPr>
        <w:spacing w:before="20" w:after="40" w:line="276" w:lineRule="auto"/>
        <w:ind w:left="360" w:hanging="360"/>
      </w:pPr>
      <w:r>
        <w:rPr>
          <w:rFonts w:ascii="Arial" w:hAnsi="Arial"/>
          <w:b/>
          <w:color w:val="2B6CB0"/>
          <w:sz w:val="21"/>
        </w:rPr>
        <w:t xml:space="preserve">3. </w:t>
      </w:r>
      <w:r>
        <w:rPr>
          <w:rFonts w:ascii="Arial" w:hAnsi="Arial"/>
          <w:color w:val="2D3748"/>
          <w:sz w:val="21"/>
        </w:rPr>
        <w:t>Khi mạng phục hồi, Coroutine Flusher đọc tối đa 20 bản ghi theo thứ tự ưu tiên (</w:t>
      </w:r>
      <w:r>
        <w:rPr>
          <w:rFonts w:ascii="Consolas" w:hAnsi="Consolas"/>
          <w:color w:val="C53030"/>
          <w:sz w:val="20"/>
        </w:rPr>
        <w:t>is_emergency DESC, created_at ASC</w:t>
      </w:r>
      <w:r>
        <w:rPr>
          <w:rFonts w:ascii="Arial" w:hAnsi="Arial"/>
          <w:color w:val="2D3748"/>
          <w:sz w:val="21"/>
        </w:rPr>
        <w:t>).</w:t>
      </w:r>
    </w:p>
    <w:p>
      <w:pPr>
        <w:spacing w:before="20" w:after="40" w:line="276" w:lineRule="auto"/>
        <w:ind w:left="360" w:hanging="360"/>
      </w:pPr>
      <w:r>
        <w:rPr>
          <w:rFonts w:ascii="Arial" w:hAnsi="Arial"/>
          <w:b/>
          <w:color w:val="2B6CB0"/>
          <w:sz w:val="21"/>
        </w:rPr>
        <w:t xml:space="preserve">4. </w:t>
      </w:r>
      <w:r>
        <w:rPr>
          <w:rFonts w:ascii="Arial" w:hAnsi="Arial"/>
          <w:color w:val="2D3748"/>
          <w:sz w:val="21"/>
        </w:rPr>
        <w:t>Flusher sinh mã Nonce ngẫu nhiên (</w:t>
      </w:r>
      <w:r>
        <w:rPr>
          <w:rFonts w:ascii="Consolas" w:hAnsi="Consolas"/>
          <w:color w:val="C53030"/>
          <w:sz w:val="20"/>
        </w:rPr>
        <w:t>x-replay-nonce</w:t>
      </w:r>
      <w:r>
        <w:rPr>
          <w:rFonts w:ascii="Arial" w:hAnsi="Arial"/>
          <w:color w:val="2D3748"/>
          <w:sz w:val="21"/>
        </w:rPr>
        <w:t xml:space="preserve">) và gửi </w:t>
      </w:r>
      <w:r>
        <w:rPr>
          <w:rFonts w:ascii="Consolas" w:hAnsi="Consolas"/>
          <w:color w:val="C53030"/>
          <w:sz w:val="20"/>
        </w:rPr>
        <w:t>POST /api/v1/telemetry/replay</w:t>
      </w:r>
      <w:r>
        <w:rPr>
          <w:rFonts w:ascii="Arial" w:hAnsi="Arial"/>
          <w:color w:val="2D3748"/>
          <w:sz w:val="21"/>
        </w:rPr>
        <w:t xml:space="preserve"> có chữ ký HMAC.</w:t>
      </w:r>
    </w:p>
    <w:p>
      <w:pPr>
        <w:spacing w:before="20" w:after="40" w:line="276" w:lineRule="auto"/>
        <w:ind w:left="360" w:hanging="360"/>
      </w:pPr>
      <w:r>
        <w:rPr>
          <w:rFonts w:ascii="Arial" w:hAnsi="Arial"/>
          <w:b/>
          <w:color w:val="2B6CB0"/>
          <w:sz w:val="21"/>
        </w:rPr>
        <w:t xml:space="preserve">5. </w:t>
      </w:r>
      <w:r>
        <w:rPr>
          <w:rFonts w:ascii="Arial" w:hAnsi="Arial"/>
          <w:color w:val="2D3748"/>
          <w:sz w:val="21"/>
        </w:rPr>
        <w:t>Backend tiếp nhận gói tin:</w:t>
      </w:r>
    </w:p>
    <w:p>
      <w:pPr>
        <w:pStyle w:val="ListBullet"/>
        <w:spacing w:before="20" w:after="40" w:line="276" w:lineRule="auto"/>
      </w:pPr>
      <w:r>
        <w:rPr>
          <w:rFonts w:ascii="Arial" w:hAnsi="Arial"/>
          <w:color w:val="2D3748"/>
          <w:sz w:val="21"/>
        </w:rPr>
        <w:t xml:space="preserve">Kiểm tra Nonce trong </w:t>
      </w:r>
      <w:r>
        <w:rPr>
          <w:rFonts w:ascii="Consolas" w:hAnsi="Consolas"/>
          <w:color w:val="C53030"/>
          <w:sz w:val="20"/>
        </w:rPr>
        <w:t>ProcessedRequestNonces</w:t>
      </w:r>
      <w:r>
        <w:rPr>
          <w:rFonts w:ascii="Arial" w:hAnsi="Arial"/>
          <w:color w:val="2D3748"/>
          <w:sz w:val="21"/>
        </w:rPr>
        <w:t xml:space="preserve"> chống tấn công Replay.</w:t>
      </w:r>
    </w:p>
    <w:p>
      <w:pPr>
        <w:pStyle w:val="ListBullet"/>
        <w:spacing w:before="20" w:after="40" w:line="276" w:lineRule="auto"/>
      </w:pPr>
      <w:r>
        <w:rPr>
          <w:rFonts w:ascii="Arial" w:hAnsi="Arial"/>
          <w:color w:val="2D3748"/>
          <w:sz w:val="21"/>
        </w:rPr>
        <w:t xml:space="preserve">Kiểm tra </w:t>
      </w:r>
      <w:r>
        <w:rPr>
          <w:rFonts w:ascii="Consolas" w:hAnsi="Consolas"/>
          <w:color w:val="C53030"/>
          <w:sz w:val="20"/>
        </w:rPr>
        <w:t>PacketId</w:t>
      </w:r>
      <w:r>
        <w:rPr>
          <w:rFonts w:ascii="Arial" w:hAnsi="Arial"/>
          <w:color w:val="2D3748"/>
          <w:sz w:val="21"/>
        </w:rPr>
        <w:t xml:space="preserve"> trong </w:t>
      </w:r>
      <w:r>
        <w:rPr>
          <w:rFonts w:ascii="Consolas" w:hAnsi="Consolas"/>
          <w:color w:val="C53030"/>
          <w:sz w:val="20"/>
        </w:rPr>
        <w:t>ProcessedTelemetryLedgers</w:t>
      </w:r>
      <w:r>
        <w:rPr>
          <w:rFonts w:ascii="Arial" w:hAnsi="Arial"/>
          <w:color w:val="2D3748"/>
          <w:sz w:val="21"/>
        </w:rPr>
        <w:t xml:space="preserve"> chống trùng lặp dữ liệu.</w:t>
      </w:r>
    </w:p>
    <w:p>
      <w:pPr>
        <w:pStyle w:val="ListBullet"/>
        <w:spacing w:before="20" w:after="40" w:line="276" w:lineRule="auto"/>
      </w:pPr>
      <w:r>
        <w:rPr>
          <w:rFonts w:ascii="Arial" w:hAnsi="Arial"/>
          <w:color w:val="2D3748"/>
          <w:sz w:val="21"/>
        </w:rPr>
        <w:t xml:space="preserve">Nạp các mẫu đo vào </w:t>
      </w:r>
      <w:r>
        <w:rPr>
          <w:rFonts w:ascii="Consolas" w:hAnsi="Consolas"/>
          <w:color w:val="C53030"/>
          <w:sz w:val="20"/>
        </w:rPr>
        <w:t>HealthMeasurements</w:t>
      </w:r>
      <w:r>
        <w:rPr>
          <w:rFonts w:ascii="Arial" w:hAnsi="Arial"/>
          <w:color w:val="2D3748"/>
          <w:sz w:val="21"/>
        </w:rPr>
        <w:t>.</w:t>
      </w:r>
    </w:p>
    <w:p>
      <w:pPr>
        <w:pStyle w:val="ListBullet"/>
        <w:spacing w:before="20" w:after="40" w:line="276" w:lineRule="auto"/>
      </w:pPr>
      <w:r>
        <w:rPr>
          <w:rFonts w:ascii="Arial" w:hAnsi="Arial"/>
          <w:color w:val="2D3748"/>
          <w:sz w:val="21"/>
        </w:rPr>
        <w:t xml:space="preserve">Thêm bản ghi vào </w:t>
      </w:r>
      <w:r>
        <w:rPr>
          <w:rFonts w:ascii="Consolas" w:hAnsi="Consolas"/>
          <w:color w:val="C53030"/>
          <w:sz w:val="20"/>
        </w:rPr>
        <w:t>ProcessedTelemetryLedgers</w:t>
      </w:r>
      <w:r>
        <w:rPr>
          <w:rFonts w:ascii="Arial" w:hAnsi="Arial"/>
          <w:color w:val="2D3748"/>
          <w:sz w:val="21"/>
        </w:rPr>
        <w:t xml:space="preserve"> với </w:t>
      </w:r>
      <w:r>
        <w:rPr>
          <w:rFonts w:ascii="Consolas" w:hAnsi="Consolas"/>
          <w:color w:val="C53030"/>
          <w:sz w:val="20"/>
        </w:rPr>
        <w:t>Source = "OFFLINE_REPLAY"</w:t>
      </w:r>
      <w:r>
        <w:rPr>
          <w:rFonts w:ascii="Arial" w:hAnsi="Arial"/>
          <w:color w:val="2D3748"/>
          <w:sz w:val="21"/>
        </w:rPr>
        <w:t>.</w:t>
      </w:r>
    </w:p>
    <w:p>
      <w:pPr>
        <w:pStyle w:val="ListBullet"/>
        <w:spacing w:before="20" w:after="40" w:line="276" w:lineRule="auto"/>
      </w:pPr>
      <w:r>
        <w:rPr>
          <w:rFonts w:ascii="Arial" w:hAnsi="Arial"/>
          <w:b/>
          <w:color w:val="1A202C"/>
          <w:sz w:val="21"/>
        </w:rPr>
        <w:t>Thực thi `SaveChangesAsync()` một lần duy nhất cho toàn bộ transaction</w:t>
      </w:r>
      <w:r>
        <w:rPr>
          <w:rFonts w:ascii="Arial" w:hAnsi="Arial"/>
          <w:color w:val="2D3748"/>
          <w:sz w:val="21"/>
        </w:rPr>
        <w:t>.</w:t>
      </w:r>
    </w:p>
    <w:p>
      <w:pPr>
        <w:pStyle w:val="ListBullet"/>
        <w:spacing w:before="20" w:after="40" w:line="276" w:lineRule="auto"/>
      </w:pPr>
      <w:r>
        <w:rPr>
          <w:rFonts w:ascii="Arial" w:hAnsi="Arial"/>
          <w:color w:val="2D3748"/>
          <w:sz w:val="21"/>
        </w:rPr>
        <w:t xml:space="preserve">Trả về mã </w:t>
      </w:r>
      <w:r>
        <w:rPr>
          <w:rFonts w:ascii="Consolas" w:hAnsi="Consolas"/>
          <w:color w:val="C53030"/>
          <w:sz w:val="20"/>
        </w:rPr>
        <w:t>200 OK</w:t>
      </w:r>
      <w:r>
        <w:rPr>
          <w:rFonts w:ascii="Arial" w:hAnsi="Arial"/>
          <w:color w:val="2D3748"/>
          <w:sz w:val="21"/>
        </w:rPr>
        <w:t xml:space="preserve"> </w:t>
      </w:r>
      <w:r>
        <w:rPr>
          <w:rFonts w:ascii="Consolas" w:hAnsi="Consolas"/>
          <w:color w:val="C53030"/>
          <w:sz w:val="20"/>
        </w:rPr>
        <w:t>{ status: "REPLAY_ACCEPTED" }</w:t>
      </w:r>
      <w:r>
        <w:rPr>
          <w:rFonts w:ascii="Arial" w:hAnsi="Arial"/>
          <w:color w:val="2D3748"/>
          <w:sz w:val="21"/>
        </w:rPr>
        <w:t>.</w:t>
      </w:r>
    </w:p>
    <w:p>
      <w:pPr>
        <w:spacing w:before="20" w:after="40" w:line="276" w:lineRule="auto"/>
        <w:ind w:left="360" w:hanging="360"/>
      </w:pPr>
      <w:r>
        <w:rPr>
          <w:rFonts w:ascii="Arial" w:hAnsi="Arial"/>
          <w:b/>
          <w:color w:val="2B6CB0"/>
          <w:sz w:val="21"/>
        </w:rPr>
        <w:t xml:space="preserve">6. </w:t>
      </w:r>
      <w:r>
        <w:rPr>
          <w:rFonts w:ascii="Arial" w:hAnsi="Arial"/>
          <w:color w:val="2D3748"/>
          <w:sz w:val="21"/>
        </w:rPr>
        <w:t xml:space="preserve">Gateway nhận mã </w:t>
      </w:r>
      <w:r>
        <w:rPr>
          <w:rFonts w:ascii="Consolas" w:hAnsi="Consolas"/>
          <w:color w:val="C53030"/>
          <w:sz w:val="20"/>
        </w:rPr>
        <w:t>200 OK</w:t>
      </w:r>
      <w:r>
        <w:rPr>
          <w:rFonts w:ascii="Arial" w:hAnsi="Arial"/>
          <w:color w:val="2D3748"/>
          <w:sz w:val="21"/>
        </w:rPr>
        <w:t xml:space="preserve"> -&gt; Xóa bản ghi khỏi SQLite WAL.</w:t>
      </w:r>
    </w:p>
    <w:p>
      <w:pPr>
        <w:pStyle w:val="ListBullet"/>
        <w:spacing w:before="20" w:after="40" w:line="276" w:lineRule="auto"/>
      </w:pPr>
      <w:r>
        <w:rPr>
          <w:rFonts w:ascii="Arial" w:hAnsi="Arial"/>
          <w:b/>
          <w:color w:val="1A202C"/>
          <w:sz w:val="21"/>
        </w:rPr>
        <w:t>Các luồng thay thế (Alternative Flows):</w:t>
      </w:r>
    </w:p>
    <w:p>
      <w:pPr>
        <w:pStyle w:val="ListBullet"/>
        <w:spacing w:before="20" w:after="40" w:line="276" w:lineRule="auto"/>
      </w:pPr>
      <w:r>
        <w:rPr>
          <w:rFonts w:ascii="Arial" w:hAnsi="Arial"/>
          <w:b/>
          <w:color w:val="1A202C"/>
          <w:sz w:val="21"/>
        </w:rPr>
        <w:t>A1 - Hàng đợi đầy (Quota Limit 5.000 bản ghi):</w:t>
      </w:r>
      <w:r>
        <w:rPr>
          <w:rFonts w:ascii="Arial" w:hAnsi="Arial"/>
          <w:color w:val="2D3748"/>
          <w:sz w:val="21"/>
        </w:rPr>
        <w:t xml:space="preserve"> Tự động xóa các bản ghi số đo thường cũ nhất (</w:t>
      </w:r>
      <w:r>
        <w:rPr>
          <w:rFonts w:ascii="Consolas" w:hAnsi="Consolas"/>
          <w:color w:val="C53030"/>
          <w:sz w:val="20"/>
        </w:rPr>
        <w:t>is_emergency = 0</w:t>
      </w:r>
      <w:r>
        <w:rPr>
          <w:rFonts w:ascii="Arial" w:hAnsi="Arial"/>
          <w:color w:val="2D3748"/>
          <w:sz w:val="21"/>
        </w:rPr>
        <w:t>), ưu tiên tuyệt đối giữ lại các biến cố té ngã và SOS.</w:t>
      </w:r>
    </w:p>
    <w:p>
      <w:pPr>
        <w:pStyle w:val="ListBullet"/>
        <w:spacing w:before="20" w:after="40" w:line="276" w:lineRule="auto"/>
      </w:pPr>
      <w:r>
        <w:rPr>
          <w:rFonts w:ascii="Arial" w:hAnsi="Arial"/>
          <w:b/>
          <w:color w:val="1A202C"/>
          <w:sz w:val="21"/>
        </w:rPr>
        <w:t>Các luồng ngoại lệ (Exception Flows):</w:t>
      </w:r>
    </w:p>
    <w:p>
      <w:pPr>
        <w:pStyle w:val="ListBullet"/>
        <w:spacing w:before="20" w:after="40" w:line="276" w:lineRule="auto"/>
      </w:pPr>
      <w:r>
        <w:rPr>
          <w:rFonts w:ascii="Arial" w:hAnsi="Arial"/>
          <w:b/>
          <w:color w:val="1A202C"/>
          <w:sz w:val="21"/>
        </w:rPr>
        <w:t>E1 - Lỗi schema (400 Bad Request) hoặc lỗi máy chủ:</w:t>
      </w:r>
      <w:r>
        <w:rPr>
          <w:rFonts w:ascii="Arial" w:hAnsi="Arial"/>
          <w:color w:val="2D3748"/>
          <w:sz w:val="21"/>
        </w:rPr>
        <w:t xml:space="preserve"> Bản ghi gửi lên bị lỗi 400 hoặc 422 -&gt; Flusher chuyển bản ghi sang bảng </w:t>
      </w:r>
      <w:r>
        <w:rPr>
          <w:rFonts w:ascii="Consolas" w:hAnsi="Consolas"/>
          <w:color w:val="C53030"/>
          <w:sz w:val="20"/>
        </w:rPr>
        <w:t>telemetry_dead_letter</w:t>
      </w:r>
      <w:r>
        <w:rPr>
          <w:rFonts w:ascii="Arial" w:hAnsi="Arial"/>
          <w:color w:val="2D3748"/>
          <w:sz w:val="21"/>
        </w:rPr>
        <w:t xml:space="preserve"> để không làm nghẽn hàng đợi FIFO.</w:t>
      </w:r>
    </w:p>
    <w:p>
      <w:pPr>
        <w:pStyle w:val="ListBullet"/>
        <w:spacing w:before="20" w:after="40" w:line="276" w:lineRule="auto"/>
      </w:pPr>
      <w:r>
        <w:rPr>
          <w:rFonts w:ascii="Arial" w:hAnsi="Arial"/>
          <w:b/>
          <w:color w:val="1A202C"/>
          <w:sz w:val="21"/>
        </w:rPr>
        <w:t>E2 - Engine gặp lỗi khi lưu dữ liệu:</w:t>
      </w:r>
      <w:r>
        <w:rPr>
          <w:rFonts w:ascii="Arial" w:hAnsi="Arial"/>
          <w:color w:val="2D3748"/>
          <w:sz w:val="21"/>
        </w:rPr>
        <w:t xml:space="preserve"> Transaction thất bại -&gt; Rollback toàn bộ, bản ghi </w:t>
      </w:r>
      <w:r>
        <w:rPr>
          <w:rFonts w:ascii="Consolas" w:hAnsi="Consolas"/>
          <w:color w:val="C53030"/>
          <w:sz w:val="20"/>
        </w:rPr>
        <w:t>ProcessedTelemetryLedger</w:t>
      </w:r>
      <w:r>
        <w:rPr>
          <w:rFonts w:ascii="Arial" w:hAnsi="Arial"/>
          <w:color w:val="2D3748"/>
          <w:sz w:val="21"/>
        </w:rPr>
        <w:t xml:space="preserve"> KHÔNG bị lưu trước, cho phép client retry lại sau mà không bị mất dữ liệu vĩnh viễn.</w:t>
      </w:r>
    </w:p>
    <w:p>
      <w:pPr>
        <w:pStyle w:val="ListBullet"/>
        <w:spacing w:before="20" w:after="40" w:line="276" w:lineRule="auto"/>
      </w:pPr>
      <w:r>
        <w:rPr>
          <w:rFonts w:ascii="Arial" w:hAnsi="Arial"/>
          <w:b/>
          <w:color w:val="1A202C"/>
          <w:sz w:val="21"/>
        </w:rPr>
        <w:t>Quy tắc nghiệp vụ (Business Rules):</w:t>
      </w:r>
    </w:p>
    <w:p>
      <w:pPr>
        <w:pStyle w:val="ListBullet"/>
        <w:spacing w:before="20" w:after="40" w:line="276" w:lineRule="auto"/>
      </w:pPr>
      <w:r>
        <w:rPr>
          <w:rFonts w:ascii="Arial" w:hAnsi="Arial"/>
          <w:b/>
          <w:color w:val="1A202C"/>
          <w:sz w:val="21"/>
        </w:rPr>
        <w:t>BR-11:</w:t>
      </w:r>
      <w:r>
        <w:rPr>
          <w:rFonts w:ascii="Arial" w:hAnsi="Arial"/>
          <w:color w:val="2D3748"/>
          <w:sz w:val="21"/>
        </w:rPr>
        <w:t xml:space="preserve"> Gói tin ngã ngoại tuyến bắt buộc lưu theo đúng schema </w:t>
      </w:r>
      <w:r>
        <w:rPr>
          <w:rFonts w:ascii="Consolas" w:hAnsi="Consolas"/>
          <w:color w:val="C53030"/>
          <w:sz w:val="20"/>
        </w:rPr>
        <w:t>TelemetryPacketDto</w:t>
      </w:r>
      <w:r>
        <w:rPr>
          <w:rFonts w:ascii="Arial" w:hAnsi="Arial"/>
          <w:color w:val="2D3748"/>
          <w:sz w:val="21"/>
        </w:rPr>
        <w:t xml:space="preserve"> với </w:t>
      </w:r>
      <w:r>
        <w:rPr>
          <w:rFonts w:ascii="Consolas" w:hAnsi="Consolas"/>
          <w:color w:val="C53030"/>
          <w:sz w:val="20"/>
        </w:rPr>
        <w:t>metricType = "FALL_EVENT"</w:t>
      </w:r>
      <w:r>
        <w:rPr>
          <w:rFonts w:ascii="Arial" w:hAnsi="Arial"/>
          <w:color w:val="2D3748"/>
          <w:sz w:val="21"/>
        </w:rPr>
        <w:t xml:space="preserve">, không lưu dạng cấu trúc thô </w:t>
      </w:r>
      <w:r>
        <w:rPr>
          <w:rFonts w:ascii="Consolas" w:hAnsi="Consolas"/>
          <w:color w:val="C53030"/>
          <w:sz w:val="20"/>
        </w:rPr>
        <w:t>reqJson</w:t>
      </w:r>
      <w:r>
        <w:rPr>
          <w:rFonts w:ascii="Arial" w:hAnsi="Arial"/>
          <w:color w:val="2D3748"/>
          <w:sz w:val="21"/>
        </w:rPr>
        <w:t xml:space="preserve"> khác biệt.</w:t>
      </w:r>
    </w:p>
    <w:p>
      <w:pPr>
        <w:pStyle w:val="ListBullet"/>
        <w:spacing w:before="20" w:after="40" w:line="276" w:lineRule="auto"/>
      </w:pPr>
      <w:r>
        <w:rPr>
          <w:rFonts w:ascii="Arial" w:hAnsi="Arial"/>
          <w:b/>
          <w:color w:val="1A202C"/>
          <w:sz w:val="21"/>
        </w:rPr>
        <w:t>BR-12:</w:t>
      </w:r>
      <w:r>
        <w:rPr>
          <w:rFonts w:ascii="Arial" w:hAnsi="Arial"/>
          <w:color w:val="2D3748"/>
          <w:sz w:val="21"/>
        </w:rPr>
        <w:t xml:space="preserve"> Bản ghi Ledger và Measurements bắt buộc phải lưu trong cùng một Database Transaction.</w:t>
      </w:r>
    </w:p>
    <w:p>
      <w:pPr>
        <w:spacing w:before="120" w:after="120"/>
        <w:pBdr>
          <w:bottom w:val="single" w:sz="6" w:space="1" w:color="CBD5E0"/>
        </w:pBdr>
      </w:pPr>
    </w:p>
    <w:p>
      <w:pPr>
        <w:keepNext/>
        <w:spacing w:before="240" w:after="80"/>
      </w:pPr>
      <w:r>
        <w:rPr>
          <w:rFonts w:ascii="Arial" w:hAnsi="Arial"/>
          <w:b/>
          <w:color w:val="2C5282"/>
          <w:sz w:val="25"/>
        </w:rPr>
        <w:t>UC-07: THẨM ĐỊNH CHỈ SỐ SINH TỒN LÂM SÀNG SCOPED THIẾT BỊ (CLINICAL EVALUATION)</w:t>
      </w:r>
    </w:p>
    <w:p>
      <w:pPr>
        <w:pStyle w:val="ListBullet"/>
        <w:spacing w:before="20" w:after="40" w:line="276" w:lineRule="auto"/>
      </w:pPr>
      <w:r>
        <w:rPr>
          <w:rFonts w:ascii="Arial" w:hAnsi="Arial"/>
          <w:b/>
          <w:color w:val="1A202C"/>
          <w:sz w:val="21"/>
        </w:rPr>
        <w:t>Mã Use Case:</w:t>
      </w:r>
      <w:r>
        <w:rPr>
          <w:rFonts w:ascii="Arial" w:hAnsi="Arial"/>
          <w:color w:val="2D3748"/>
          <w:sz w:val="21"/>
        </w:rPr>
        <w:t xml:space="preserve"> </w:t>
      </w:r>
      <w:r>
        <w:rPr>
          <w:rFonts w:ascii="Consolas" w:hAnsi="Consolas"/>
          <w:color w:val="C53030"/>
          <w:sz w:val="20"/>
        </w:rPr>
        <w:t>UC-07</w:t>
      </w:r>
    </w:p>
    <w:p>
      <w:pPr>
        <w:pStyle w:val="ListBullet"/>
        <w:spacing w:before="20" w:after="40" w:line="276" w:lineRule="auto"/>
      </w:pPr>
      <w:r>
        <w:rPr>
          <w:rFonts w:ascii="Arial" w:hAnsi="Arial"/>
          <w:b/>
          <w:color w:val="1A202C"/>
          <w:sz w:val="21"/>
        </w:rPr>
        <w:t>Tên Use Case:</w:t>
      </w:r>
      <w:r>
        <w:rPr>
          <w:rFonts w:ascii="Arial" w:hAnsi="Arial"/>
          <w:color w:val="2D3748"/>
          <w:sz w:val="21"/>
        </w:rPr>
        <w:t xml:space="preserve"> Thẩm Định Vi Phạm Lâm Sàng Phân Tầng Scoped Theo Thiết Bị</w:t>
      </w:r>
    </w:p>
    <w:p>
      <w:pPr>
        <w:pStyle w:val="ListBullet"/>
        <w:spacing w:before="20" w:after="40" w:line="276" w:lineRule="auto"/>
      </w:pPr>
      <w:r>
        <w:rPr>
          <w:rFonts w:ascii="Arial" w:hAnsi="Arial"/>
          <w:b/>
          <w:color w:val="1A202C"/>
          <w:sz w:val="21"/>
        </w:rPr>
        <w:t>Tác nhân chính:</w:t>
      </w:r>
      <w:r>
        <w:rPr>
          <w:rFonts w:ascii="Arial" w:hAnsi="Arial"/>
          <w:color w:val="2D3748"/>
          <w:sz w:val="21"/>
        </w:rPr>
        <w:t xml:space="preserve"> CareAI Monolith Engine</w:t>
      </w:r>
    </w:p>
    <w:p>
      <w:pPr>
        <w:pStyle w:val="ListBullet"/>
        <w:spacing w:before="20" w:after="40" w:line="276" w:lineRule="auto"/>
      </w:pPr>
      <w:r>
        <w:rPr>
          <w:rFonts w:ascii="Arial" w:hAnsi="Arial"/>
          <w:b/>
          <w:color w:val="1A202C"/>
          <w:sz w:val="21"/>
        </w:rPr>
        <w:t>Tác nhân phụ:</w:t>
      </w:r>
      <w:r>
        <w:rPr>
          <w:rFonts w:ascii="Arial" w:hAnsi="Arial"/>
          <w:color w:val="2D3748"/>
          <w:sz w:val="21"/>
        </w:rPr>
        <w:t xml:space="preserve"> Caregiver (Người thân nhận cảnh báo)</w:t>
      </w:r>
    </w:p>
    <w:p>
      <w:pPr>
        <w:pStyle w:val="ListBullet"/>
        <w:spacing w:before="20" w:after="40" w:line="276" w:lineRule="auto"/>
      </w:pPr>
      <w:r>
        <w:rPr>
          <w:rFonts w:ascii="Arial" w:hAnsi="Arial"/>
          <w:b/>
          <w:color w:val="1A202C"/>
          <w:sz w:val="21"/>
        </w:rPr>
        <w:t>Mục tiêu:</w:t>
      </w:r>
      <w:r>
        <w:rPr>
          <w:rFonts w:ascii="Arial" w:hAnsi="Arial"/>
          <w:color w:val="2D3748"/>
          <w:sz w:val="21"/>
        </w:rPr>
        <w:t xml:space="preserve"> Thẩm định tự động các số đo huyết áp và SpO2 scoped theo từng thiết bị độc lập trong bảng </w:t>
      </w:r>
      <w:r>
        <w:rPr>
          <w:rFonts w:ascii="Consolas" w:hAnsi="Consolas"/>
          <w:color w:val="C53030"/>
          <w:sz w:val="20"/>
        </w:rPr>
        <w:t>DeviceClinicalStates</w:t>
      </w:r>
      <w:r>
        <w:rPr>
          <w:rFonts w:ascii="Arial" w:hAnsi="Arial"/>
          <w:color w:val="2D3748"/>
          <w:sz w:val="21"/>
        </w:rPr>
        <w:t xml:space="preserve">, tách bạch SBP/DBP, debounce SpO2 chống spam cảnh báo, và tính toán độ nghiêm trọng </w:t>
      </w:r>
      <w:r>
        <w:rPr>
          <w:rFonts w:ascii="Consolas" w:hAnsi="Consolas"/>
          <w:color w:val="C53030"/>
          <w:sz w:val="20"/>
        </w:rPr>
        <w:t>ActiveSeverity</w:t>
      </w:r>
      <w:r>
        <w:rPr>
          <w:rFonts w:ascii="Arial" w:hAnsi="Arial"/>
          <w:color w:val="2D3748"/>
          <w:sz w:val="21"/>
        </w:rPr>
        <w:t xml:space="preserve"> chính xác.</w:t>
      </w:r>
    </w:p>
    <w:p>
      <w:pPr>
        <w:pStyle w:val="ListBullet"/>
        <w:spacing w:before="20" w:after="40" w:line="276" w:lineRule="auto"/>
      </w:pPr>
      <w:r>
        <w:rPr>
          <w:rFonts w:ascii="Arial" w:hAnsi="Arial"/>
          <w:b/>
          <w:color w:val="1A202C"/>
          <w:sz w:val="21"/>
        </w:rPr>
        <w:t>Điều kiện tiên quyết (Pre-conditions):</w:t>
      </w:r>
    </w:p>
    <w:p>
      <w:pPr>
        <w:pStyle w:val="ListBullet"/>
        <w:spacing w:before="20" w:after="40" w:line="276" w:lineRule="auto"/>
      </w:pPr>
      <w:r>
        <w:rPr>
          <w:rFonts w:ascii="Arial" w:hAnsi="Arial"/>
          <w:color w:val="2D3748"/>
          <w:sz w:val="21"/>
        </w:rPr>
        <w:t>Gói tin viễn trắc hợp lệ và có đồng thuận dữ liệu.</w:t>
      </w:r>
    </w:p>
    <w:p>
      <w:pPr>
        <w:pStyle w:val="ListBullet"/>
        <w:spacing w:before="20" w:after="40" w:line="276" w:lineRule="auto"/>
      </w:pPr>
      <w:r>
        <w:rPr>
          <w:rFonts w:ascii="Arial" w:hAnsi="Arial"/>
          <w:b/>
          <w:color w:val="1A202C"/>
          <w:sz w:val="21"/>
        </w:rPr>
        <w:t>Điều kiện sau (Post-conditions):</w:t>
      </w:r>
    </w:p>
    <w:p>
      <w:pPr>
        <w:pStyle w:val="ListBullet"/>
        <w:spacing w:before="20" w:after="40" w:line="276" w:lineRule="auto"/>
      </w:pPr>
      <w:r>
        <w:rPr>
          <w:rFonts w:ascii="Arial" w:hAnsi="Arial"/>
          <w:color w:val="2D3748"/>
          <w:sz w:val="21"/>
        </w:rPr>
        <w:t xml:space="preserve">Các vi phạm </w:t>
      </w:r>
      <w:r>
        <w:rPr>
          <w:rFonts w:ascii="Consolas" w:hAnsi="Consolas"/>
          <w:color w:val="C53030"/>
          <w:sz w:val="20"/>
        </w:rPr>
        <w:t>IncidentViolations</w:t>
      </w:r>
      <w:r>
        <w:rPr>
          <w:rFonts w:ascii="Arial" w:hAnsi="Arial"/>
          <w:color w:val="2D3748"/>
          <w:sz w:val="21"/>
        </w:rPr>
        <w:t xml:space="preserve"> được ghi nhận.</w:t>
      </w:r>
    </w:p>
    <w:p>
      <w:pPr>
        <w:pStyle w:val="ListBullet"/>
        <w:spacing w:before="20" w:after="40" w:line="276" w:lineRule="auto"/>
      </w:pPr>
      <w:r>
        <w:rPr>
          <w:rFonts w:ascii="Arial" w:hAnsi="Arial"/>
          <w:color w:val="2D3748"/>
          <w:sz w:val="21"/>
        </w:rPr>
        <w:t xml:space="preserve">Trạng thái lâm sàng của thiết bị trong </w:t>
      </w:r>
      <w:r>
        <w:rPr>
          <w:rFonts w:ascii="Consolas" w:hAnsi="Consolas"/>
          <w:color w:val="C53030"/>
          <w:sz w:val="20"/>
        </w:rPr>
        <w:t>DeviceClinicalState</w:t>
      </w:r>
      <w:r>
        <w:rPr>
          <w:rFonts w:ascii="Arial" w:hAnsi="Arial"/>
          <w:color w:val="2D3748"/>
          <w:sz w:val="21"/>
        </w:rPr>
        <w:t xml:space="preserve"> được cập nhật.</w:t>
      </w:r>
    </w:p>
    <w:p>
      <w:pPr>
        <w:pStyle w:val="ListBullet"/>
        <w:spacing w:before="20" w:after="40" w:line="276" w:lineRule="auto"/>
      </w:pPr>
      <w:r>
        <w:rPr>
          <w:rFonts w:ascii="Arial" w:hAnsi="Arial"/>
          <w:b/>
          <w:color w:val="1A202C"/>
          <w:sz w:val="21"/>
        </w:rPr>
        <w:t>Luồng sự kiện chính (Basic Flow):</w:t>
      </w:r>
    </w:p>
    <w:p>
      <w:pPr>
        <w:spacing w:before="20" w:after="40" w:line="276" w:lineRule="auto"/>
        <w:ind w:left="360" w:hanging="360"/>
      </w:pPr>
      <w:r>
        <w:rPr>
          <w:rFonts w:ascii="Arial" w:hAnsi="Arial"/>
          <w:b/>
          <w:color w:val="2B6CB0"/>
          <w:sz w:val="21"/>
        </w:rPr>
        <w:t xml:space="preserve">1. </w:t>
      </w:r>
      <w:r>
        <w:rPr>
          <w:rFonts w:ascii="Consolas" w:hAnsi="Consolas"/>
          <w:color w:val="C53030"/>
          <w:sz w:val="20"/>
        </w:rPr>
        <w:t>TelemetryValidationEngine</w:t>
      </w:r>
      <w:r>
        <w:rPr>
          <w:rFonts w:ascii="Arial" w:hAnsi="Arial"/>
          <w:color w:val="2D3748"/>
          <w:sz w:val="21"/>
        </w:rPr>
        <w:t xml:space="preserve"> tải bản ghi </w:t>
      </w:r>
      <w:r>
        <w:rPr>
          <w:rFonts w:ascii="Consolas" w:hAnsi="Consolas"/>
          <w:color w:val="C53030"/>
          <w:sz w:val="20"/>
        </w:rPr>
        <w:t>DeviceClinicalState</w:t>
      </w:r>
      <w:r>
        <w:rPr>
          <w:rFonts w:ascii="Arial" w:hAnsi="Arial"/>
          <w:color w:val="2D3748"/>
          <w:sz w:val="21"/>
        </w:rPr>
        <w:t xml:space="preserve"> của thiết bị:</w:t>
      </w:r>
    </w:p>
    <w:p>
      <w:pPr>
        <w:pStyle w:val="ListBullet"/>
        <w:spacing w:before="20" w:after="40" w:line="276" w:lineRule="auto"/>
      </w:pPr>
      <w:r>
        <w:rPr>
          <w:rFonts w:ascii="Arial" w:hAnsi="Arial"/>
          <w:b/>
          <w:color w:val="1A202C"/>
          <w:sz w:val="21"/>
        </w:rPr>
        <w:t>Huyết áp (`BloodPressureClinicalEvaluator`):</w:t>
      </w:r>
    </w:p>
    <w:p>
      <w:pPr>
        <w:pStyle w:val="ListBullet"/>
        <w:spacing w:before="20" w:after="40" w:line="276" w:lineRule="auto"/>
      </w:pPr>
      <w:r>
        <w:rPr>
          <w:rFonts w:ascii="Arial" w:hAnsi="Arial"/>
          <w:color w:val="2D3748"/>
          <w:sz w:val="21"/>
        </w:rPr>
        <w:t xml:space="preserve">SBP &gt;= 180 mmHg hoặc DBP &gt;= 120 mmHg (Lần đầu): Cảnh báo </w:t>
      </w:r>
      <w:r>
        <w:rPr>
          <w:rFonts w:ascii="Consolas" w:hAnsi="Consolas"/>
          <w:color w:val="C53030"/>
          <w:sz w:val="20"/>
        </w:rPr>
        <w:t>HYPERTENSIVE_URGENCY_WARNING</w:t>
      </w:r>
      <w:r>
        <w:rPr>
          <w:rFonts w:ascii="Arial" w:hAnsi="Arial"/>
          <w:color w:val="2D3748"/>
          <w:sz w:val="21"/>
        </w:rPr>
        <w:t xml:space="preserve"> (Warning), lưu vết </w:t>
      </w:r>
      <w:r>
        <w:rPr>
          <w:rFonts w:ascii="Consolas" w:hAnsi="Consolas"/>
          <w:color w:val="C53030"/>
          <w:sz w:val="20"/>
        </w:rPr>
        <w:t>LastSevereSbpTimestamp</w:t>
      </w:r>
      <w:r>
        <w:rPr>
          <w:rFonts w:ascii="Arial" w:hAnsi="Arial"/>
          <w:color w:val="2D3748"/>
          <w:sz w:val="21"/>
        </w:rPr>
        <w:t xml:space="preserve"> hoặc </w:t>
      </w:r>
      <w:r>
        <w:rPr>
          <w:rFonts w:ascii="Consolas" w:hAnsi="Consolas"/>
          <w:color w:val="C53030"/>
          <w:sz w:val="20"/>
        </w:rPr>
        <w:t>LastSevereDbpTimestamp</w:t>
      </w:r>
      <w:r>
        <w:rPr>
          <w:rFonts w:ascii="Arial" w:hAnsi="Arial"/>
          <w:color w:val="2D3748"/>
          <w:sz w:val="21"/>
        </w:rPr>
        <w:t xml:space="preserve"> tương ứng.</w:t>
      </w:r>
    </w:p>
    <w:p>
      <w:pPr>
        <w:pStyle w:val="ListBullet"/>
        <w:spacing w:before="20" w:after="40" w:line="276" w:lineRule="auto"/>
      </w:pPr>
      <w:r>
        <w:rPr>
          <w:rFonts w:ascii="Arial" w:hAnsi="Arial"/>
          <w:color w:val="2D3748"/>
          <w:sz w:val="21"/>
        </w:rPr>
        <w:t xml:space="preserve">Tái đo sau 1 đến 15 phút vẫn vượt ngưỡng: Cảnh báo </w:t>
      </w:r>
      <w:r>
        <w:rPr>
          <w:rFonts w:ascii="Consolas" w:hAnsi="Consolas"/>
          <w:color w:val="C53030"/>
          <w:sz w:val="20"/>
        </w:rPr>
        <w:t>HYPERTENSIVE_CRISIS_CRITICAL</w:t>
      </w:r>
      <w:r>
        <w:rPr>
          <w:rFonts w:ascii="Arial" w:hAnsi="Arial"/>
          <w:color w:val="2D3748"/>
          <w:sz w:val="21"/>
        </w:rPr>
        <w:t xml:space="preserve"> (Critical).</w:t>
      </w:r>
    </w:p>
    <w:p>
      <w:pPr>
        <w:pStyle w:val="ListBullet"/>
        <w:spacing w:before="20" w:after="40" w:line="276" w:lineRule="auto"/>
      </w:pPr>
      <w:r>
        <w:rPr>
          <w:rFonts w:ascii="Arial" w:hAnsi="Arial"/>
          <w:color w:val="2D3748"/>
          <w:sz w:val="21"/>
        </w:rPr>
        <w:t>Khi cả hai chỉ số đều an toàn (</w:t>
      </w:r>
      <w:r>
        <w:rPr>
          <w:rFonts w:ascii="Consolas" w:hAnsi="Consolas"/>
          <w:color w:val="C53030"/>
          <w:sz w:val="20"/>
        </w:rPr>
        <w:t>SBP &lt; 140 VÀ DBP &lt; 90</w:t>
      </w:r>
      <w:r>
        <w:rPr>
          <w:rFonts w:ascii="Arial" w:hAnsi="Arial"/>
          <w:color w:val="2D3748"/>
          <w:sz w:val="21"/>
        </w:rPr>
        <w:t>): Xóa bỏ vết nguy kịch (</w:t>
      </w:r>
      <w:r>
        <w:rPr>
          <w:rFonts w:ascii="Consolas" w:hAnsi="Consolas"/>
          <w:color w:val="C53030"/>
          <w:sz w:val="20"/>
        </w:rPr>
        <w:t>LastSevereSbpTimestamp = null; LastSevereDbpTimestamp = null;</w:t>
      </w:r>
      <w:r>
        <w:rPr>
          <w:rFonts w:ascii="Arial" w:hAnsi="Arial"/>
          <w:color w:val="2D3748"/>
          <w:sz w:val="21"/>
        </w:rPr>
        <w:t>).</w:t>
      </w:r>
    </w:p>
    <w:p>
      <w:pPr>
        <w:pStyle w:val="ListBullet"/>
        <w:spacing w:before="20" w:after="40" w:line="276" w:lineRule="auto"/>
      </w:pPr>
      <w:r>
        <w:rPr>
          <w:rFonts w:ascii="Arial" w:hAnsi="Arial"/>
          <w:b/>
          <w:color w:val="1A202C"/>
          <w:sz w:val="21"/>
        </w:rPr>
        <w:t>Oxy máu SpO2 (`SpO2ClinicalEvaluator`):</w:t>
      </w:r>
    </w:p>
    <w:p>
      <w:pPr>
        <w:pStyle w:val="ListBullet"/>
        <w:spacing w:before="20" w:after="40" w:line="276" w:lineRule="auto"/>
      </w:pPr>
      <w:r>
        <w:rPr>
          <w:rFonts w:ascii="Arial" w:hAnsi="Arial"/>
          <w:color w:val="2D3748"/>
          <w:sz w:val="21"/>
        </w:rPr>
        <w:t xml:space="preserve">SpO2 &lt; 90% (Lần đầu): Lưu </w:t>
      </w:r>
      <w:r>
        <w:rPr>
          <w:rFonts w:ascii="Consolas" w:hAnsi="Consolas"/>
          <w:color w:val="C53030"/>
          <w:sz w:val="20"/>
        </w:rPr>
        <w:t>LastLowSpO2Timestamp</w:t>
      </w:r>
      <w:r>
        <w:rPr>
          <w:rFonts w:ascii="Arial" w:hAnsi="Arial"/>
          <w:color w:val="2D3748"/>
          <w:sz w:val="21"/>
        </w:rPr>
        <w:t>, kích hoạt cảnh báo Warning.</w:t>
      </w:r>
    </w:p>
    <w:p>
      <w:pPr>
        <w:pStyle w:val="ListBullet"/>
        <w:spacing w:before="20" w:after="40" w:line="276" w:lineRule="auto"/>
      </w:pPr>
      <w:r>
        <w:rPr>
          <w:rFonts w:ascii="Arial" w:hAnsi="Arial"/>
          <w:color w:val="2D3748"/>
          <w:sz w:val="21"/>
        </w:rPr>
        <w:t xml:space="preserve">Mẫu thứ hai SpO2 &lt; 90% trong cửa sổ 180s - 900s: Kích hoạt vi phạm </w:t>
      </w:r>
      <w:r>
        <w:rPr>
          <w:rFonts w:ascii="Consolas" w:hAnsi="Consolas"/>
          <w:color w:val="C53030"/>
          <w:sz w:val="20"/>
        </w:rPr>
        <w:t>CONFIRMED_ACUTE_HYPOXEMIA_CRITICAL</w:t>
      </w:r>
      <w:r>
        <w:rPr>
          <w:rFonts w:ascii="Arial" w:hAnsi="Arial"/>
          <w:color w:val="2D3748"/>
          <w:sz w:val="21"/>
        </w:rPr>
        <w:t xml:space="preserve"> (Critical).</w:t>
      </w:r>
    </w:p>
    <w:p>
      <w:pPr>
        <w:pStyle w:val="ListBullet"/>
        <w:spacing w:before="20" w:after="40" w:line="276" w:lineRule="auto"/>
      </w:pPr>
      <w:r>
        <w:rPr>
          <w:rFonts w:ascii="Arial" w:hAnsi="Arial"/>
          <w:color w:val="2D3748"/>
          <w:sz w:val="21"/>
        </w:rPr>
        <w:t xml:space="preserve">Khi đã có vi phạm Critical đang hoạt động: Duy trì vi phạm hiện tại, </w:t>
      </w:r>
      <w:r>
        <w:rPr>
          <w:rFonts w:ascii="Arial" w:hAnsi="Arial"/>
          <w:b/>
          <w:color w:val="1A202C"/>
          <w:sz w:val="21"/>
        </w:rPr>
        <w:t>tuyệt đối không tạo thêm vi phạm Critical mới trong cùng một episode</w:t>
      </w:r>
      <w:r>
        <w:rPr>
          <w:rFonts w:ascii="Arial" w:hAnsi="Arial"/>
          <w:color w:val="2D3748"/>
          <w:sz w:val="21"/>
        </w:rPr>
        <w:t xml:space="preserve"> để chống tràn thông báo.</w:t>
      </w:r>
    </w:p>
    <w:p>
      <w:pPr>
        <w:pStyle w:val="ListBullet"/>
        <w:spacing w:before="20" w:after="40" w:line="276" w:lineRule="auto"/>
      </w:pPr>
      <w:r>
        <w:rPr>
          <w:rFonts w:ascii="Arial" w:hAnsi="Arial"/>
          <w:b/>
          <w:color w:val="1A202C"/>
          <w:sz w:val="21"/>
        </w:rPr>
        <w:t>Nhịp tim:</w:t>
      </w:r>
      <w:r>
        <w:rPr>
          <w:rFonts w:ascii="Arial" w:hAnsi="Arial"/>
          <w:color w:val="2D3748"/>
          <w:sz w:val="21"/>
        </w:rPr>
        <w:t xml:space="preserve"> Nhịp tim &gt; 130 bpm hoặc &lt; 40 bpm kích hoạt cảnh báo tương ứng.</w:t>
      </w:r>
    </w:p>
    <w:p>
      <w:pPr>
        <w:spacing w:before="20" w:after="40" w:line="276" w:lineRule="auto"/>
        <w:ind w:left="360" w:hanging="360"/>
      </w:pPr>
      <w:r>
        <w:rPr>
          <w:rFonts w:ascii="Arial" w:hAnsi="Arial"/>
          <w:b/>
          <w:color w:val="2B6CB0"/>
          <w:sz w:val="21"/>
        </w:rPr>
        <w:t xml:space="preserve">2. </w:t>
      </w:r>
      <w:r>
        <w:rPr>
          <w:rFonts w:ascii="Arial" w:hAnsi="Arial"/>
          <w:color w:val="2D3748"/>
          <w:sz w:val="21"/>
        </w:rPr>
        <w:t>Engine gắn các vi phạm mới vào Sự cố Active hiện có (hoặc tạo mới nếu chưa có).</w:t>
      </w:r>
    </w:p>
    <w:p>
      <w:pPr>
        <w:spacing w:before="20" w:after="40" w:line="276" w:lineRule="auto"/>
        <w:ind w:left="360" w:hanging="360"/>
      </w:pPr>
      <w:r>
        <w:rPr>
          <w:rFonts w:ascii="Arial" w:hAnsi="Arial"/>
          <w:b/>
          <w:color w:val="2B6CB0"/>
          <w:sz w:val="21"/>
        </w:rPr>
        <w:t xml:space="preserve">3. </w:t>
      </w:r>
      <w:r>
        <w:rPr>
          <w:rFonts w:ascii="Arial" w:hAnsi="Arial"/>
          <w:color w:val="2D3748"/>
          <w:sz w:val="21"/>
        </w:rPr>
        <w:t xml:space="preserve">Engine tính toán: </w:t>
      </w:r>
      <w:r>
        <w:rPr>
          <w:rFonts w:ascii="Consolas" w:hAnsi="Consolas"/>
          <w:color w:val="C53030"/>
          <w:sz w:val="20"/>
        </w:rPr>
        <w:t>ActiveSeverity = unrecoveredViolations.Max(v =&gt; v.Severity)</w:t>
      </w:r>
      <w:r>
        <w:rPr>
          <w:rFonts w:ascii="Arial" w:hAnsi="Arial"/>
          <w:color w:val="2D3748"/>
          <w:sz w:val="21"/>
        </w:rPr>
        <w:t>.</w:t>
      </w:r>
    </w:p>
    <w:p>
      <w:pPr>
        <w:spacing w:before="20" w:after="40" w:line="276" w:lineRule="auto"/>
        <w:ind w:left="360" w:hanging="360"/>
      </w:pPr>
      <w:r>
        <w:rPr>
          <w:rFonts w:ascii="Arial" w:hAnsi="Arial"/>
          <w:b/>
          <w:color w:val="2B6CB0"/>
          <w:sz w:val="21"/>
        </w:rPr>
        <w:t xml:space="preserve">4. </w:t>
      </w:r>
      <w:r>
        <w:rPr>
          <w:rFonts w:ascii="Arial" w:hAnsi="Arial"/>
          <w:color w:val="2D3748"/>
          <w:sz w:val="21"/>
        </w:rPr>
        <w:t>Nếu có vi phạm mức Critical: Enqueue Outbox Push Priority 1 và đánh thức Dispatcher tức thời.</w:t>
      </w:r>
    </w:p>
    <w:p>
      <w:pPr>
        <w:pStyle w:val="ListBullet"/>
        <w:spacing w:before="20" w:after="40" w:line="276" w:lineRule="auto"/>
      </w:pPr>
      <w:r>
        <w:rPr>
          <w:rFonts w:ascii="Arial" w:hAnsi="Arial"/>
          <w:b/>
          <w:color w:val="1A202C"/>
          <w:sz w:val="21"/>
        </w:rPr>
        <w:t>Các luồng thay thế (Alternative Flows):</w:t>
      </w:r>
    </w:p>
    <w:p>
      <w:pPr>
        <w:pStyle w:val="ListBullet"/>
        <w:spacing w:before="20" w:after="40" w:line="276" w:lineRule="auto"/>
      </w:pPr>
      <w:r>
        <w:rPr>
          <w:rFonts w:ascii="Arial" w:hAnsi="Arial"/>
          <w:b/>
          <w:color w:val="1A202C"/>
          <w:sz w:val="21"/>
        </w:rPr>
        <w:t>A1 - Tái mở sự cố Acknowledged khi có khủng hoảng mới:</w:t>
      </w:r>
      <w:r>
        <w:rPr>
          <w:rFonts w:ascii="Arial" w:hAnsi="Arial"/>
          <w:color w:val="2D3748"/>
          <w:sz w:val="21"/>
        </w:rPr>
        <w:t xml:space="preserve"> Nếu sự cố đang ở trạng thái </w:t>
      </w:r>
      <w:r>
        <w:rPr>
          <w:rFonts w:ascii="Consolas" w:hAnsi="Consolas"/>
          <w:color w:val="C53030"/>
          <w:sz w:val="20"/>
        </w:rPr>
        <w:t>Acknowledged</w:t>
      </w:r>
      <w:r>
        <w:rPr>
          <w:rFonts w:ascii="Arial" w:hAnsi="Arial"/>
          <w:color w:val="2D3748"/>
          <w:sz w:val="21"/>
        </w:rPr>
        <w:t xml:space="preserve"> mà xuất hiện vi phạm </w:t>
      </w:r>
      <w:r>
        <w:rPr>
          <w:rFonts w:ascii="Consolas" w:hAnsi="Consolas"/>
          <w:color w:val="C53030"/>
          <w:sz w:val="20"/>
        </w:rPr>
        <w:t>High</w:t>
      </w:r>
      <w:r>
        <w:rPr>
          <w:rFonts w:ascii="Arial" w:hAnsi="Arial"/>
          <w:color w:val="2D3748"/>
          <w:sz w:val="21"/>
        </w:rPr>
        <w:t xml:space="preserve"> hoặc </w:t>
      </w:r>
      <w:r>
        <w:rPr>
          <w:rFonts w:ascii="Consolas" w:hAnsi="Consolas"/>
          <w:color w:val="C53030"/>
          <w:sz w:val="20"/>
        </w:rPr>
        <w:t>Critical</w:t>
      </w:r>
      <w:r>
        <w:rPr>
          <w:rFonts w:ascii="Arial" w:hAnsi="Arial"/>
          <w:color w:val="2D3748"/>
          <w:sz w:val="21"/>
        </w:rPr>
        <w:t xml:space="preserve"> mới -&gt; Tự động chuyển sự cố sang </w:t>
      </w:r>
      <w:r>
        <w:rPr>
          <w:rFonts w:ascii="Consolas" w:hAnsi="Consolas"/>
          <w:color w:val="C53030"/>
          <w:sz w:val="20"/>
        </w:rPr>
        <w:t>Active</w:t>
      </w:r>
      <w:r>
        <w:rPr>
          <w:rFonts w:ascii="Arial" w:hAnsi="Arial"/>
          <w:color w:val="2D3748"/>
          <w:sz w:val="21"/>
        </w:rPr>
        <w:t xml:space="preserve">, tăng </w:t>
      </w:r>
      <w:r>
        <w:rPr>
          <w:rFonts w:ascii="Consolas" w:hAnsi="Consolas"/>
          <w:color w:val="C53030"/>
          <w:sz w:val="20"/>
        </w:rPr>
        <w:t>CurrentEpisodeNumber++</w:t>
      </w:r>
      <w:r>
        <w:rPr>
          <w:rFonts w:ascii="Arial" w:hAnsi="Arial"/>
          <w:color w:val="2D3748"/>
          <w:sz w:val="21"/>
        </w:rPr>
        <w:t xml:space="preserve"> và </w:t>
      </w:r>
      <w:r>
        <w:rPr>
          <w:rFonts w:ascii="Arial" w:hAnsi="Arial"/>
          <w:b/>
          <w:color w:val="1A202C"/>
          <w:sz w:val="21"/>
        </w:rPr>
        <w:t>reset `TriggeredAt = UtcNow`</w:t>
      </w:r>
      <w:r>
        <w:rPr>
          <w:rFonts w:ascii="Arial" w:hAnsi="Arial"/>
          <w:color w:val="2D3748"/>
          <w:sz w:val="21"/>
        </w:rPr>
        <w:t xml:space="preserve"> để tính lại thời gian leo thang cảnh báo.</w:t>
      </w:r>
    </w:p>
    <w:p>
      <w:pPr>
        <w:pStyle w:val="ListBullet"/>
        <w:spacing w:before="20" w:after="40" w:line="276" w:lineRule="auto"/>
      </w:pPr>
      <w:r>
        <w:rPr>
          <w:rFonts w:ascii="Arial" w:hAnsi="Arial"/>
          <w:b/>
          <w:color w:val="1A202C"/>
          <w:sz w:val="21"/>
        </w:rPr>
        <w:t>Các luồng ngoại lệ (Exception Flows):</w:t>
      </w:r>
    </w:p>
    <w:p>
      <w:pPr>
        <w:pStyle w:val="ListBullet"/>
        <w:spacing w:before="20" w:after="40" w:line="276" w:lineRule="auto"/>
      </w:pPr>
      <w:r>
        <w:rPr>
          <w:rFonts w:ascii="Arial" w:hAnsi="Arial"/>
          <w:b/>
          <w:color w:val="1A202C"/>
          <w:sz w:val="21"/>
        </w:rPr>
        <w:t>E1 - Chỉ 1 thành phần huyết áp an toàn:</w:t>
      </w:r>
      <w:r>
        <w:rPr>
          <w:rFonts w:ascii="Arial" w:hAnsi="Arial"/>
          <w:color w:val="2D3748"/>
          <w:sz w:val="21"/>
        </w:rPr>
        <w:t xml:space="preserve"> SBP về 130 nhưng DBP vẫn 105 -&gt; Không xóa trạng thái nguy kịch, duy trì theo dõi tiếp cho đến khi cả hai chỉ số an toàn.</w:t>
      </w:r>
    </w:p>
    <w:p>
      <w:pPr>
        <w:pStyle w:val="ListBullet"/>
        <w:spacing w:before="20" w:after="40" w:line="276" w:lineRule="auto"/>
      </w:pPr>
      <w:r>
        <w:rPr>
          <w:rFonts w:ascii="Arial" w:hAnsi="Arial"/>
          <w:b/>
          <w:color w:val="1A202C"/>
          <w:sz w:val="21"/>
        </w:rPr>
        <w:t>Quy tắc nghiệp vụ (Business Rules):</w:t>
      </w:r>
    </w:p>
    <w:p>
      <w:pPr>
        <w:pStyle w:val="ListBullet"/>
        <w:spacing w:before="20" w:after="40" w:line="276" w:lineRule="auto"/>
      </w:pPr>
      <w:r>
        <w:rPr>
          <w:rFonts w:ascii="Arial" w:hAnsi="Arial"/>
          <w:b/>
          <w:color w:val="1A202C"/>
          <w:sz w:val="21"/>
        </w:rPr>
        <w:t>BR-13:</w:t>
      </w:r>
      <w:r>
        <w:rPr>
          <w:rFonts w:ascii="Arial" w:hAnsi="Arial"/>
          <w:color w:val="2D3748"/>
          <w:sz w:val="21"/>
        </w:rPr>
        <w:t xml:space="preserve"> Trạng thái lâm sàng bắt buộc phải lưu scoped theo từng thiết bị cảm biến (</w:t>
      </w:r>
      <w:r>
        <w:rPr>
          <w:rFonts w:ascii="Consolas" w:hAnsi="Consolas"/>
          <w:color w:val="C53030"/>
          <w:sz w:val="20"/>
        </w:rPr>
        <w:t>DeviceClinicalState</w:t>
      </w:r>
      <w:r>
        <w:rPr>
          <w:rFonts w:ascii="Arial" w:hAnsi="Arial"/>
          <w:color w:val="2D3748"/>
          <w:sz w:val="21"/>
        </w:rPr>
        <w:t>) để tránh việc đo chéo giữa đồng hồ và máy đo bắp tay làm sai lệch thời gian retest.</w:t>
      </w:r>
    </w:p>
    <w:p>
      <w:pPr>
        <w:pStyle w:val="ListBullet"/>
        <w:spacing w:before="20" w:after="40" w:line="276" w:lineRule="auto"/>
      </w:pPr>
      <w:r>
        <w:rPr>
          <w:rFonts w:ascii="Arial" w:hAnsi="Arial"/>
          <w:b/>
          <w:color w:val="1A202C"/>
          <w:sz w:val="21"/>
        </w:rPr>
        <w:t>BR-14:</w:t>
      </w:r>
      <w:r>
        <w:rPr>
          <w:rFonts w:ascii="Arial" w:hAnsi="Arial"/>
          <w:color w:val="2D3748"/>
          <w:sz w:val="21"/>
        </w:rPr>
        <w:t xml:space="preserve"> </w:t>
      </w:r>
      <w:r>
        <w:rPr>
          <w:rFonts w:ascii="Consolas" w:hAnsi="Consolas"/>
          <w:color w:val="C53030"/>
          <w:sz w:val="20"/>
        </w:rPr>
        <w:t>ActiveSeverity</w:t>
      </w:r>
      <w:r>
        <w:rPr>
          <w:rFonts w:ascii="Arial" w:hAnsi="Arial"/>
          <w:color w:val="2D3748"/>
          <w:sz w:val="21"/>
        </w:rPr>
        <w:t xml:space="preserve"> chỉ được tính dựa trên các vi phạm chưa hồi phục (</w:t>
      </w:r>
      <w:r>
        <w:rPr>
          <w:rFonts w:ascii="Consolas" w:hAnsi="Consolas"/>
          <w:color w:val="C53030"/>
          <w:sz w:val="20"/>
        </w:rPr>
        <w:t>!IsRecovered</w:t>
      </w:r>
      <w:r>
        <w:rPr>
          <w:rFonts w:ascii="Arial" w:hAnsi="Arial"/>
          <w:color w:val="2D3748"/>
          <w:sz w:val="21"/>
        </w:rPr>
        <w:t>), không bao giờ bị hạ thấp khi một vi phạm Warning mới xuất hiện.</w:t>
      </w:r>
    </w:p>
    <w:p>
      <w:pPr>
        <w:spacing w:before="120" w:after="120"/>
        <w:pBdr>
          <w:bottom w:val="single" w:sz="6" w:space="1" w:color="CBD5E0"/>
        </w:pBdr>
      </w:pPr>
    </w:p>
    <w:p>
      <w:pPr>
        <w:keepNext/>
        <w:spacing w:before="240" w:after="80"/>
      </w:pPr>
      <w:r>
        <w:rPr>
          <w:rFonts w:ascii="Arial" w:hAnsi="Arial"/>
          <w:b/>
          <w:color w:val="2C5282"/>
          <w:sz w:val="25"/>
        </w:rPr>
        <w:t>UC-08: BÁO CÁO NGÃ KHẨN CẤP &amp; CÒI HÚ CHUẨN HÓA (EMERGENCY FALL &amp; SIREN CONTRACT)</w:t>
      </w:r>
    </w:p>
    <w:p>
      <w:pPr>
        <w:pStyle w:val="ListBullet"/>
        <w:spacing w:before="20" w:after="40" w:line="276" w:lineRule="auto"/>
      </w:pPr>
      <w:r>
        <w:rPr>
          <w:rFonts w:ascii="Arial" w:hAnsi="Arial"/>
          <w:b/>
          <w:color w:val="1A202C"/>
          <w:sz w:val="21"/>
        </w:rPr>
        <w:t>Mã Use Case:</w:t>
      </w:r>
      <w:r>
        <w:rPr>
          <w:rFonts w:ascii="Arial" w:hAnsi="Arial"/>
          <w:color w:val="2D3748"/>
          <w:sz w:val="21"/>
        </w:rPr>
        <w:t xml:space="preserve"> </w:t>
      </w:r>
      <w:r>
        <w:rPr>
          <w:rFonts w:ascii="Consolas" w:hAnsi="Consolas"/>
          <w:color w:val="C53030"/>
          <w:sz w:val="20"/>
        </w:rPr>
        <w:t>UC-08</w:t>
      </w:r>
    </w:p>
    <w:p>
      <w:pPr>
        <w:pStyle w:val="ListBullet"/>
        <w:spacing w:before="20" w:after="40" w:line="276" w:lineRule="auto"/>
      </w:pPr>
      <w:r>
        <w:rPr>
          <w:rFonts w:ascii="Arial" w:hAnsi="Arial"/>
          <w:b/>
          <w:color w:val="1A202C"/>
          <w:sz w:val="21"/>
        </w:rPr>
        <w:t>Tên Use Case:</w:t>
      </w:r>
      <w:r>
        <w:rPr>
          <w:rFonts w:ascii="Arial" w:hAnsi="Arial"/>
          <w:color w:val="2D3748"/>
          <w:sz w:val="21"/>
        </w:rPr>
        <w:t xml:space="preserve"> Báo Cáo Ngã Khẩn Cấp và Điều Khiển Còi Hú Chuẩn Hóa Hợp Đồng</w:t>
      </w:r>
    </w:p>
    <w:p>
      <w:pPr>
        <w:pStyle w:val="ListBullet"/>
        <w:spacing w:before="20" w:after="40" w:line="276" w:lineRule="auto"/>
      </w:pPr>
      <w:r>
        <w:rPr>
          <w:rFonts w:ascii="Arial" w:hAnsi="Arial"/>
          <w:b/>
          <w:color w:val="1A202C"/>
          <w:sz w:val="21"/>
        </w:rPr>
        <w:t>Tác nhân chính:</w:t>
      </w:r>
      <w:r>
        <w:rPr>
          <w:rFonts w:ascii="Arial" w:hAnsi="Arial"/>
          <w:color w:val="2D3748"/>
          <w:sz w:val="21"/>
        </w:rPr>
        <w:t xml:space="preserve"> Elder (Người cao tuổi gặp tai nạn)</w:t>
      </w:r>
    </w:p>
    <w:p>
      <w:pPr>
        <w:pStyle w:val="ListBullet"/>
        <w:spacing w:before="20" w:after="40" w:line="276" w:lineRule="auto"/>
      </w:pPr>
      <w:r>
        <w:rPr>
          <w:rFonts w:ascii="Arial" w:hAnsi="Arial"/>
          <w:b/>
          <w:color w:val="1A202C"/>
          <w:sz w:val="21"/>
        </w:rPr>
        <w:t>Tác nhân phụ:</w:t>
      </w:r>
      <w:r>
        <w:rPr>
          <w:rFonts w:ascii="Arial" w:hAnsi="Arial"/>
          <w:color w:val="2D3748"/>
          <w:sz w:val="21"/>
        </w:rPr>
        <w:t xml:space="preserve"> Elder Gateway Device, CareAI Backend Engine</w:t>
      </w:r>
    </w:p>
    <w:p>
      <w:pPr>
        <w:pStyle w:val="ListBullet"/>
        <w:spacing w:before="20" w:after="40" w:line="276" w:lineRule="auto"/>
      </w:pPr>
      <w:r>
        <w:rPr>
          <w:rFonts w:ascii="Arial" w:hAnsi="Arial"/>
          <w:b/>
          <w:color w:val="1A202C"/>
          <w:sz w:val="21"/>
        </w:rPr>
        <w:t>Mục tiêu:</w:t>
      </w:r>
      <w:r>
        <w:rPr>
          <w:rFonts w:ascii="Arial" w:hAnsi="Arial"/>
          <w:color w:val="2D3748"/>
          <w:sz w:val="21"/>
        </w:rPr>
        <w:t xml:space="preserve"> Phát hiện cú ngã nghiêm trọng, thẩm định ngưỡng gia tốc tối thiểu 4.5G trên máy chủ, tăng số thứ tự lệnh còi hú nguyên tử bằng raw SQL, enqueue tức thời Push Critical và lệnh </w:t>
      </w:r>
      <w:r>
        <w:rPr>
          <w:rFonts w:ascii="Consolas" w:hAnsi="Consolas"/>
          <w:color w:val="C53030"/>
          <w:sz w:val="20"/>
        </w:rPr>
        <w:t>START_LOCAL_SIREN</w:t>
      </w:r>
      <w:r>
        <w:rPr>
          <w:rFonts w:ascii="Arial" w:hAnsi="Arial"/>
          <w:color w:val="2D3748"/>
          <w:sz w:val="21"/>
        </w:rPr>
        <w:t xml:space="preserve"> đánh thức kênh bộ nhớ (&lt;5ms).</w:t>
      </w:r>
    </w:p>
    <w:p>
      <w:pPr>
        <w:pStyle w:val="ListBullet"/>
        <w:spacing w:before="20" w:after="40" w:line="276" w:lineRule="auto"/>
      </w:pPr>
      <w:r>
        <w:rPr>
          <w:rFonts w:ascii="Arial" w:hAnsi="Arial"/>
          <w:b/>
          <w:color w:val="1A202C"/>
          <w:sz w:val="21"/>
        </w:rPr>
        <w:t>Điều kiện tiên quyết (Pre-conditions):</w:t>
      </w:r>
    </w:p>
    <w:p>
      <w:pPr>
        <w:pStyle w:val="ListBullet"/>
        <w:spacing w:before="20" w:after="40" w:line="276" w:lineRule="auto"/>
      </w:pPr>
      <w:r>
        <w:rPr>
          <w:rFonts w:ascii="Arial" w:hAnsi="Arial"/>
          <w:color w:val="2D3748"/>
          <w:sz w:val="21"/>
        </w:rPr>
        <w:t>Smartwatch đo được xung gia tốc va chạm và truyền tín hiệu ngã về Gateway.</w:t>
      </w:r>
    </w:p>
    <w:p>
      <w:pPr>
        <w:pStyle w:val="ListBullet"/>
        <w:spacing w:before="20" w:after="40" w:line="276" w:lineRule="auto"/>
      </w:pPr>
      <w:r>
        <w:rPr>
          <w:rFonts w:ascii="Arial" w:hAnsi="Arial"/>
          <w:b/>
          <w:color w:val="1A202C"/>
          <w:sz w:val="21"/>
        </w:rPr>
        <w:t>Điều kiện sau (Post-conditions):</w:t>
      </w:r>
    </w:p>
    <w:p>
      <w:pPr>
        <w:pStyle w:val="ListBullet"/>
        <w:spacing w:before="20" w:after="40" w:line="276" w:lineRule="auto"/>
      </w:pPr>
      <w:r>
        <w:rPr>
          <w:rFonts w:ascii="Arial" w:hAnsi="Arial"/>
          <w:color w:val="2D3748"/>
          <w:sz w:val="21"/>
        </w:rPr>
        <w:t xml:space="preserve">Sự cố mức </w:t>
      </w:r>
      <w:r>
        <w:rPr>
          <w:rFonts w:ascii="Consolas" w:hAnsi="Consolas"/>
          <w:color w:val="C53030"/>
          <w:sz w:val="20"/>
        </w:rPr>
        <w:t>Critical</w:t>
      </w:r>
      <w:r>
        <w:rPr>
          <w:rFonts w:ascii="Arial" w:hAnsi="Arial"/>
          <w:color w:val="2D3748"/>
          <w:sz w:val="21"/>
        </w:rPr>
        <w:t xml:space="preserve"> được tạo trên máy chủ.</w:t>
      </w:r>
    </w:p>
    <w:p>
      <w:pPr>
        <w:pStyle w:val="ListBullet"/>
        <w:spacing w:before="20" w:after="40" w:line="276" w:lineRule="auto"/>
      </w:pPr>
      <w:r>
        <w:rPr>
          <w:rFonts w:ascii="Arial" w:hAnsi="Arial"/>
          <w:color w:val="2D3748"/>
          <w:sz w:val="21"/>
        </w:rPr>
        <w:t xml:space="preserve">Outbox Caregiver Push (Priority 1) và Outbox lệnh </w:t>
      </w:r>
      <w:r>
        <w:rPr>
          <w:rFonts w:ascii="Consolas" w:hAnsi="Consolas"/>
          <w:color w:val="C53030"/>
          <w:sz w:val="20"/>
        </w:rPr>
        <w:t>START_LOCAL_SIREN</w:t>
      </w:r>
      <w:r>
        <w:rPr>
          <w:rFonts w:ascii="Arial" w:hAnsi="Arial"/>
          <w:color w:val="2D3748"/>
          <w:sz w:val="21"/>
        </w:rPr>
        <w:t xml:space="preserve"> được tạo và thức dậy ngay lập tức.</w:t>
      </w:r>
    </w:p>
    <w:p>
      <w:pPr>
        <w:pStyle w:val="ListBullet"/>
        <w:spacing w:before="20" w:after="40" w:line="276" w:lineRule="auto"/>
      </w:pPr>
      <w:r>
        <w:rPr>
          <w:rFonts w:ascii="Arial" w:hAnsi="Arial"/>
          <w:color w:val="2D3748"/>
          <w:sz w:val="21"/>
        </w:rPr>
        <w:t>Màn hình đếm ngược hủy 35 giây hiển thị trên Gateway.</w:t>
      </w:r>
    </w:p>
    <w:p>
      <w:pPr>
        <w:pStyle w:val="ListBullet"/>
        <w:spacing w:before="20" w:after="40" w:line="276" w:lineRule="auto"/>
      </w:pPr>
      <w:r>
        <w:rPr>
          <w:rFonts w:ascii="Arial" w:hAnsi="Arial"/>
          <w:b/>
          <w:color w:val="1A202C"/>
          <w:sz w:val="21"/>
        </w:rPr>
        <w:t>Luồng sự kiện chính (Basic Flow):</w:t>
      </w:r>
    </w:p>
    <w:p>
      <w:pPr>
        <w:spacing w:before="20" w:after="40" w:line="276" w:lineRule="auto"/>
        <w:ind w:left="360" w:hanging="360"/>
      </w:pPr>
      <w:r>
        <w:rPr>
          <w:rFonts w:ascii="Arial" w:hAnsi="Arial"/>
          <w:b/>
          <w:color w:val="2B6CB0"/>
          <w:sz w:val="21"/>
        </w:rPr>
        <w:t xml:space="preserve">1. </w:t>
      </w:r>
      <w:r>
        <w:rPr>
          <w:rFonts w:ascii="Arial" w:hAnsi="Arial"/>
          <w:color w:val="2D3748"/>
          <w:sz w:val="21"/>
        </w:rPr>
        <w:t>Người già bị ngã. Cảm biến gia tốc Smartwatch phát hiện xung lực va chạm vượt ngưỡng $4.5g$.</w:t>
      </w:r>
    </w:p>
    <w:p>
      <w:pPr>
        <w:spacing w:before="20" w:after="40" w:line="276" w:lineRule="auto"/>
        <w:ind w:left="360" w:hanging="360"/>
      </w:pPr>
      <w:r>
        <w:rPr>
          <w:rFonts w:ascii="Arial" w:hAnsi="Arial"/>
          <w:b/>
          <w:color w:val="2B6CB0"/>
          <w:sz w:val="21"/>
        </w:rPr>
        <w:t xml:space="preserve">2. </w:t>
      </w:r>
      <w:r>
        <w:rPr>
          <w:rFonts w:ascii="Arial" w:hAnsi="Arial"/>
          <w:color w:val="2D3748"/>
          <w:sz w:val="21"/>
        </w:rPr>
        <w:t>Smartwatch gửi tín hiệu ngã tới Android Gateway.</w:t>
      </w:r>
    </w:p>
    <w:p>
      <w:pPr>
        <w:spacing w:before="20" w:after="40" w:line="276" w:lineRule="auto"/>
        <w:ind w:left="360" w:hanging="360"/>
      </w:pPr>
      <w:r>
        <w:rPr>
          <w:rFonts w:ascii="Arial" w:hAnsi="Arial"/>
          <w:b/>
          <w:color w:val="2B6CB0"/>
          <w:sz w:val="21"/>
        </w:rPr>
        <w:t xml:space="preserve">3. </w:t>
      </w:r>
      <w:r>
        <w:rPr>
          <w:rFonts w:ascii="Arial" w:hAnsi="Arial"/>
          <w:color w:val="2D3748"/>
          <w:sz w:val="21"/>
        </w:rPr>
        <w:t xml:space="preserve">Gateway gửi </w:t>
      </w:r>
      <w:r>
        <w:rPr>
          <w:rFonts w:ascii="Consolas" w:hAnsi="Consolas"/>
          <w:color w:val="C53030"/>
          <w:sz w:val="20"/>
        </w:rPr>
        <w:t>POST /api/v1/incidents/emergency-fall</w:t>
      </w:r>
      <w:r>
        <w:rPr>
          <w:rFonts w:ascii="Arial" w:hAnsi="Arial"/>
          <w:color w:val="2D3748"/>
          <w:sz w:val="21"/>
        </w:rPr>
        <w:t xml:space="preserve"> có chữ ký HMAC với body: </w:t>
      </w:r>
      <w:r>
        <w:rPr>
          <w:rFonts w:ascii="Consolas" w:hAnsi="Consolas"/>
          <w:color w:val="C53030"/>
          <w:sz w:val="20"/>
        </w:rPr>
        <w:t>{ impactG: 5.2, timestamp: UtcNow }</w:t>
      </w:r>
      <w:r>
        <w:rPr>
          <w:rFonts w:ascii="Arial" w:hAnsi="Arial"/>
          <w:color w:val="2D3748"/>
          <w:sz w:val="21"/>
        </w:rPr>
        <w:t>.</w:t>
      </w:r>
    </w:p>
    <w:p>
      <w:pPr>
        <w:spacing w:before="20" w:after="40" w:line="276" w:lineRule="auto"/>
        <w:ind w:left="360" w:hanging="360"/>
      </w:pPr>
      <w:r>
        <w:rPr>
          <w:rFonts w:ascii="Arial" w:hAnsi="Arial"/>
          <w:b/>
          <w:color w:val="2B6CB0"/>
          <w:sz w:val="21"/>
        </w:rPr>
        <w:t xml:space="preserve">4. </w:t>
      </w:r>
      <w:r>
        <w:rPr>
          <w:rFonts w:ascii="Arial" w:hAnsi="Arial"/>
          <w:color w:val="2D3748"/>
          <w:sz w:val="21"/>
        </w:rPr>
        <w:t>Backend thẩm định:</w:t>
      </w:r>
    </w:p>
    <w:p>
      <w:pPr>
        <w:pStyle w:val="ListBullet"/>
        <w:spacing w:before="20" w:after="40" w:line="276" w:lineRule="auto"/>
      </w:pPr>
      <w:r>
        <w:rPr>
          <w:rFonts w:ascii="Arial" w:hAnsi="Arial"/>
          <w:color w:val="2D3748"/>
          <w:sz w:val="21"/>
        </w:rPr>
        <w:t xml:space="preserve">Kiểm tra bắt buộc: </w:t>
      </w:r>
      <w:r>
        <w:rPr>
          <w:rFonts w:ascii="Consolas" w:hAnsi="Consolas"/>
          <w:color w:val="C53030"/>
          <w:sz w:val="20"/>
        </w:rPr>
        <w:t>req.ImpactG &gt;= 4.5m</w:t>
      </w:r>
      <w:r>
        <w:rPr>
          <w:rFonts w:ascii="Arial" w:hAnsi="Arial"/>
          <w:color w:val="2D3748"/>
          <w:sz w:val="21"/>
        </w:rPr>
        <w:t xml:space="preserve"> và </w:t>
      </w:r>
      <w:r>
        <w:rPr>
          <w:rFonts w:ascii="Consolas" w:hAnsi="Consolas"/>
          <w:color w:val="C53030"/>
          <w:sz w:val="20"/>
        </w:rPr>
        <w:t>|UtcNow - req.Timestamp| &lt;= 300s</w:t>
      </w:r>
      <w:r>
        <w:rPr>
          <w:rFonts w:ascii="Arial" w:hAnsi="Arial"/>
          <w:color w:val="2D3748"/>
          <w:sz w:val="21"/>
        </w:rPr>
        <w:t>.</w:t>
      </w:r>
    </w:p>
    <w:p>
      <w:pPr>
        <w:pStyle w:val="ListBullet"/>
        <w:spacing w:before="20" w:after="40" w:line="276" w:lineRule="auto"/>
      </w:pPr>
      <w:r>
        <w:rPr>
          <w:rFonts w:ascii="Arial" w:hAnsi="Arial"/>
          <w:color w:val="2D3748"/>
          <w:sz w:val="21"/>
        </w:rPr>
        <w:t xml:space="preserve">Tạo sự cố </w:t>
      </w:r>
      <w:r>
        <w:rPr>
          <w:rFonts w:ascii="Consolas" w:hAnsi="Consolas"/>
          <w:color w:val="C53030"/>
          <w:sz w:val="20"/>
        </w:rPr>
        <w:t>Incident</w:t>
      </w:r>
      <w:r>
        <w:rPr>
          <w:rFonts w:ascii="Arial" w:hAnsi="Arial"/>
          <w:color w:val="2D3748"/>
          <w:sz w:val="21"/>
        </w:rPr>
        <w:t xml:space="preserve"> với </w:t>
      </w:r>
      <w:r>
        <w:rPr>
          <w:rFonts w:ascii="Consolas" w:hAnsi="Consolas"/>
          <w:color w:val="C53030"/>
          <w:sz w:val="20"/>
        </w:rPr>
        <w:t>MaxSeverity = Critical</w:t>
      </w:r>
      <w:r>
        <w:rPr>
          <w:rFonts w:ascii="Arial" w:hAnsi="Arial"/>
          <w:color w:val="2D3748"/>
          <w:sz w:val="21"/>
        </w:rPr>
        <w:t xml:space="preserve">, </w:t>
      </w:r>
      <w:r>
        <w:rPr>
          <w:rFonts w:ascii="Consolas" w:hAnsi="Consolas"/>
          <w:color w:val="C53030"/>
          <w:sz w:val="20"/>
        </w:rPr>
        <w:t>ActiveSeverity = Critical</w:t>
      </w:r>
      <w:r>
        <w:rPr>
          <w:rFonts w:ascii="Arial" w:hAnsi="Arial"/>
          <w:color w:val="2D3748"/>
          <w:sz w:val="21"/>
        </w:rPr>
        <w:t>.</w:t>
      </w:r>
    </w:p>
    <w:p>
      <w:pPr>
        <w:pStyle w:val="ListBullet"/>
        <w:spacing w:before="20" w:after="40" w:line="276" w:lineRule="auto"/>
      </w:pPr>
      <w:r>
        <w:rPr>
          <w:rFonts w:ascii="Arial" w:hAnsi="Arial"/>
          <w:color w:val="2D3748"/>
          <w:sz w:val="21"/>
        </w:rPr>
        <w:t xml:space="preserve">Tăng số thứ tự lệnh nguyên tử bằng SQL thô trên CSDL: </w:t>
      </w:r>
      <w:r>
        <w:rPr>
          <w:rFonts w:ascii="Consolas" w:hAnsi="Consolas"/>
          <w:color w:val="C53030"/>
          <w:sz w:val="20"/>
        </w:rPr>
        <w:t>UPDATE DeviceRegistrations SET LastCommandSequence = LastCommandSequence + 1 WHERE Id = @Id</w:t>
      </w:r>
      <w:r>
        <w:rPr>
          <w:rFonts w:ascii="Arial" w:hAnsi="Arial"/>
          <w:color w:val="2D3748"/>
          <w:sz w:val="21"/>
        </w:rPr>
        <w:t>.</w:t>
      </w:r>
    </w:p>
    <w:p>
      <w:pPr>
        <w:pStyle w:val="ListBullet"/>
        <w:spacing w:before="20" w:after="40" w:line="276" w:lineRule="auto"/>
      </w:pPr>
      <w:r>
        <w:rPr>
          <w:rFonts w:ascii="Arial" w:hAnsi="Arial"/>
          <w:color w:val="2D3748"/>
          <w:sz w:val="21"/>
        </w:rPr>
        <w:t xml:space="preserve">Enqueue Outbox lệnh còi hú với contract chuẩn: </w:t>
      </w:r>
      <w:r>
        <w:rPr>
          <w:rFonts w:ascii="Consolas" w:hAnsi="Consolas"/>
          <w:color w:val="C53030"/>
          <w:sz w:val="20"/>
        </w:rPr>
        <w:t>command = "START_LOCAL_SIREN"</w:t>
      </w:r>
      <w:r>
        <w:rPr>
          <w:rFonts w:ascii="Arial" w:hAnsi="Arial"/>
          <w:color w:val="2D3748"/>
          <w:sz w:val="21"/>
        </w:rPr>
        <w:t xml:space="preserve">, đính kèm </w:t>
      </w:r>
      <w:r>
        <w:rPr>
          <w:rFonts w:ascii="Consolas" w:hAnsi="Consolas"/>
          <w:color w:val="C53030"/>
          <w:sz w:val="20"/>
        </w:rPr>
        <w:t>incidentId</w:t>
      </w:r>
      <w:r>
        <w:rPr>
          <w:rFonts w:ascii="Arial" w:hAnsi="Arial"/>
          <w:color w:val="2D3748"/>
          <w:sz w:val="21"/>
        </w:rPr>
        <w:t xml:space="preserve"> và </w:t>
      </w:r>
      <w:r>
        <w:rPr>
          <w:rFonts w:ascii="Consolas" w:hAnsi="Consolas"/>
          <w:color w:val="C53030"/>
          <w:sz w:val="20"/>
        </w:rPr>
        <w:t>commandSequence</w:t>
      </w:r>
      <w:r>
        <w:rPr>
          <w:rFonts w:ascii="Arial" w:hAnsi="Arial"/>
          <w:color w:val="2D3748"/>
          <w:sz w:val="21"/>
        </w:rPr>
        <w:t>.</w:t>
      </w:r>
    </w:p>
    <w:p>
      <w:pPr>
        <w:pStyle w:val="ListBullet"/>
        <w:spacing w:before="20" w:after="40" w:line="276" w:lineRule="auto"/>
      </w:pPr>
      <w:r>
        <w:rPr>
          <w:rFonts w:ascii="Arial" w:hAnsi="Arial"/>
          <w:color w:val="2D3748"/>
          <w:sz w:val="21"/>
        </w:rPr>
        <w:t>Enqueue Outbox Caregiver Push (Priority 1) cho Người chăm sóc chính.</w:t>
      </w:r>
    </w:p>
    <w:p>
      <w:pPr>
        <w:pStyle w:val="ListBullet"/>
        <w:spacing w:before="20" w:after="40" w:line="276" w:lineRule="auto"/>
      </w:pPr>
      <w:r>
        <w:rPr>
          <w:rFonts w:ascii="Arial" w:hAnsi="Arial"/>
          <w:color w:val="2D3748"/>
          <w:sz w:val="21"/>
        </w:rPr>
        <w:t xml:space="preserve">Commit CSDL và đánh thức </w:t>
      </w:r>
      <w:r>
        <w:rPr>
          <w:rFonts w:ascii="Consolas" w:hAnsi="Consolas"/>
          <w:color w:val="C53030"/>
          <w:sz w:val="20"/>
        </w:rPr>
        <w:t>_signalChannel.NotifyOutboxCreated()</w:t>
      </w:r>
      <w:r>
        <w:rPr>
          <w:rFonts w:ascii="Arial" w:hAnsi="Arial"/>
          <w:color w:val="2D3748"/>
          <w:sz w:val="21"/>
        </w:rPr>
        <w:t xml:space="preserve"> tức thời (&lt;5ms).</w:t>
      </w:r>
    </w:p>
    <w:p>
      <w:pPr>
        <w:pStyle w:val="ListBullet"/>
        <w:spacing w:before="20" w:after="40" w:line="276" w:lineRule="auto"/>
      </w:pPr>
      <w:r>
        <w:rPr>
          <w:rFonts w:ascii="Arial" w:hAnsi="Arial"/>
          <w:color w:val="2D3748"/>
          <w:sz w:val="21"/>
        </w:rPr>
        <w:t xml:space="preserve">Trả về HTTP </w:t>
      </w:r>
      <w:r>
        <w:rPr>
          <w:rFonts w:ascii="Consolas" w:hAnsi="Consolas"/>
          <w:color w:val="C53030"/>
          <w:sz w:val="20"/>
        </w:rPr>
        <w:t>200 OK</w:t>
      </w:r>
      <w:r>
        <w:rPr>
          <w:rFonts w:ascii="Arial" w:hAnsi="Arial"/>
          <w:color w:val="2D3748"/>
          <w:sz w:val="21"/>
        </w:rPr>
        <w:t xml:space="preserve"> chứa </w:t>
      </w:r>
      <w:r>
        <w:rPr>
          <w:rFonts w:ascii="Consolas" w:hAnsi="Consolas"/>
          <w:color w:val="C53030"/>
          <w:sz w:val="20"/>
        </w:rPr>
        <w:t>serverIncidentId</w:t>
      </w:r>
      <w:r>
        <w:rPr>
          <w:rFonts w:ascii="Arial" w:hAnsi="Arial"/>
          <w:color w:val="2D3748"/>
          <w:sz w:val="21"/>
        </w:rPr>
        <w:t xml:space="preserve"> thực tế.</w:t>
      </w:r>
    </w:p>
    <w:p>
      <w:pPr>
        <w:spacing w:before="20" w:after="40" w:line="276" w:lineRule="auto"/>
        <w:ind w:left="360" w:hanging="360"/>
      </w:pPr>
      <w:r>
        <w:rPr>
          <w:rFonts w:ascii="Arial" w:hAnsi="Arial"/>
          <w:b/>
          <w:color w:val="2B6CB0"/>
          <w:sz w:val="21"/>
        </w:rPr>
        <w:t xml:space="preserve">5. </w:t>
      </w:r>
      <w:r>
        <w:rPr>
          <w:rFonts w:ascii="Arial" w:hAnsi="Arial"/>
          <w:color w:val="2D3748"/>
          <w:sz w:val="21"/>
        </w:rPr>
        <w:t xml:space="preserve">Gateway nhận </w:t>
      </w:r>
      <w:r>
        <w:rPr>
          <w:rFonts w:ascii="Consolas" w:hAnsi="Consolas"/>
          <w:color w:val="C53030"/>
          <w:sz w:val="20"/>
        </w:rPr>
        <w:t>serverIncidentId</w:t>
      </w:r>
      <w:r>
        <w:rPr>
          <w:rFonts w:ascii="Arial" w:hAnsi="Arial"/>
          <w:color w:val="2D3748"/>
          <w:sz w:val="21"/>
        </w:rPr>
        <w:t xml:space="preserve"> thực: Bật còi hú tại chỗ và mở màn hình </w:t>
      </w:r>
      <w:r>
        <w:rPr>
          <w:rFonts w:ascii="Consolas" w:hAnsi="Consolas"/>
          <w:color w:val="C53030"/>
          <w:sz w:val="20"/>
        </w:rPr>
        <w:t>ElderCancelActivity</w:t>
      </w:r>
      <w:r>
        <w:rPr>
          <w:rFonts w:ascii="Arial" w:hAnsi="Arial"/>
          <w:color w:val="2D3748"/>
          <w:sz w:val="21"/>
        </w:rPr>
        <w:t xml:space="preserve"> đếm ngược 35 giây.</w:t>
      </w:r>
    </w:p>
    <w:p>
      <w:pPr>
        <w:pStyle w:val="ListBullet"/>
        <w:spacing w:before="20" w:after="40" w:line="276" w:lineRule="auto"/>
      </w:pPr>
      <w:r>
        <w:rPr>
          <w:rFonts w:ascii="Arial" w:hAnsi="Arial"/>
          <w:b/>
          <w:color w:val="1A202C"/>
          <w:sz w:val="21"/>
        </w:rPr>
        <w:t>Các luồng thay thế (Alternative Flows):</w:t>
      </w:r>
    </w:p>
    <w:p>
      <w:pPr>
        <w:pStyle w:val="ListBullet"/>
        <w:spacing w:before="20" w:after="40" w:line="276" w:lineRule="auto"/>
      </w:pPr>
      <w:r>
        <w:rPr>
          <w:rFonts w:ascii="Arial" w:hAnsi="Arial"/>
          <w:b/>
          <w:color w:val="1A202C"/>
          <w:sz w:val="21"/>
        </w:rPr>
        <w:t>A1 - Chế độ Độc Lập khi Mất Mạng (Local Standalone Mode):</w:t>
      </w:r>
      <w:r>
        <w:rPr>
          <w:rFonts w:ascii="Arial" w:hAnsi="Arial"/>
          <w:color w:val="2D3748"/>
          <w:sz w:val="21"/>
        </w:rPr>
        <w:t xml:space="preserve"> Nếu gửi request ngã lên server bị lỗi kết nối -&gt; Gateway đặt </w:t>
      </w:r>
      <w:r>
        <w:rPr>
          <w:rFonts w:ascii="Consolas" w:hAnsi="Consolas"/>
          <w:color w:val="C53030"/>
          <w:sz w:val="20"/>
        </w:rPr>
        <w:t>serverIncidentId = null</w:t>
      </w:r>
      <w:r>
        <w:rPr>
          <w:rFonts w:ascii="Arial" w:hAnsi="Arial"/>
          <w:color w:val="2D3748"/>
          <w:sz w:val="21"/>
        </w:rPr>
        <w:t>, lưu gói tin vào WAL SQLite, bật còi hú tại chỗ và mở màn hình đếm ngược hủy cục bộ.</w:t>
      </w:r>
    </w:p>
    <w:p>
      <w:pPr>
        <w:pStyle w:val="ListBullet"/>
        <w:spacing w:before="20" w:after="40" w:line="276" w:lineRule="auto"/>
      </w:pPr>
      <w:r>
        <w:rPr>
          <w:rFonts w:ascii="Arial" w:hAnsi="Arial"/>
          <w:b/>
          <w:color w:val="1A202C"/>
          <w:sz w:val="21"/>
        </w:rPr>
        <w:t>Các luồng ngoại lệ (Exception Flows):</w:t>
      </w:r>
    </w:p>
    <w:p>
      <w:pPr>
        <w:pStyle w:val="ListBullet"/>
        <w:spacing w:before="20" w:after="40" w:line="276" w:lineRule="auto"/>
      </w:pPr>
      <w:r>
        <w:rPr>
          <w:rFonts w:ascii="Arial" w:hAnsi="Arial"/>
          <w:b/>
          <w:color w:val="1A202C"/>
          <w:sz w:val="21"/>
        </w:rPr>
        <w:t>E1 - Gia tốc va chạm dưới ngưỡng 4.5G:</w:t>
      </w:r>
      <w:r>
        <w:rPr>
          <w:rFonts w:ascii="Arial" w:hAnsi="Arial"/>
          <w:color w:val="2D3748"/>
          <w:sz w:val="21"/>
        </w:rPr>
        <w:t xml:space="preserve"> Cảm biến gửi gia tốc 3.2G (va chạm nhẹ vào bàn ghế) -&gt; Backend từ chối với mã </w:t>
      </w:r>
      <w:r>
        <w:rPr>
          <w:rFonts w:ascii="Consolas" w:hAnsi="Consolas"/>
          <w:color w:val="C53030"/>
          <w:sz w:val="20"/>
        </w:rPr>
        <w:t>400 Bad Request</w:t>
      </w:r>
      <w:r>
        <w:rPr>
          <w:rFonts w:ascii="Arial" w:hAnsi="Arial"/>
          <w:color w:val="2D3748"/>
          <w:sz w:val="21"/>
        </w:rPr>
        <w:t xml:space="preserve"> ("Gia tốc va chạm không đạt ngưỡng chấn động ngã khẩn cấp").</w:t>
      </w:r>
    </w:p>
    <w:p>
      <w:pPr>
        <w:pStyle w:val="ListBullet"/>
        <w:spacing w:before="20" w:after="40" w:line="276" w:lineRule="auto"/>
      </w:pPr>
      <w:r>
        <w:rPr>
          <w:rFonts w:ascii="Arial" w:hAnsi="Arial"/>
          <w:b/>
          <w:color w:val="1A202C"/>
          <w:sz w:val="21"/>
        </w:rPr>
        <w:t>E2 - Dữ liệu ngã quá hạn (&gt;300 giây):</w:t>
      </w:r>
      <w:r>
        <w:rPr>
          <w:rFonts w:ascii="Arial" w:hAnsi="Arial"/>
          <w:color w:val="2D3748"/>
          <w:sz w:val="21"/>
        </w:rPr>
        <w:t xml:space="preserve"> Gói tin ngã gửi lên có nhãn thời gian quá cũ -&gt; Backend từ chối với mã </w:t>
      </w:r>
      <w:r>
        <w:rPr>
          <w:rFonts w:ascii="Consolas" w:hAnsi="Consolas"/>
          <w:color w:val="C53030"/>
          <w:sz w:val="20"/>
        </w:rPr>
        <w:t>400 Bad Request</w:t>
      </w:r>
      <w:r>
        <w:rPr>
          <w:rFonts w:ascii="Arial" w:hAnsi="Arial"/>
          <w:color w:val="2D3748"/>
          <w:sz w:val="21"/>
        </w:rPr>
        <w:t>.</w:t>
      </w:r>
    </w:p>
    <w:p>
      <w:pPr>
        <w:pStyle w:val="ListBullet"/>
        <w:spacing w:before="20" w:after="40" w:line="276" w:lineRule="auto"/>
      </w:pPr>
      <w:r>
        <w:rPr>
          <w:rFonts w:ascii="Arial" w:hAnsi="Arial"/>
          <w:b/>
          <w:color w:val="1A202C"/>
          <w:sz w:val="21"/>
        </w:rPr>
        <w:t>Quy tắc nghiệp vụ (Business Rules):</w:t>
      </w:r>
    </w:p>
    <w:p>
      <w:pPr>
        <w:pStyle w:val="ListBullet"/>
        <w:spacing w:before="20" w:after="40" w:line="276" w:lineRule="auto"/>
      </w:pPr>
      <w:r>
        <w:rPr>
          <w:rFonts w:ascii="Arial" w:hAnsi="Arial"/>
          <w:b/>
          <w:color w:val="1A202C"/>
          <w:sz w:val="21"/>
        </w:rPr>
        <w:t>BR-15:</w:t>
      </w:r>
      <w:r>
        <w:rPr>
          <w:rFonts w:ascii="Arial" w:hAnsi="Arial"/>
          <w:color w:val="2D3748"/>
          <w:sz w:val="21"/>
        </w:rPr>
        <w:t xml:space="preserve"> Chuỗi lệnh còi hú gửi xuống Android bắt buộc phải là </w:t>
      </w:r>
      <w:r>
        <w:rPr>
          <w:rFonts w:ascii="Consolas" w:hAnsi="Consolas"/>
          <w:color w:val="C53030"/>
          <w:sz w:val="20"/>
        </w:rPr>
        <w:t>"START_LOCAL_SIREN"</w:t>
      </w:r>
      <w:r>
        <w:rPr>
          <w:rFonts w:ascii="Arial" w:hAnsi="Arial"/>
          <w:color w:val="2D3748"/>
          <w:sz w:val="21"/>
        </w:rPr>
        <w:t xml:space="preserve"> và </w:t>
      </w:r>
      <w:r>
        <w:rPr>
          <w:rFonts w:ascii="Consolas" w:hAnsi="Consolas"/>
          <w:color w:val="C53030"/>
          <w:sz w:val="20"/>
        </w:rPr>
        <w:t>"STOP_LOCAL_SIREN"</w:t>
      </w:r>
      <w:r>
        <w:rPr>
          <w:rFonts w:ascii="Arial" w:hAnsi="Arial"/>
          <w:color w:val="2D3748"/>
          <w:sz w:val="21"/>
        </w:rPr>
        <w:t xml:space="preserve">, đính kèm </w:t>
      </w:r>
      <w:r>
        <w:rPr>
          <w:rFonts w:ascii="Consolas" w:hAnsi="Consolas"/>
          <w:color w:val="C53030"/>
          <w:sz w:val="20"/>
        </w:rPr>
        <w:t>commandSequence</w:t>
      </w:r>
      <w:r>
        <w:rPr>
          <w:rFonts w:ascii="Arial" w:hAnsi="Arial"/>
          <w:color w:val="2D3748"/>
          <w:sz w:val="21"/>
        </w:rPr>
        <w:t xml:space="preserve"> tăng dần.</w:t>
      </w:r>
    </w:p>
    <w:p>
      <w:pPr>
        <w:pStyle w:val="ListBullet"/>
        <w:spacing w:before="20" w:after="40" w:line="276" w:lineRule="auto"/>
      </w:pPr>
      <w:r>
        <w:rPr>
          <w:rFonts w:ascii="Arial" w:hAnsi="Arial"/>
          <w:b/>
          <w:color w:val="1A202C"/>
          <w:sz w:val="21"/>
        </w:rPr>
        <w:t>BR-16:</w:t>
      </w:r>
      <w:r>
        <w:rPr>
          <w:rFonts w:ascii="Arial" w:hAnsi="Arial"/>
          <w:color w:val="2D3748"/>
          <w:sz w:val="21"/>
        </w:rPr>
        <w:t xml:space="preserve"> Android Gateway bắt buộc kiểm tra </w:t>
      </w:r>
      <w:r>
        <w:rPr>
          <w:rFonts w:ascii="Consolas" w:hAnsi="Consolas"/>
          <w:color w:val="C53030"/>
          <w:sz w:val="20"/>
        </w:rPr>
        <w:t>if (commandSequence &lt;= lastProcessedSequence) return;</w:t>
      </w:r>
      <w:r>
        <w:rPr>
          <w:rFonts w:ascii="Arial" w:hAnsi="Arial"/>
          <w:color w:val="2D3748"/>
          <w:sz w:val="21"/>
        </w:rPr>
        <w:t xml:space="preserve"> để loại bỏ hoàn toàn nguy cơ reorder gói tin do mạng chập chờn.</w:t>
      </w:r>
    </w:p>
    <w:p>
      <w:pPr>
        <w:spacing w:before="120" w:after="120"/>
        <w:pBdr>
          <w:bottom w:val="single" w:sz="6" w:space="1" w:color="CBD5E0"/>
        </w:pBdr>
      </w:pPr>
    </w:p>
    <w:p>
      <w:pPr>
        <w:keepNext/>
        <w:spacing w:before="240" w:after="80"/>
      </w:pPr>
      <w:r>
        <w:rPr>
          <w:rFonts w:ascii="Arial" w:hAnsi="Arial"/>
          <w:b/>
          <w:color w:val="2C5282"/>
          <w:sz w:val="25"/>
        </w:rPr>
        <w:t>UC-09: BẤM NÚT KHẨN CẤP THỦ CÔNG (MANUAL SOS ALERT)</w:t>
      </w:r>
    </w:p>
    <w:p>
      <w:pPr>
        <w:pStyle w:val="ListBullet"/>
        <w:spacing w:before="20" w:after="40" w:line="276" w:lineRule="auto"/>
      </w:pPr>
      <w:r>
        <w:rPr>
          <w:rFonts w:ascii="Arial" w:hAnsi="Arial"/>
          <w:b/>
          <w:color w:val="1A202C"/>
          <w:sz w:val="21"/>
        </w:rPr>
        <w:t>Mã Use Case:</w:t>
      </w:r>
      <w:r>
        <w:rPr>
          <w:rFonts w:ascii="Arial" w:hAnsi="Arial"/>
          <w:color w:val="2D3748"/>
          <w:sz w:val="21"/>
        </w:rPr>
        <w:t xml:space="preserve"> </w:t>
      </w:r>
      <w:r>
        <w:rPr>
          <w:rFonts w:ascii="Consolas" w:hAnsi="Consolas"/>
          <w:color w:val="C53030"/>
          <w:sz w:val="20"/>
        </w:rPr>
        <w:t>UC-09</w:t>
      </w:r>
    </w:p>
    <w:p>
      <w:pPr>
        <w:pStyle w:val="ListBullet"/>
        <w:spacing w:before="20" w:after="40" w:line="276" w:lineRule="auto"/>
      </w:pPr>
      <w:r>
        <w:rPr>
          <w:rFonts w:ascii="Arial" w:hAnsi="Arial"/>
          <w:b/>
          <w:color w:val="1A202C"/>
          <w:sz w:val="21"/>
        </w:rPr>
        <w:t>Tên Use Case:</w:t>
      </w:r>
      <w:r>
        <w:rPr>
          <w:rFonts w:ascii="Arial" w:hAnsi="Arial"/>
          <w:color w:val="2D3748"/>
          <w:sz w:val="21"/>
        </w:rPr>
        <w:t xml:space="preserve"> Bấm Nút Khẩn Cấp Thủ Công (Manual SOS Alert)</w:t>
      </w:r>
    </w:p>
    <w:p>
      <w:pPr>
        <w:pStyle w:val="ListBullet"/>
        <w:spacing w:before="20" w:after="40" w:line="276" w:lineRule="auto"/>
      </w:pPr>
      <w:r>
        <w:rPr>
          <w:rFonts w:ascii="Arial" w:hAnsi="Arial"/>
          <w:b/>
          <w:color w:val="1A202C"/>
          <w:sz w:val="21"/>
        </w:rPr>
        <w:t>Tác nhân chính:</w:t>
      </w:r>
      <w:r>
        <w:rPr>
          <w:rFonts w:ascii="Arial" w:hAnsi="Arial"/>
          <w:color w:val="2D3748"/>
          <w:sz w:val="21"/>
        </w:rPr>
        <w:t xml:space="preserve"> Elder (Người già gặp tình huống nguy hiểm)</w:t>
      </w:r>
    </w:p>
    <w:p>
      <w:pPr>
        <w:pStyle w:val="ListBullet"/>
        <w:spacing w:before="20" w:after="40" w:line="276" w:lineRule="auto"/>
      </w:pPr>
      <w:r>
        <w:rPr>
          <w:rFonts w:ascii="Arial" w:hAnsi="Arial"/>
          <w:b/>
          <w:color w:val="1A202C"/>
          <w:sz w:val="21"/>
        </w:rPr>
        <w:t>Tác nhân phụ:</w:t>
      </w:r>
      <w:r>
        <w:rPr>
          <w:rFonts w:ascii="Arial" w:hAnsi="Arial"/>
          <w:color w:val="2D3748"/>
          <w:sz w:val="21"/>
        </w:rPr>
        <w:t xml:space="preserve"> Elder Gateway Device, CareAI Backend Engine, Caregiver</w:t>
      </w:r>
    </w:p>
    <w:p>
      <w:pPr>
        <w:pStyle w:val="ListBullet"/>
        <w:spacing w:before="20" w:after="40" w:line="276" w:lineRule="auto"/>
      </w:pPr>
      <w:r>
        <w:rPr>
          <w:rFonts w:ascii="Arial" w:hAnsi="Arial"/>
          <w:b/>
          <w:color w:val="1A202C"/>
          <w:sz w:val="21"/>
        </w:rPr>
        <w:t>Mục tiêu:</w:t>
      </w:r>
      <w:r>
        <w:rPr>
          <w:rFonts w:ascii="Arial" w:hAnsi="Arial"/>
          <w:color w:val="2D3748"/>
          <w:sz w:val="21"/>
        </w:rPr>
        <w:t xml:space="preserve"> Cho phép người già chủ động gọi trợ giúp tức khắc khi cảm thấy khó thở, đau ngực hoặc có kẻ lạ đột nhập bằng cách bấm nút SOS vật lý trên đồng hồ hoặc trên màn hình Gateway.</w:t>
      </w:r>
    </w:p>
    <w:p>
      <w:pPr>
        <w:pStyle w:val="ListBullet"/>
        <w:spacing w:before="20" w:after="40" w:line="276" w:lineRule="auto"/>
      </w:pPr>
      <w:r>
        <w:rPr>
          <w:rFonts w:ascii="Arial" w:hAnsi="Arial"/>
          <w:b/>
          <w:color w:val="1A202C"/>
          <w:sz w:val="21"/>
        </w:rPr>
        <w:t>Điều kiện tiên quyết (Pre-conditions):</w:t>
      </w:r>
    </w:p>
    <w:p>
      <w:pPr>
        <w:pStyle w:val="ListBullet"/>
        <w:spacing w:before="20" w:after="40" w:line="276" w:lineRule="auto"/>
      </w:pPr>
      <w:r>
        <w:rPr>
          <w:rFonts w:ascii="Arial" w:hAnsi="Arial"/>
          <w:color w:val="2D3748"/>
          <w:sz w:val="21"/>
        </w:rPr>
        <w:t>Thiết bị Smartwatch hoặc Gateway đang bật nguồn.</w:t>
      </w:r>
    </w:p>
    <w:p>
      <w:pPr>
        <w:pStyle w:val="ListBullet"/>
        <w:spacing w:before="20" w:after="40" w:line="276" w:lineRule="auto"/>
      </w:pPr>
      <w:r>
        <w:rPr>
          <w:rFonts w:ascii="Arial" w:hAnsi="Arial"/>
          <w:b/>
          <w:color w:val="1A202C"/>
          <w:sz w:val="21"/>
        </w:rPr>
        <w:t>Điều kiện sau (Post-conditions):</w:t>
      </w:r>
    </w:p>
    <w:p>
      <w:pPr>
        <w:pStyle w:val="ListBullet"/>
        <w:spacing w:before="20" w:after="40" w:line="276" w:lineRule="auto"/>
      </w:pPr>
      <w:r>
        <w:rPr>
          <w:rFonts w:ascii="Arial" w:hAnsi="Arial"/>
          <w:color w:val="2D3748"/>
          <w:sz w:val="21"/>
        </w:rPr>
        <w:t xml:space="preserve">Sự cố </w:t>
      </w:r>
      <w:r>
        <w:rPr>
          <w:rFonts w:ascii="Consolas" w:hAnsi="Consolas"/>
          <w:color w:val="C53030"/>
          <w:sz w:val="20"/>
        </w:rPr>
        <w:t>MANUAL_SOS_ALERT</w:t>
      </w:r>
      <w:r>
        <w:rPr>
          <w:rFonts w:ascii="Arial" w:hAnsi="Arial"/>
          <w:color w:val="2D3748"/>
          <w:sz w:val="21"/>
        </w:rPr>
        <w:t xml:space="preserve"> (Critical) được khởi tạo trên máy chủ.</w:t>
      </w:r>
    </w:p>
    <w:p>
      <w:pPr>
        <w:pStyle w:val="ListBullet"/>
        <w:spacing w:before="20" w:after="40" w:line="276" w:lineRule="auto"/>
      </w:pPr>
      <w:r>
        <w:rPr>
          <w:rFonts w:ascii="Arial" w:hAnsi="Arial"/>
          <w:color w:val="2D3748"/>
          <w:sz w:val="21"/>
        </w:rPr>
        <w:t>Hệ thống bỏ qua bước đếm ngược 35 giây, trực tiếp kích hoạt còi hú và thông báo đa kênh khẩn cấp tới toàn bộ gia đình.</w:t>
      </w:r>
    </w:p>
    <w:p>
      <w:pPr>
        <w:pStyle w:val="ListBullet"/>
        <w:spacing w:before="20" w:after="40" w:line="276" w:lineRule="auto"/>
      </w:pPr>
      <w:r>
        <w:rPr>
          <w:rFonts w:ascii="Arial" w:hAnsi="Arial"/>
          <w:b/>
          <w:color w:val="1A202C"/>
          <w:sz w:val="21"/>
        </w:rPr>
        <w:t>Luồng sự kiện chính (Basic Flow):</w:t>
      </w:r>
    </w:p>
    <w:p>
      <w:pPr>
        <w:spacing w:before="20" w:after="40" w:line="276" w:lineRule="auto"/>
        <w:ind w:left="360" w:hanging="360"/>
      </w:pPr>
      <w:r>
        <w:rPr>
          <w:rFonts w:ascii="Arial" w:hAnsi="Arial"/>
          <w:b/>
          <w:color w:val="2B6CB0"/>
          <w:sz w:val="21"/>
        </w:rPr>
        <w:t xml:space="preserve">1. </w:t>
      </w:r>
      <w:r>
        <w:rPr>
          <w:rFonts w:ascii="Arial" w:hAnsi="Arial"/>
          <w:color w:val="2D3748"/>
          <w:sz w:val="21"/>
        </w:rPr>
        <w:t>Người già nhấn giữ nút SOS trên đồng hồ trong 2 giây (hoặc chạm nút đỏ SOS trên màn hình Gateway).</w:t>
      </w:r>
    </w:p>
    <w:p>
      <w:pPr>
        <w:spacing w:before="20" w:after="40" w:line="276" w:lineRule="auto"/>
        <w:ind w:left="360" w:hanging="360"/>
      </w:pPr>
      <w:r>
        <w:rPr>
          <w:rFonts w:ascii="Arial" w:hAnsi="Arial"/>
          <w:b/>
          <w:color w:val="2B6CB0"/>
          <w:sz w:val="21"/>
        </w:rPr>
        <w:t xml:space="preserve">2. </w:t>
      </w:r>
      <w:r>
        <w:rPr>
          <w:rFonts w:ascii="Arial" w:hAnsi="Arial"/>
          <w:color w:val="2D3748"/>
          <w:sz w:val="21"/>
        </w:rPr>
        <w:t xml:space="preserve">Gateway gửi gói tin viễn trắc chứa mẫu </w:t>
      </w:r>
      <w:r>
        <w:rPr>
          <w:rFonts w:ascii="Consolas" w:hAnsi="Consolas"/>
          <w:color w:val="C53030"/>
          <w:sz w:val="20"/>
        </w:rPr>
        <w:t>MetricType = "MANUAL_SOS_ALERT"</w:t>
      </w:r>
      <w:r>
        <w:rPr>
          <w:rFonts w:ascii="Arial" w:hAnsi="Arial"/>
          <w:color w:val="2D3748"/>
          <w:sz w:val="21"/>
        </w:rPr>
        <w:t xml:space="preserve">, </w:t>
      </w:r>
      <w:r>
        <w:rPr>
          <w:rFonts w:ascii="Consolas" w:hAnsi="Consolas"/>
          <w:color w:val="C53030"/>
          <w:sz w:val="20"/>
        </w:rPr>
        <w:t>NumericValue = 1.0</w:t>
      </w:r>
      <w:r>
        <w:rPr>
          <w:rFonts w:ascii="Arial" w:hAnsi="Arial"/>
          <w:color w:val="2D3748"/>
          <w:sz w:val="21"/>
        </w:rPr>
        <w:t xml:space="preserve"> tới </w:t>
      </w:r>
      <w:r>
        <w:rPr>
          <w:rFonts w:ascii="Consolas" w:hAnsi="Consolas"/>
          <w:color w:val="C53030"/>
          <w:sz w:val="20"/>
        </w:rPr>
        <w:t>/telemetry/stream</w:t>
      </w:r>
      <w:r>
        <w:rPr>
          <w:rFonts w:ascii="Arial" w:hAnsi="Arial"/>
          <w:color w:val="2D3748"/>
          <w:sz w:val="21"/>
        </w:rPr>
        <w:t>.</w:t>
      </w:r>
    </w:p>
    <w:p>
      <w:pPr>
        <w:spacing w:before="20" w:after="40" w:line="276" w:lineRule="auto"/>
        <w:ind w:left="360" w:hanging="360"/>
      </w:pPr>
      <w:r>
        <w:rPr>
          <w:rFonts w:ascii="Arial" w:hAnsi="Arial"/>
          <w:b/>
          <w:color w:val="2B6CB0"/>
          <w:sz w:val="21"/>
        </w:rPr>
        <w:t xml:space="preserve">3. </w:t>
      </w:r>
      <w:r>
        <w:rPr>
          <w:rFonts w:ascii="Consolas" w:hAnsi="Consolas"/>
          <w:color w:val="C53030"/>
          <w:sz w:val="20"/>
        </w:rPr>
        <w:t>TelemetryValidationEngine</w:t>
      </w:r>
      <w:r>
        <w:rPr>
          <w:rFonts w:ascii="Arial" w:hAnsi="Arial"/>
          <w:color w:val="2D3748"/>
          <w:sz w:val="21"/>
        </w:rPr>
        <w:t xml:space="preserve"> phát hiện mẫu SOS:</w:t>
      </w:r>
    </w:p>
    <w:p>
      <w:pPr>
        <w:pStyle w:val="ListBullet"/>
        <w:spacing w:before="20" w:after="40" w:line="276" w:lineRule="auto"/>
      </w:pPr>
      <w:r>
        <w:rPr>
          <w:rFonts w:ascii="Arial" w:hAnsi="Arial"/>
          <w:color w:val="2D3748"/>
          <w:sz w:val="21"/>
        </w:rPr>
        <w:t xml:space="preserve">Tạo sự cố </w:t>
      </w:r>
      <w:r>
        <w:rPr>
          <w:rFonts w:ascii="Consolas" w:hAnsi="Consolas"/>
          <w:color w:val="C53030"/>
          <w:sz w:val="20"/>
        </w:rPr>
        <w:t>Incident</w:t>
      </w:r>
      <w:r>
        <w:rPr>
          <w:rFonts w:ascii="Arial" w:hAnsi="Arial"/>
          <w:color w:val="2D3748"/>
          <w:sz w:val="21"/>
        </w:rPr>
        <w:t xml:space="preserve"> mức </w:t>
      </w:r>
      <w:r>
        <w:rPr>
          <w:rFonts w:ascii="Consolas" w:hAnsi="Consolas"/>
          <w:color w:val="C53030"/>
          <w:sz w:val="20"/>
        </w:rPr>
        <w:t>Critical</w:t>
      </w:r>
      <w:r>
        <w:rPr>
          <w:rFonts w:ascii="Arial" w:hAnsi="Arial"/>
          <w:color w:val="2D3748"/>
          <w:sz w:val="21"/>
        </w:rPr>
        <w:t xml:space="preserve"> ngay lập tức.</w:t>
      </w:r>
    </w:p>
    <w:p>
      <w:pPr>
        <w:pStyle w:val="ListBullet"/>
        <w:spacing w:before="20" w:after="40" w:line="276" w:lineRule="auto"/>
      </w:pPr>
      <w:r>
        <w:rPr>
          <w:rFonts w:ascii="Arial" w:hAnsi="Arial"/>
          <w:color w:val="2D3748"/>
          <w:sz w:val="21"/>
        </w:rPr>
        <w:t xml:space="preserve">Tăng atomic sequence và enqueue lệnh còi hú </w:t>
      </w:r>
      <w:r>
        <w:rPr>
          <w:rFonts w:ascii="Consolas" w:hAnsi="Consolas"/>
          <w:color w:val="C53030"/>
          <w:sz w:val="20"/>
        </w:rPr>
        <w:t>START_LOCAL_SIREN</w:t>
      </w:r>
      <w:r>
        <w:rPr>
          <w:rFonts w:ascii="Arial" w:hAnsi="Arial"/>
          <w:color w:val="2D3748"/>
          <w:sz w:val="21"/>
        </w:rPr>
        <w:t>.</w:t>
      </w:r>
    </w:p>
    <w:p>
      <w:pPr>
        <w:pStyle w:val="ListBullet"/>
        <w:spacing w:before="20" w:after="40" w:line="276" w:lineRule="auto"/>
      </w:pPr>
      <w:r>
        <w:rPr>
          <w:rFonts w:ascii="Arial" w:hAnsi="Arial"/>
          <w:color w:val="2D3748"/>
          <w:sz w:val="21"/>
        </w:rPr>
        <w:t>Enqueue Push Notification Priority 1 tới toàn bộ Người thân.</w:t>
      </w:r>
    </w:p>
    <w:p>
      <w:pPr>
        <w:pStyle w:val="ListBullet"/>
        <w:spacing w:before="20" w:after="40" w:line="276" w:lineRule="auto"/>
      </w:pPr>
      <w:r>
        <w:rPr>
          <w:rFonts w:ascii="Arial" w:hAnsi="Arial"/>
          <w:color w:val="2D3748"/>
          <w:sz w:val="21"/>
        </w:rPr>
        <w:t xml:space="preserve">Thức dậy </w:t>
      </w:r>
      <w:r>
        <w:rPr>
          <w:rFonts w:ascii="Consolas" w:hAnsi="Consolas"/>
          <w:color w:val="C53030"/>
          <w:sz w:val="20"/>
        </w:rPr>
        <w:t>NotificationOutboxDispatcher</w:t>
      </w:r>
      <w:r>
        <w:rPr>
          <w:rFonts w:ascii="Arial" w:hAnsi="Arial"/>
          <w:color w:val="2D3748"/>
          <w:sz w:val="21"/>
        </w:rPr>
        <w:t xml:space="preserve"> qua Kênh bộ nhớ.</w:t>
      </w:r>
    </w:p>
    <w:p>
      <w:pPr>
        <w:spacing w:before="20" w:after="40" w:line="276" w:lineRule="auto"/>
        <w:ind w:left="360" w:hanging="360"/>
      </w:pPr>
      <w:r>
        <w:rPr>
          <w:rFonts w:ascii="Arial" w:hAnsi="Arial"/>
          <w:b/>
          <w:color w:val="2B6CB0"/>
          <w:sz w:val="21"/>
        </w:rPr>
        <w:t xml:space="preserve">4. </w:t>
      </w:r>
      <w:r>
        <w:rPr>
          <w:rFonts w:ascii="Arial" w:hAnsi="Arial"/>
          <w:color w:val="2D3748"/>
          <w:sz w:val="21"/>
        </w:rPr>
        <w:t>Ứng dụng Flutter của người thân đổ chuông báo động khẩn cấp.</w:t>
      </w:r>
    </w:p>
    <w:p>
      <w:pPr>
        <w:pStyle w:val="ListBullet"/>
        <w:spacing w:before="20" w:after="40" w:line="276" w:lineRule="auto"/>
      </w:pPr>
      <w:r>
        <w:rPr>
          <w:rFonts w:ascii="Arial" w:hAnsi="Arial"/>
          <w:b/>
          <w:color w:val="1A202C"/>
          <w:sz w:val="21"/>
        </w:rPr>
        <w:t>Các luồng ngoại lệ (Exception Flows):</w:t>
      </w:r>
    </w:p>
    <w:p>
      <w:pPr>
        <w:pStyle w:val="ListBullet"/>
        <w:spacing w:before="20" w:after="40" w:line="276" w:lineRule="auto"/>
      </w:pPr>
      <w:r>
        <w:rPr>
          <w:rFonts w:ascii="Arial" w:hAnsi="Arial"/>
          <w:b/>
          <w:color w:val="1A202C"/>
          <w:sz w:val="21"/>
        </w:rPr>
        <w:t>E1 - Người già đã thu hồi sự đồng thuận xử lý dữ liệu:</w:t>
      </w:r>
      <w:r>
        <w:rPr>
          <w:rFonts w:ascii="Arial" w:hAnsi="Arial"/>
          <w:color w:val="2D3748"/>
          <w:sz w:val="21"/>
        </w:rPr>
        <w:t xml:space="preserve"> Bản ghi </w:t>
      </w:r>
      <w:r>
        <w:rPr>
          <w:rFonts w:ascii="Consolas" w:hAnsi="Consolas"/>
          <w:color w:val="C53030"/>
          <w:sz w:val="20"/>
        </w:rPr>
        <w:t>UserConsent</w:t>
      </w:r>
      <w:r>
        <w:rPr>
          <w:rFonts w:ascii="Arial" w:hAnsi="Arial"/>
          <w:color w:val="2D3748"/>
          <w:sz w:val="21"/>
        </w:rPr>
        <w:t xml:space="preserve"> của cụ có </w:t>
      </w:r>
      <w:r>
        <w:rPr>
          <w:rFonts w:ascii="Consolas" w:hAnsi="Consolas"/>
          <w:color w:val="C53030"/>
          <w:sz w:val="20"/>
        </w:rPr>
        <w:t>RevokedAt != null</w:t>
      </w:r>
      <w:r>
        <w:rPr>
          <w:rFonts w:ascii="Arial" w:hAnsi="Arial"/>
          <w:color w:val="2D3748"/>
          <w:sz w:val="21"/>
        </w:rPr>
        <w:t xml:space="preserve"> -&gt; Backend áp dụng ngoại lệ Điều 19 Luật 91/2025/QH15: Chấp nhận xử lý biến cố SOS cứu mạng và ghi </w:t>
      </w:r>
      <w:r>
        <w:rPr>
          <w:rFonts w:ascii="Consolas" w:hAnsi="Consolas"/>
          <w:color w:val="C53030"/>
          <w:sz w:val="20"/>
        </w:rPr>
        <w:t>AuditLog</w:t>
      </w:r>
      <w:r>
        <w:rPr>
          <w:rFonts w:ascii="Arial" w:hAnsi="Arial"/>
          <w:color w:val="2D3748"/>
          <w:sz w:val="21"/>
        </w:rPr>
        <w:t xml:space="preserve"> giải trình pháp lý.</w:t>
      </w:r>
    </w:p>
    <w:p>
      <w:pPr>
        <w:pStyle w:val="ListBullet"/>
        <w:spacing w:before="20" w:after="40" w:line="276" w:lineRule="auto"/>
      </w:pPr>
      <w:r>
        <w:rPr>
          <w:rFonts w:ascii="Arial" w:hAnsi="Arial"/>
          <w:b/>
          <w:color w:val="1A202C"/>
          <w:sz w:val="21"/>
        </w:rPr>
        <w:t>Quy tắc nghiệp vụ (Business Rules):</w:t>
      </w:r>
    </w:p>
    <w:p>
      <w:pPr>
        <w:pStyle w:val="ListBullet"/>
        <w:spacing w:before="20" w:after="40" w:line="276" w:lineRule="auto"/>
      </w:pPr>
      <w:r>
        <w:rPr>
          <w:rFonts w:ascii="Arial" w:hAnsi="Arial"/>
          <w:b/>
          <w:color w:val="1A202C"/>
          <w:sz w:val="21"/>
        </w:rPr>
        <w:t>BR-17:</w:t>
      </w:r>
      <w:r>
        <w:rPr>
          <w:rFonts w:ascii="Arial" w:hAnsi="Arial"/>
          <w:color w:val="2D3748"/>
          <w:sz w:val="21"/>
        </w:rPr>
        <w:t xml:space="preserve"> Nút SOS là hành vi chủ động có chủ đích, do đó </w:t>
      </w:r>
      <w:r>
        <w:rPr>
          <w:rFonts w:ascii="Arial" w:hAnsi="Arial"/>
          <w:b/>
          <w:color w:val="1A202C"/>
          <w:sz w:val="21"/>
        </w:rPr>
        <w:t>không có thời gian đếm ngược hủy bỏ</w:t>
      </w:r>
      <w:r>
        <w:rPr>
          <w:rFonts w:ascii="Arial" w:hAnsi="Arial"/>
          <w:color w:val="2D3748"/>
          <w:sz w:val="21"/>
        </w:rPr>
        <w:t>, hệ thống lập tức phát báo động tối đa.</w:t>
      </w:r>
    </w:p>
    <w:p>
      <w:pPr>
        <w:spacing w:before="120" w:after="120"/>
        <w:pBdr>
          <w:bottom w:val="single" w:sz="6" w:space="1" w:color="CBD5E0"/>
        </w:pBdr>
      </w:pPr>
    </w:p>
    <w:p>
      <w:pPr>
        <w:keepNext/>
        <w:spacing w:before="240" w:after="80"/>
      </w:pPr>
      <w:r>
        <w:rPr>
          <w:rFonts w:ascii="Arial" w:hAnsi="Arial"/>
          <w:b/>
          <w:color w:val="2C5282"/>
          <w:sz w:val="25"/>
        </w:rPr>
        <w:t>UC-10: HỦY BÁO ĐỘNG NGÃ 35S &amp; CHẾ ĐỘ ĐỘC LẬP (FALSE ALARM &amp; STANDALONE CANCEL)</w:t>
      </w:r>
    </w:p>
    <w:p>
      <w:pPr>
        <w:pStyle w:val="ListBullet"/>
        <w:spacing w:before="20" w:after="40" w:line="276" w:lineRule="auto"/>
      </w:pPr>
      <w:r>
        <w:rPr>
          <w:rFonts w:ascii="Arial" w:hAnsi="Arial"/>
          <w:b/>
          <w:color w:val="1A202C"/>
          <w:sz w:val="21"/>
        </w:rPr>
        <w:t>Mã Use Case:</w:t>
      </w:r>
      <w:r>
        <w:rPr>
          <w:rFonts w:ascii="Arial" w:hAnsi="Arial"/>
          <w:color w:val="2D3748"/>
          <w:sz w:val="21"/>
        </w:rPr>
        <w:t xml:space="preserve"> </w:t>
      </w:r>
      <w:r>
        <w:rPr>
          <w:rFonts w:ascii="Consolas" w:hAnsi="Consolas"/>
          <w:color w:val="C53030"/>
          <w:sz w:val="20"/>
        </w:rPr>
        <w:t>UC-10</w:t>
      </w:r>
    </w:p>
    <w:p>
      <w:pPr>
        <w:pStyle w:val="ListBullet"/>
        <w:spacing w:before="20" w:after="40" w:line="276" w:lineRule="auto"/>
      </w:pPr>
      <w:r>
        <w:rPr>
          <w:rFonts w:ascii="Arial" w:hAnsi="Arial"/>
          <w:b/>
          <w:color w:val="1A202C"/>
          <w:sz w:val="21"/>
        </w:rPr>
        <w:t>Tên Use Case:</w:t>
      </w:r>
      <w:r>
        <w:rPr>
          <w:rFonts w:ascii="Arial" w:hAnsi="Arial"/>
          <w:color w:val="2D3748"/>
          <w:sz w:val="21"/>
        </w:rPr>
        <w:t xml:space="preserve"> Hủy Báo Động Ngã từ Người Già ("Tôi Ổn") và Chế Độ Độc Lập Ngoại Tuyến</w:t>
      </w:r>
    </w:p>
    <w:p>
      <w:pPr>
        <w:pStyle w:val="ListBullet"/>
        <w:spacing w:before="20" w:after="40" w:line="276" w:lineRule="auto"/>
      </w:pPr>
      <w:r>
        <w:rPr>
          <w:rFonts w:ascii="Arial" w:hAnsi="Arial"/>
          <w:b/>
          <w:color w:val="1A202C"/>
          <w:sz w:val="21"/>
        </w:rPr>
        <w:t>Tác nhân chính:</w:t>
      </w:r>
      <w:r>
        <w:rPr>
          <w:rFonts w:ascii="Arial" w:hAnsi="Arial"/>
          <w:color w:val="2D3748"/>
          <w:sz w:val="21"/>
        </w:rPr>
        <w:t xml:space="preserve"> Elder (Người già tự hủy báo động)</w:t>
      </w:r>
    </w:p>
    <w:p>
      <w:pPr>
        <w:pStyle w:val="ListBullet"/>
        <w:spacing w:before="20" w:after="40" w:line="276" w:lineRule="auto"/>
      </w:pPr>
      <w:r>
        <w:rPr>
          <w:rFonts w:ascii="Arial" w:hAnsi="Arial"/>
          <w:b/>
          <w:color w:val="1A202C"/>
          <w:sz w:val="21"/>
        </w:rPr>
        <w:t>Tác nhân phụ:</w:t>
      </w:r>
      <w:r>
        <w:rPr>
          <w:rFonts w:ascii="Arial" w:hAnsi="Arial"/>
          <w:color w:val="2D3748"/>
          <w:sz w:val="21"/>
        </w:rPr>
        <w:t xml:space="preserve"> Elder Gateway Device, CareAI Backend Engine</w:t>
      </w:r>
    </w:p>
    <w:p>
      <w:pPr>
        <w:pStyle w:val="ListBullet"/>
        <w:spacing w:before="20" w:after="40" w:line="276" w:lineRule="auto"/>
      </w:pPr>
      <w:r>
        <w:rPr>
          <w:rFonts w:ascii="Arial" w:hAnsi="Arial"/>
          <w:b/>
          <w:color w:val="1A202C"/>
          <w:sz w:val="21"/>
        </w:rPr>
        <w:t>Mục tiêu:</w:t>
      </w:r>
      <w:r>
        <w:rPr>
          <w:rFonts w:ascii="Arial" w:hAnsi="Arial"/>
          <w:color w:val="2D3748"/>
          <w:sz w:val="21"/>
        </w:rPr>
        <w:t xml:space="preserve"> Cho phép người già tắt báo động trong vòng 35 giây nếu cú ngã không nguy hiểm; hỗ trợ Chế độ Độc lập (Local Standalone Mode) khi mất mạng để tắt còi tại chỗ mà không tự sinh UUID ảo gây lỗi 404 trên máy chủ.</w:t>
      </w:r>
    </w:p>
    <w:p>
      <w:pPr>
        <w:pStyle w:val="ListBullet"/>
        <w:spacing w:before="20" w:after="40" w:line="276" w:lineRule="auto"/>
      </w:pPr>
      <w:r>
        <w:rPr>
          <w:rFonts w:ascii="Arial" w:hAnsi="Arial"/>
          <w:b/>
          <w:color w:val="1A202C"/>
          <w:sz w:val="21"/>
        </w:rPr>
        <w:t>Điều kiện tiên quyết (Pre-conditions):</w:t>
      </w:r>
    </w:p>
    <w:p>
      <w:pPr>
        <w:pStyle w:val="ListBullet"/>
        <w:spacing w:before="20" w:after="40" w:line="276" w:lineRule="auto"/>
      </w:pPr>
      <w:r>
        <w:rPr>
          <w:rFonts w:ascii="Arial" w:hAnsi="Arial"/>
          <w:color w:val="2D3748"/>
          <w:sz w:val="21"/>
        </w:rPr>
        <w:t xml:space="preserve">Màn hình </w:t>
      </w:r>
      <w:r>
        <w:rPr>
          <w:rFonts w:ascii="Consolas" w:hAnsi="Consolas"/>
          <w:color w:val="C53030"/>
          <w:sz w:val="20"/>
        </w:rPr>
        <w:t>ElderCancelActivity</w:t>
      </w:r>
      <w:r>
        <w:rPr>
          <w:rFonts w:ascii="Arial" w:hAnsi="Arial"/>
          <w:color w:val="2D3748"/>
          <w:sz w:val="21"/>
        </w:rPr>
        <w:t xml:space="preserve"> đang mở và thời gian đếm ngược chưa vượt quá 35 giây.</w:t>
      </w:r>
    </w:p>
    <w:p>
      <w:pPr>
        <w:pStyle w:val="ListBullet"/>
        <w:spacing w:before="20" w:after="40" w:line="276" w:lineRule="auto"/>
      </w:pPr>
      <w:r>
        <w:rPr>
          <w:rFonts w:ascii="Arial" w:hAnsi="Arial"/>
          <w:b/>
          <w:color w:val="1A202C"/>
          <w:sz w:val="21"/>
        </w:rPr>
        <w:t>Điều kiện sau (Post-conditions):</w:t>
      </w:r>
    </w:p>
    <w:p>
      <w:pPr>
        <w:pStyle w:val="ListBullet"/>
        <w:spacing w:before="20" w:after="40" w:line="276" w:lineRule="auto"/>
      </w:pPr>
      <w:r>
        <w:rPr>
          <w:rFonts w:ascii="Arial" w:hAnsi="Arial"/>
          <w:color w:val="2D3748"/>
          <w:sz w:val="21"/>
        </w:rPr>
        <w:t xml:space="preserve">Sự cố chuyển thành </w:t>
      </w:r>
      <w:r>
        <w:rPr>
          <w:rFonts w:ascii="Consolas" w:hAnsi="Consolas"/>
          <w:color w:val="C53030"/>
          <w:sz w:val="20"/>
        </w:rPr>
        <w:t>WorkflowState = Cancelled</w:t>
      </w:r>
      <w:r>
        <w:rPr>
          <w:rFonts w:ascii="Arial" w:hAnsi="Arial"/>
          <w:color w:val="2D3748"/>
          <w:sz w:val="21"/>
        </w:rPr>
        <w:t>.</w:t>
      </w:r>
    </w:p>
    <w:p>
      <w:pPr>
        <w:pStyle w:val="ListBullet"/>
        <w:spacing w:before="20" w:after="40" w:line="276" w:lineRule="auto"/>
      </w:pPr>
      <w:r>
        <w:rPr>
          <w:rFonts w:ascii="Arial" w:hAnsi="Arial"/>
          <w:color w:val="2D3748"/>
          <w:sz w:val="21"/>
        </w:rPr>
        <w:t>Còi hú tại nhà được tắt ngay lập tức.</w:t>
      </w:r>
    </w:p>
    <w:p>
      <w:pPr>
        <w:pStyle w:val="ListBullet"/>
        <w:spacing w:before="20" w:after="40" w:line="276" w:lineRule="auto"/>
      </w:pPr>
      <w:r>
        <w:rPr>
          <w:rFonts w:ascii="Arial" w:hAnsi="Arial"/>
          <w:b/>
          <w:color w:val="1A202C"/>
          <w:sz w:val="21"/>
        </w:rPr>
        <w:t>Luồng sự kiện chính (Basic Flow - Trực tuyến):</w:t>
      </w:r>
    </w:p>
    <w:p>
      <w:pPr>
        <w:spacing w:before="20" w:after="40" w:line="276" w:lineRule="auto"/>
        <w:ind w:left="360" w:hanging="360"/>
      </w:pPr>
      <w:r>
        <w:rPr>
          <w:rFonts w:ascii="Arial" w:hAnsi="Arial"/>
          <w:b/>
          <w:color w:val="2B6CB0"/>
          <w:sz w:val="21"/>
        </w:rPr>
        <w:t xml:space="preserve">1. </w:t>
      </w:r>
      <w:r>
        <w:rPr>
          <w:rFonts w:ascii="Arial" w:hAnsi="Arial"/>
          <w:color w:val="2D3748"/>
          <w:sz w:val="21"/>
        </w:rPr>
        <w:t xml:space="preserve">Người già chạm vào nút lớn </w:t>
      </w:r>
      <w:r>
        <w:rPr>
          <w:rFonts w:ascii="Arial" w:hAnsi="Arial"/>
          <w:b/>
          <w:color w:val="1A202C"/>
          <w:sz w:val="21"/>
        </w:rPr>
        <w:t>"TÔI ỔN - BẤM ĐỂ HỦY"</w:t>
      </w:r>
      <w:r>
        <w:rPr>
          <w:rFonts w:ascii="Arial" w:hAnsi="Arial"/>
          <w:color w:val="2D3748"/>
          <w:sz w:val="21"/>
        </w:rPr>
        <w:t xml:space="preserve"> trên màn hình Gateway.</w:t>
      </w:r>
    </w:p>
    <w:p>
      <w:pPr>
        <w:spacing w:before="20" w:after="40" w:line="276" w:lineRule="auto"/>
        <w:ind w:left="360" w:hanging="360"/>
      </w:pPr>
      <w:r>
        <w:rPr>
          <w:rFonts w:ascii="Arial" w:hAnsi="Arial"/>
          <w:b/>
          <w:color w:val="2B6CB0"/>
          <w:sz w:val="21"/>
        </w:rPr>
        <w:t xml:space="preserve">2. </w:t>
      </w:r>
      <w:r>
        <w:rPr>
          <w:rFonts w:ascii="Arial" w:hAnsi="Arial"/>
          <w:color w:val="2D3748"/>
          <w:sz w:val="21"/>
        </w:rPr>
        <w:t xml:space="preserve">Gateway dừng âm thanh còi hú, gửi </w:t>
      </w:r>
      <w:r>
        <w:rPr>
          <w:rFonts w:ascii="Consolas" w:hAnsi="Consolas"/>
          <w:color w:val="C53030"/>
          <w:sz w:val="20"/>
        </w:rPr>
        <w:t>POST /api/v1/incidents/{serverIncidentId}/cancel-from-elder</w:t>
      </w:r>
      <w:r>
        <w:rPr>
          <w:rFonts w:ascii="Arial" w:hAnsi="Arial"/>
          <w:color w:val="2D3748"/>
          <w:sz w:val="21"/>
        </w:rPr>
        <w:t>.</w:t>
      </w:r>
    </w:p>
    <w:p>
      <w:pPr>
        <w:spacing w:before="20" w:after="40" w:line="276" w:lineRule="auto"/>
        <w:ind w:left="360" w:hanging="360"/>
      </w:pPr>
      <w:r>
        <w:rPr>
          <w:rFonts w:ascii="Arial" w:hAnsi="Arial"/>
          <w:b/>
          <w:color w:val="2B6CB0"/>
          <w:sz w:val="21"/>
        </w:rPr>
        <w:t xml:space="preserve">3. </w:t>
      </w:r>
      <w:r>
        <w:rPr>
          <w:rFonts w:ascii="Arial" w:hAnsi="Arial"/>
          <w:color w:val="2D3748"/>
          <w:sz w:val="21"/>
        </w:rPr>
        <w:t>Backend tiếp nhận:</w:t>
      </w:r>
    </w:p>
    <w:p>
      <w:pPr>
        <w:pStyle w:val="ListBullet"/>
        <w:spacing w:before="20" w:after="40" w:line="276" w:lineRule="auto"/>
      </w:pPr>
      <w:r>
        <w:rPr>
          <w:rFonts w:ascii="Arial" w:hAnsi="Arial"/>
          <w:color w:val="2D3748"/>
          <w:sz w:val="21"/>
        </w:rPr>
        <w:t xml:space="preserve">Kiểm tra thời gian: </w:t>
      </w:r>
      <w:r>
        <w:rPr>
          <w:rFonts w:ascii="Consolas" w:hAnsi="Consolas"/>
          <w:color w:val="C53030"/>
          <w:sz w:val="20"/>
        </w:rPr>
        <w:t>UtcNow - incident.TriggeredAt &lt;= 35 giây</w:t>
      </w:r>
      <w:r>
        <w:rPr>
          <w:rFonts w:ascii="Arial" w:hAnsi="Arial"/>
          <w:color w:val="2D3748"/>
          <w:sz w:val="21"/>
        </w:rPr>
        <w:t>.</w:t>
      </w:r>
    </w:p>
    <w:p>
      <w:pPr>
        <w:pStyle w:val="ListBullet"/>
        <w:spacing w:before="20" w:after="40" w:line="276" w:lineRule="auto"/>
      </w:pPr>
      <w:r>
        <w:rPr>
          <w:rFonts w:ascii="Arial" w:hAnsi="Arial"/>
          <w:color w:val="2D3748"/>
          <w:sz w:val="21"/>
        </w:rPr>
        <w:t xml:space="preserve">Cập nhật trạng thái: </w:t>
      </w:r>
      <w:r>
        <w:rPr>
          <w:rFonts w:ascii="Consolas" w:hAnsi="Consolas"/>
          <w:color w:val="C53030"/>
          <w:sz w:val="20"/>
        </w:rPr>
        <w:t>incident.WorkflowState = WorkflowState.Cancelled</w:t>
      </w:r>
      <w:r>
        <w:rPr>
          <w:rFonts w:ascii="Arial" w:hAnsi="Arial"/>
          <w:color w:val="2D3748"/>
          <w:sz w:val="21"/>
        </w:rPr>
        <w:t xml:space="preserve">, gán </w:t>
      </w:r>
      <w:r>
        <w:rPr>
          <w:rFonts w:ascii="Consolas" w:hAnsi="Consolas"/>
          <w:color w:val="C53030"/>
          <w:sz w:val="20"/>
        </w:rPr>
        <w:t>CancelledAt = UtcNow</w:t>
      </w:r>
      <w:r>
        <w:rPr>
          <w:rFonts w:ascii="Arial" w:hAnsi="Arial"/>
          <w:color w:val="2D3748"/>
          <w:sz w:val="21"/>
        </w:rPr>
        <w:t>.</w:t>
      </w:r>
    </w:p>
    <w:p>
      <w:pPr>
        <w:pStyle w:val="ListBullet"/>
        <w:spacing w:before="20" w:after="40" w:line="276" w:lineRule="auto"/>
      </w:pPr>
      <w:r>
        <w:rPr>
          <w:rFonts w:ascii="Arial" w:hAnsi="Arial"/>
          <w:color w:val="2D3748"/>
          <w:sz w:val="21"/>
        </w:rPr>
        <w:t xml:space="preserve">Tăng atomic sequence và enqueue lệnh </w:t>
      </w:r>
      <w:r>
        <w:rPr>
          <w:rFonts w:ascii="Consolas" w:hAnsi="Consolas"/>
          <w:color w:val="C53030"/>
          <w:sz w:val="20"/>
        </w:rPr>
        <w:t>STOP_LOCAL_SIREN</w:t>
      </w:r>
      <w:r>
        <w:rPr>
          <w:rFonts w:ascii="Arial" w:hAnsi="Arial"/>
          <w:color w:val="2D3748"/>
          <w:sz w:val="21"/>
        </w:rPr>
        <w:t xml:space="preserve"> vào Outbox.</w:t>
      </w:r>
    </w:p>
    <w:p>
      <w:pPr>
        <w:pStyle w:val="ListBullet"/>
        <w:spacing w:before="20" w:after="40" w:line="276" w:lineRule="auto"/>
      </w:pPr>
      <w:r>
        <w:rPr>
          <w:rFonts w:ascii="Arial" w:hAnsi="Arial"/>
          <w:color w:val="2D3748"/>
          <w:sz w:val="21"/>
        </w:rPr>
        <w:t xml:space="preserve">Commit CSDL và trả về mã </w:t>
      </w:r>
      <w:r>
        <w:rPr>
          <w:rFonts w:ascii="Consolas" w:hAnsi="Consolas"/>
          <w:color w:val="C53030"/>
          <w:sz w:val="20"/>
        </w:rPr>
        <w:t>200 OK</w:t>
      </w:r>
      <w:r>
        <w:rPr>
          <w:rFonts w:ascii="Arial" w:hAnsi="Arial"/>
          <w:color w:val="2D3748"/>
          <w:sz w:val="21"/>
        </w:rPr>
        <w:t>.</w:t>
      </w:r>
    </w:p>
    <w:p>
      <w:pPr>
        <w:spacing w:before="20" w:after="40" w:line="276" w:lineRule="auto"/>
        <w:ind w:left="360" w:hanging="360"/>
      </w:pPr>
      <w:r>
        <w:rPr>
          <w:rFonts w:ascii="Arial" w:hAnsi="Arial"/>
          <w:b/>
          <w:color w:val="2B6CB0"/>
          <w:sz w:val="21"/>
        </w:rPr>
        <w:t xml:space="preserve">4. </w:t>
      </w:r>
      <w:r>
        <w:rPr>
          <w:rFonts w:ascii="Arial" w:hAnsi="Arial"/>
          <w:color w:val="2D3748"/>
          <w:sz w:val="21"/>
        </w:rPr>
        <w:t xml:space="preserve">Gateway nhận mã </w:t>
      </w:r>
      <w:r>
        <w:rPr>
          <w:rFonts w:ascii="Consolas" w:hAnsi="Consolas"/>
          <w:color w:val="C53030"/>
          <w:sz w:val="20"/>
        </w:rPr>
        <w:t>200 OK</w:t>
      </w:r>
      <w:r>
        <w:rPr>
          <w:rFonts w:ascii="Arial" w:hAnsi="Arial"/>
          <w:color w:val="2D3748"/>
          <w:sz w:val="21"/>
        </w:rPr>
        <w:t>, hiển thị thông báo hủy thành công và đóng màn hình.</w:t>
      </w:r>
    </w:p>
    <w:p>
      <w:pPr>
        <w:pStyle w:val="ListBullet"/>
        <w:spacing w:before="20" w:after="40" w:line="276" w:lineRule="auto"/>
      </w:pPr>
      <w:r>
        <w:rPr>
          <w:rFonts w:ascii="Arial" w:hAnsi="Arial"/>
          <w:b/>
          <w:color w:val="1A202C"/>
          <w:sz w:val="21"/>
        </w:rPr>
        <w:t>Các luồng thay thế (Alternative Flows - Chế độ Độc Lập Ngoại Tuyến):</w:t>
      </w:r>
    </w:p>
    <w:p>
      <w:pPr>
        <w:pStyle w:val="ListBullet"/>
        <w:spacing w:before="20" w:after="40" w:line="276" w:lineRule="auto"/>
      </w:pPr>
      <w:r>
        <w:rPr>
          <w:rFonts w:ascii="Arial" w:hAnsi="Arial"/>
          <w:b/>
          <w:color w:val="1A202C"/>
          <w:sz w:val="21"/>
        </w:rPr>
        <w:t>A1 - Hủy ngã khi Server ngoại tuyến (Local Standalone Mode):</w:t>
      </w:r>
    </w:p>
    <w:p>
      <w:pPr>
        <w:spacing w:before="20" w:after="40" w:line="276" w:lineRule="auto"/>
        <w:ind w:left="360" w:hanging="360"/>
      </w:pPr>
      <w:r>
        <w:rPr>
          <w:rFonts w:ascii="Arial" w:hAnsi="Arial"/>
          <w:b/>
          <w:color w:val="2B6CB0"/>
          <w:sz w:val="21"/>
        </w:rPr>
        <w:t xml:space="preserve">1. </w:t>
      </w:r>
      <w:r>
        <w:rPr>
          <w:rFonts w:ascii="Arial" w:hAnsi="Arial"/>
          <w:color w:val="2D3748"/>
          <w:sz w:val="21"/>
        </w:rPr>
        <w:t xml:space="preserve">Tại Bước 1, Gateway phát hiện </w:t>
      </w:r>
      <w:r>
        <w:rPr>
          <w:rFonts w:ascii="Consolas" w:hAnsi="Consolas"/>
          <w:color w:val="C53030"/>
          <w:sz w:val="20"/>
        </w:rPr>
        <w:t>serverIncidentId == null</w:t>
      </w:r>
      <w:r>
        <w:rPr>
          <w:rFonts w:ascii="Arial" w:hAnsi="Arial"/>
          <w:color w:val="2D3748"/>
          <w:sz w:val="21"/>
        </w:rPr>
        <w:t xml:space="preserve"> (do lúc ngã server bị mất mạng).</w:t>
      </w:r>
    </w:p>
    <w:p>
      <w:pPr>
        <w:spacing w:before="20" w:after="40" w:line="276" w:lineRule="auto"/>
        <w:ind w:left="360" w:hanging="360"/>
      </w:pPr>
      <w:r>
        <w:rPr>
          <w:rFonts w:ascii="Arial" w:hAnsi="Arial"/>
          <w:b/>
          <w:color w:val="2B6CB0"/>
          <w:sz w:val="21"/>
        </w:rPr>
        <w:t xml:space="preserve">2. </w:t>
      </w:r>
      <w:r>
        <w:rPr>
          <w:rFonts w:ascii="Arial" w:hAnsi="Arial"/>
          <w:color w:val="2D3748"/>
          <w:sz w:val="21"/>
        </w:rPr>
        <w:t xml:space="preserve">Nút "Tôi ổn" lập tức tắt còi hú cục bộ qua </w:t>
      </w:r>
      <w:r>
        <w:rPr>
          <w:rFonts w:ascii="Consolas" w:hAnsi="Consolas"/>
          <w:color w:val="C53030"/>
          <w:sz w:val="20"/>
        </w:rPr>
        <w:t>MediaPlayer.stop()</w:t>
      </w:r>
      <w:r>
        <w:rPr>
          <w:rFonts w:ascii="Arial" w:hAnsi="Arial"/>
          <w:color w:val="2D3748"/>
          <w:sz w:val="21"/>
        </w:rPr>
        <w:t>.</w:t>
      </w:r>
    </w:p>
    <w:p>
      <w:pPr>
        <w:spacing w:before="20" w:after="40" w:line="276" w:lineRule="auto"/>
        <w:ind w:left="360" w:hanging="360"/>
      </w:pPr>
      <w:r>
        <w:rPr>
          <w:rFonts w:ascii="Arial" w:hAnsi="Arial"/>
          <w:b/>
          <w:color w:val="2B6CB0"/>
          <w:sz w:val="21"/>
        </w:rPr>
        <w:t xml:space="preserve">3. </w:t>
      </w:r>
      <w:r>
        <w:rPr>
          <w:rFonts w:ascii="Arial" w:hAnsi="Arial"/>
          <w:color w:val="2D3748"/>
          <w:sz w:val="21"/>
        </w:rPr>
        <w:t xml:space="preserve">Gateway xóa bản ghi gói tin ngã trong bảng </w:t>
      </w:r>
      <w:r>
        <w:rPr>
          <w:rFonts w:ascii="Consolas" w:hAnsi="Consolas"/>
          <w:color w:val="C53030"/>
          <w:sz w:val="20"/>
        </w:rPr>
        <w:t>telemetry_queue</w:t>
      </w:r>
      <w:r>
        <w:rPr>
          <w:rFonts w:ascii="Arial" w:hAnsi="Arial"/>
          <w:color w:val="2D3748"/>
          <w:sz w:val="21"/>
        </w:rPr>
        <w:t xml:space="preserve"> của SQLite WAL (hoặc đánh dấu đã hủy), </w:t>
      </w:r>
      <w:r>
        <w:rPr>
          <w:rFonts w:ascii="Arial" w:hAnsi="Arial"/>
          <w:b/>
          <w:color w:val="1A202C"/>
          <w:sz w:val="21"/>
        </w:rPr>
        <w:t>tuyệt đối không tự sinh UUID ảo gửi lên server gây lỗi 404</w:t>
      </w:r>
      <w:r>
        <w:rPr>
          <w:rFonts w:ascii="Arial" w:hAnsi="Arial"/>
          <w:color w:val="2D3748"/>
          <w:sz w:val="21"/>
        </w:rPr>
        <w:t>.</w:t>
      </w:r>
    </w:p>
    <w:p>
      <w:pPr>
        <w:spacing w:before="20" w:after="40" w:line="276" w:lineRule="auto"/>
        <w:ind w:left="360" w:hanging="360"/>
      </w:pPr>
      <w:r>
        <w:rPr>
          <w:rFonts w:ascii="Arial" w:hAnsi="Arial"/>
          <w:b/>
          <w:color w:val="2B6CB0"/>
          <w:sz w:val="21"/>
        </w:rPr>
        <w:t xml:space="preserve">4. </w:t>
      </w:r>
      <w:r>
        <w:rPr>
          <w:rFonts w:ascii="Arial" w:hAnsi="Arial"/>
          <w:color w:val="2D3748"/>
          <w:sz w:val="21"/>
        </w:rPr>
        <w:t>Hiển thị thông báo "Đã hủy còi báo động cục bộ" và kết thúc activity an toàn.</w:t>
      </w:r>
    </w:p>
    <w:p>
      <w:pPr>
        <w:pStyle w:val="ListBullet"/>
        <w:spacing w:before="20" w:after="40" w:line="276" w:lineRule="auto"/>
      </w:pPr>
      <w:r>
        <w:rPr>
          <w:rFonts w:ascii="Arial" w:hAnsi="Arial"/>
          <w:b/>
          <w:color w:val="1A202C"/>
          <w:sz w:val="21"/>
        </w:rPr>
        <w:t>Các luồng ngoại lệ (Exception Flows):</w:t>
      </w:r>
    </w:p>
    <w:p>
      <w:pPr>
        <w:pStyle w:val="ListBullet"/>
        <w:spacing w:before="20" w:after="40" w:line="276" w:lineRule="auto"/>
      </w:pPr>
      <w:r>
        <w:rPr>
          <w:rFonts w:ascii="Arial" w:hAnsi="Arial"/>
          <w:b/>
          <w:color w:val="1A202C"/>
          <w:sz w:val="21"/>
        </w:rPr>
        <w:t>E1 - Bấm hủy khi đã quá 35 giây:</w:t>
      </w:r>
      <w:r>
        <w:rPr>
          <w:rFonts w:ascii="Arial" w:hAnsi="Arial"/>
          <w:color w:val="2D3748"/>
          <w:sz w:val="21"/>
        </w:rPr>
        <w:t xml:space="preserve"> Người già bấm hủy ở giây thứ 38 -&gt; Backend kiểm tra vượt ngưỡng 35s -&gt; Trả mã </w:t>
      </w:r>
      <w:r>
        <w:rPr>
          <w:rFonts w:ascii="Consolas" w:hAnsi="Consolas"/>
          <w:color w:val="C53030"/>
          <w:sz w:val="20"/>
        </w:rPr>
        <w:t>400 Bad Request</w:t>
      </w:r>
      <w:r>
        <w:rPr>
          <w:rFonts w:ascii="Arial" w:hAnsi="Arial"/>
          <w:color w:val="2D3748"/>
          <w:sz w:val="21"/>
        </w:rPr>
        <w:t xml:space="preserve"> ("Đã quá cửa sổ 35 giây hủy cảnh báo ban đầu"). Màn hình thông báo cho người già biết người thân đang được kết nối hỗ trợ.</w:t>
      </w:r>
    </w:p>
    <w:p>
      <w:pPr>
        <w:pStyle w:val="ListBullet"/>
        <w:spacing w:before="20" w:after="40" w:line="276" w:lineRule="auto"/>
      </w:pPr>
      <w:r>
        <w:rPr>
          <w:rFonts w:ascii="Arial" w:hAnsi="Arial"/>
          <w:b/>
          <w:color w:val="1A202C"/>
          <w:sz w:val="21"/>
        </w:rPr>
        <w:t>Quy tắc nghiệp vụ (Business Rules):</w:t>
      </w:r>
    </w:p>
    <w:p>
      <w:pPr>
        <w:pStyle w:val="ListBullet"/>
        <w:spacing w:before="20" w:after="40" w:line="276" w:lineRule="auto"/>
      </w:pPr>
      <w:r>
        <w:rPr>
          <w:rFonts w:ascii="Arial" w:hAnsi="Arial"/>
          <w:b/>
          <w:color w:val="1A202C"/>
          <w:sz w:val="21"/>
        </w:rPr>
        <w:t>BR-18:</w:t>
      </w:r>
      <w:r>
        <w:rPr>
          <w:rFonts w:ascii="Arial" w:hAnsi="Arial"/>
          <w:color w:val="2D3748"/>
          <w:sz w:val="21"/>
        </w:rPr>
        <w:t xml:space="preserve"> Cửa sổ tự hủy từ người già được giới hạn cứng là </w:t>
      </w:r>
      <w:r>
        <w:rPr>
          <w:rFonts w:ascii="Arial" w:hAnsi="Arial"/>
          <w:b/>
          <w:color w:val="1A202C"/>
          <w:sz w:val="21"/>
        </w:rPr>
        <w:t>35 giây</w:t>
      </w:r>
      <w:r>
        <w:rPr>
          <w:rFonts w:ascii="Arial" w:hAnsi="Arial"/>
          <w:color w:val="2D3748"/>
          <w:sz w:val="21"/>
        </w:rPr>
        <w:t>. Quá thời gian này, quyền đóng sự cố thuộc về Người thân qua ứng dụng Flutter.</w:t>
      </w:r>
    </w:p>
    <w:p>
      <w:pPr>
        <w:spacing w:before="120" w:after="120"/>
        <w:pBdr>
          <w:bottom w:val="single" w:sz="6" w:space="1" w:color="CBD5E0"/>
        </w:pBdr>
      </w:pPr>
    </w:p>
    <w:p>
      <w:pPr>
        <w:keepNext/>
        <w:spacing w:before="240" w:after="80"/>
      </w:pPr>
      <w:r>
        <w:rPr>
          <w:rFonts w:ascii="Arial" w:hAnsi="Arial"/>
          <w:b/>
          <w:color w:val="2C5282"/>
          <w:sz w:val="25"/>
        </w:rPr>
        <w:t>UC-11: TỰ ĐỘNG HỒI PHỤC VI PHẠM SINH LÝ &amp; PHỤC HỒI MẤT SÓNG (AUTO-RECOVERY)</w:t>
      </w:r>
    </w:p>
    <w:p>
      <w:pPr>
        <w:pStyle w:val="ListBullet"/>
        <w:spacing w:before="20" w:after="40" w:line="276" w:lineRule="auto"/>
      </w:pPr>
      <w:r>
        <w:rPr>
          <w:rFonts w:ascii="Arial" w:hAnsi="Arial"/>
          <w:b/>
          <w:color w:val="1A202C"/>
          <w:sz w:val="21"/>
        </w:rPr>
        <w:t>Mã Use Case:</w:t>
      </w:r>
      <w:r>
        <w:rPr>
          <w:rFonts w:ascii="Arial" w:hAnsi="Arial"/>
          <w:color w:val="2D3748"/>
          <w:sz w:val="21"/>
        </w:rPr>
        <w:t xml:space="preserve"> </w:t>
      </w:r>
      <w:r>
        <w:rPr>
          <w:rFonts w:ascii="Consolas" w:hAnsi="Consolas"/>
          <w:color w:val="C53030"/>
          <w:sz w:val="20"/>
        </w:rPr>
        <w:t>UC-11</w:t>
      </w:r>
    </w:p>
    <w:p>
      <w:pPr>
        <w:pStyle w:val="ListBullet"/>
        <w:spacing w:before="20" w:after="40" w:line="276" w:lineRule="auto"/>
      </w:pPr>
      <w:r>
        <w:rPr>
          <w:rFonts w:ascii="Arial" w:hAnsi="Arial"/>
          <w:b/>
          <w:color w:val="1A202C"/>
          <w:sz w:val="21"/>
        </w:rPr>
        <w:t>Tên Use Case:</w:t>
      </w:r>
      <w:r>
        <w:rPr>
          <w:rFonts w:ascii="Arial" w:hAnsi="Arial"/>
          <w:color w:val="2D3748"/>
          <w:sz w:val="21"/>
        </w:rPr>
        <w:t xml:space="preserve"> Tự Động Hồi Phục Vi Phạm Sinh Lý và Phục Hồi Thiết Bị Mất Sóng</w:t>
      </w:r>
    </w:p>
    <w:p>
      <w:pPr>
        <w:pStyle w:val="ListBullet"/>
        <w:spacing w:before="20" w:after="40" w:line="276" w:lineRule="auto"/>
      </w:pPr>
      <w:r>
        <w:rPr>
          <w:rFonts w:ascii="Arial" w:hAnsi="Arial"/>
          <w:b/>
          <w:color w:val="1A202C"/>
          <w:sz w:val="21"/>
        </w:rPr>
        <w:t>Tác nhân chính:</w:t>
      </w:r>
      <w:r>
        <w:rPr>
          <w:rFonts w:ascii="Arial" w:hAnsi="Arial"/>
          <w:color w:val="2D3748"/>
          <w:sz w:val="21"/>
        </w:rPr>
        <w:t xml:space="preserve"> CareAI Monolith Engine</w:t>
      </w:r>
    </w:p>
    <w:p>
      <w:pPr>
        <w:pStyle w:val="ListBullet"/>
        <w:spacing w:before="20" w:after="40" w:line="276" w:lineRule="auto"/>
      </w:pPr>
      <w:r>
        <w:rPr>
          <w:rFonts w:ascii="Arial" w:hAnsi="Arial"/>
          <w:b/>
          <w:color w:val="1A202C"/>
          <w:sz w:val="21"/>
        </w:rPr>
        <w:t>Tác nhân phụ:</w:t>
      </w:r>
      <w:r>
        <w:rPr>
          <w:rFonts w:ascii="Arial" w:hAnsi="Arial"/>
          <w:color w:val="2D3748"/>
          <w:sz w:val="21"/>
        </w:rPr>
        <w:t xml:space="preserve"> Elder Gateway Device, Caregiver</w:t>
      </w:r>
    </w:p>
    <w:p>
      <w:pPr>
        <w:pStyle w:val="ListBullet"/>
        <w:spacing w:before="20" w:after="40" w:line="276" w:lineRule="auto"/>
      </w:pPr>
      <w:r>
        <w:rPr>
          <w:rFonts w:ascii="Arial" w:hAnsi="Arial"/>
          <w:b/>
          <w:color w:val="1A202C"/>
          <w:sz w:val="21"/>
        </w:rPr>
        <w:t>Mục tiêu:</w:t>
      </w:r>
      <w:r>
        <w:rPr>
          <w:rFonts w:ascii="Arial" w:hAnsi="Arial"/>
          <w:color w:val="2D3748"/>
          <w:sz w:val="21"/>
        </w:rPr>
        <w:t xml:space="preserve"> Tự động phát hiện khi các chỉ số sinh tồn của người già trở về dải an toàn (SpO2 &gt;= 94%, nhịp tim 55-100 bpm), gán rõ ràng trạng thái hồi phục cho từng vi phạm, tự động tắt còi hú, và tự phục hồi sự cố mất kết nối cảm biến khi có viễn trắc trở lại.</w:t>
      </w:r>
    </w:p>
    <w:p>
      <w:pPr>
        <w:pStyle w:val="ListBullet"/>
        <w:spacing w:before="20" w:after="40" w:line="276" w:lineRule="auto"/>
      </w:pPr>
      <w:r>
        <w:rPr>
          <w:rFonts w:ascii="Arial" w:hAnsi="Arial"/>
          <w:b/>
          <w:color w:val="1A202C"/>
          <w:sz w:val="21"/>
        </w:rPr>
        <w:t>Điều kiện tiên quyết (Pre-conditions):</w:t>
      </w:r>
    </w:p>
    <w:p>
      <w:pPr>
        <w:pStyle w:val="ListBullet"/>
        <w:spacing w:before="20" w:after="40" w:line="276" w:lineRule="auto"/>
      </w:pPr>
      <w:r>
        <w:rPr>
          <w:rFonts w:ascii="Arial" w:hAnsi="Arial"/>
          <w:color w:val="2D3748"/>
          <w:sz w:val="21"/>
        </w:rPr>
        <w:t>Đang tồn tại một sự cố vi phạm sinh lý.</w:t>
      </w:r>
    </w:p>
    <w:p>
      <w:pPr>
        <w:pStyle w:val="ListBullet"/>
        <w:spacing w:before="20" w:after="40" w:line="276" w:lineRule="auto"/>
      </w:pPr>
      <w:r>
        <w:rPr>
          <w:rFonts w:ascii="Arial" w:hAnsi="Arial"/>
          <w:color w:val="2D3748"/>
          <w:sz w:val="21"/>
        </w:rPr>
        <w:t>Gói viễn trắc mới nhất có các chỉ số sinh tồn nằm trong dải bình thường.</w:t>
      </w:r>
    </w:p>
    <w:p>
      <w:pPr>
        <w:pStyle w:val="ListBullet"/>
        <w:spacing w:before="20" w:after="40" w:line="276" w:lineRule="auto"/>
      </w:pPr>
      <w:r>
        <w:rPr>
          <w:rFonts w:ascii="Arial" w:hAnsi="Arial"/>
          <w:b/>
          <w:color w:val="1A202C"/>
          <w:sz w:val="21"/>
        </w:rPr>
        <w:t>Điều kiện sau (Post-conditions):</w:t>
      </w:r>
    </w:p>
    <w:p>
      <w:pPr>
        <w:pStyle w:val="ListBullet"/>
        <w:spacing w:before="20" w:after="40" w:line="276" w:lineRule="auto"/>
      </w:pPr>
      <w:r>
        <w:rPr>
          <w:rFonts w:ascii="Arial" w:hAnsi="Arial"/>
          <w:color w:val="2D3748"/>
          <w:sz w:val="21"/>
        </w:rPr>
        <w:t xml:space="preserve">Các vi phạm sinh lý được gán: </w:t>
      </w:r>
      <w:r>
        <w:rPr>
          <w:rFonts w:ascii="Consolas" w:hAnsi="Consolas"/>
          <w:color w:val="C53030"/>
          <w:sz w:val="20"/>
        </w:rPr>
        <w:t>v.IsRecovered = true; v.RecoveredAt = UtcNow;</w:t>
      </w:r>
      <w:r>
        <w:rPr>
          <w:rFonts w:ascii="Arial" w:hAnsi="Arial"/>
          <w:color w:val="2D3748"/>
          <w:sz w:val="21"/>
        </w:rPr>
        <w:t>.</w:t>
      </w:r>
    </w:p>
    <w:p>
      <w:pPr>
        <w:pStyle w:val="ListBullet"/>
        <w:spacing w:before="20" w:after="40" w:line="276" w:lineRule="auto"/>
      </w:pPr>
      <w:r>
        <w:rPr>
          <w:rFonts w:ascii="Arial" w:hAnsi="Arial"/>
          <w:color w:val="2D3748"/>
          <w:sz w:val="21"/>
        </w:rPr>
        <w:t xml:space="preserve">Nếu tất cả vi phạm đã hồi phục: </w:t>
      </w:r>
      <w:r>
        <w:rPr>
          <w:rFonts w:ascii="Consolas" w:hAnsi="Consolas"/>
          <w:color w:val="C53030"/>
          <w:sz w:val="20"/>
        </w:rPr>
        <w:t>incident.ConditionState = ConditionState.ConditionRecovered</w:t>
      </w:r>
      <w:r>
        <w:rPr>
          <w:rFonts w:ascii="Arial" w:hAnsi="Arial"/>
          <w:color w:val="2D3748"/>
          <w:sz w:val="21"/>
        </w:rPr>
        <w:t>.</w:t>
      </w:r>
    </w:p>
    <w:p>
      <w:pPr>
        <w:pStyle w:val="ListBullet"/>
        <w:spacing w:before="20" w:after="40" w:line="276" w:lineRule="auto"/>
      </w:pPr>
      <w:r>
        <w:rPr>
          <w:rFonts w:ascii="Arial" w:hAnsi="Arial"/>
          <w:color w:val="2D3748"/>
          <w:sz w:val="21"/>
        </w:rPr>
        <w:t>Tự động đóng sự cố (</w:t>
      </w:r>
      <w:r>
        <w:rPr>
          <w:rFonts w:ascii="Consolas" w:hAnsi="Consolas"/>
          <w:color w:val="C53030"/>
          <w:sz w:val="20"/>
        </w:rPr>
        <w:t>WorkflowState = Resolved</w:t>
      </w:r>
      <w:r>
        <w:rPr>
          <w:rFonts w:ascii="Arial" w:hAnsi="Arial"/>
          <w:color w:val="2D3748"/>
          <w:sz w:val="21"/>
        </w:rPr>
        <w:t>) nếu người thân đã Acknowledge trước đó.</w:t>
      </w:r>
    </w:p>
    <w:p>
      <w:pPr>
        <w:pStyle w:val="ListBullet"/>
        <w:spacing w:before="20" w:after="40" w:line="276" w:lineRule="auto"/>
      </w:pPr>
      <w:r>
        <w:rPr>
          <w:rFonts w:ascii="Arial" w:hAnsi="Arial"/>
          <w:b/>
          <w:color w:val="1A202C"/>
          <w:sz w:val="21"/>
        </w:rPr>
        <w:t>Luồng sự kiện chính (Basic Flow):</w:t>
      </w:r>
    </w:p>
    <w:p>
      <w:pPr>
        <w:spacing w:before="20" w:after="40" w:line="276" w:lineRule="auto"/>
        <w:ind w:left="360" w:hanging="360"/>
      </w:pPr>
      <w:r>
        <w:rPr>
          <w:rFonts w:ascii="Arial" w:hAnsi="Arial"/>
          <w:b/>
          <w:color w:val="2B6CB0"/>
          <w:sz w:val="21"/>
        </w:rPr>
        <w:t xml:space="preserve">1. </w:t>
      </w:r>
      <w:r>
        <w:rPr>
          <w:rFonts w:ascii="Arial" w:hAnsi="Arial"/>
          <w:color w:val="2D3748"/>
          <w:sz w:val="21"/>
        </w:rPr>
        <w:t>Người già hồi phục SpO2 về mức 96% và nhịp tim 75 bpm.</w:t>
      </w:r>
    </w:p>
    <w:p>
      <w:pPr>
        <w:spacing w:before="20" w:after="40" w:line="276" w:lineRule="auto"/>
        <w:ind w:left="360" w:hanging="360"/>
      </w:pPr>
      <w:r>
        <w:rPr>
          <w:rFonts w:ascii="Arial" w:hAnsi="Arial"/>
          <w:b/>
          <w:color w:val="2B6CB0"/>
          <w:sz w:val="21"/>
        </w:rPr>
        <w:t xml:space="preserve">2. </w:t>
      </w:r>
      <w:r>
        <w:rPr>
          <w:rFonts w:ascii="Consolas" w:hAnsi="Consolas"/>
          <w:color w:val="C53030"/>
          <w:sz w:val="20"/>
        </w:rPr>
        <w:t>TelemetryValidationEngine</w:t>
      </w:r>
      <w:r>
        <w:rPr>
          <w:rFonts w:ascii="Arial" w:hAnsi="Arial"/>
          <w:color w:val="2D3748"/>
          <w:sz w:val="21"/>
        </w:rPr>
        <w:t xml:space="preserve"> tìm các vi phạm đang hoạt động của chỉ số đó và gán cụ thể:</w:t>
      </w:r>
    </w:p>
    <w:p>
      <w:pPr>
        <w:spacing w:before="40" w:after="60" w:line="276" w:lineRule="auto"/>
      </w:pPr>
      <w:r>
        <w:rPr>
          <w:rFonts w:ascii="Consolas" w:hAnsi="Consolas"/>
          <w:color w:val="C53030"/>
          <w:sz w:val="20"/>
        </w:rPr>
        <w:t>v.IsRecovered = true; v.RecoveredAt = DateTimeOffset.UtcNow;</w:t>
      </w:r>
      <w:r>
        <w:rPr>
          <w:rFonts w:ascii="Arial" w:hAnsi="Arial"/>
          <w:color w:val="2D3748"/>
          <w:sz w:val="21"/>
        </w:rPr>
        <w:t>.</w:t>
      </w:r>
    </w:p>
    <w:p>
      <w:pPr>
        <w:spacing w:before="20" w:after="40" w:line="276" w:lineRule="auto"/>
        <w:ind w:left="360" w:hanging="360"/>
      </w:pPr>
      <w:r>
        <w:rPr>
          <w:rFonts w:ascii="Arial" w:hAnsi="Arial"/>
          <w:b/>
          <w:color w:val="2B6CB0"/>
          <w:sz w:val="21"/>
        </w:rPr>
        <w:t xml:space="preserve">3. </w:t>
      </w:r>
      <w:r>
        <w:rPr>
          <w:rFonts w:ascii="Arial" w:hAnsi="Arial"/>
          <w:color w:val="2D3748"/>
          <w:sz w:val="21"/>
        </w:rPr>
        <w:t>Engine kiểm tra danh sách vi phạm chưa hồi phục (</w:t>
      </w:r>
      <w:r>
        <w:rPr>
          <w:rFonts w:ascii="Consolas" w:hAnsi="Consolas"/>
          <w:color w:val="C53030"/>
          <w:sz w:val="20"/>
        </w:rPr>
        <w:t>!v.IsRecovered</w:t>
      </w:r>
      <w:r>
        <w:rPr>
          <w:rFonts w:ascii="Arial" w:hAnsi="Arial"/>
          <w:color w:val="2D3748"/>
          <w:sz w:val="21"/>
        </w:rPr>
        <w:t>):</w:t>
      </w:r>
    </w:p>
    <w:p>
      <w:pPr>
        <w:pStyle w:val="ListBullet"/>
        <w:spacing w:before="20" w:after="40" w:line="276" w:lineRule="auto"/>
      </w:pPr>
      <w:r>
        <w:rPr>
          <w:rFonts w:ascii="Arial" w:hAnsi="Arial"/>
          <w:color w:val="2D3748"/>
          <w:sz w:val="21"/>
        </w:rPr>
        <w:t xml:space="preserve">Nếu còn vi phạm khác: Cập nhật </w:t>
      </w:r>
      <w:r>
        <w:rPr>
          <w:rFonts w:ascii="Consolas" w:hAnsi="Consolas"/>
          <w:color w:val="C53030"/>
          <w:sz w:val="20"/>
        </w:rPr>
        <w:t>ActiveSeverity = unrecovered.Max(v =&gt; v.Severity)</w:t>
      </w:r>
      <w:r>
        <w:rPr>
          <w:rFonts w:ascii="Arial" w:hAnsi="Arial"/>
          <w:color w:val="2D3748"/>
          <w:sz w:val="21"/>
        </w:rPr>
        <w:t>.</w:t>
      </w:r>
    </w:p>
    <w:p>
      <w:pPr>
        <w:pStyle w:val="ListBullet"/>
        <w:spacing w:before="20" w:after="40" w:line="276" w:lineRule="auto"/>
      </w:pPr>
      <w:r>
        <w:rPr>
          <w:rFonts w:ascii="Arial" w:hAnsi="Arial"/>
          <w:color w:val="2D3748"/>
          <w:sz w:val="21"/>
        </w:rPr>
        <w:t xml:space="preserve">Nếu tất cả vi phạm đã hồi phục: Gán </w:t>
      </w:r>
      <w:r>
        <w:rPr>
          <w:rFonts w:ascii="Consolas" w:hAnsi="Consolas"/>
          <w:color w:val="C53030"/>
          <w:sz w:val="20"/>
        </w:rPr>
        <w:t>incident.ConditionState = ConditionState.ConditionRecovered</w:t>
      </w:r>
      <w:r>
        <w:rPr>
          <w:rFonts w:ascii="Arial" w:hAnsi="Arial"/>
          <w:color w:val="2D3748"/>
          <w:sz w:val="21"/>
        </w:rPr>
        <w:t>.</w:t>
      </w:r>
    </w:p>
    <w:p>
      <w:pPr>
        <w:pStyle w:val="ListBullet"/>
        <w:spacing w:before="20" w:after="40" w:line="276" w:lineRule="auto"/>
      </w:pPr>
      <w:r>
        <w:rPr>
          <w:rFonts w:ascii="Arial" w:hAnsi="Arial"/>
          <w:color w:val="2D3748"/>
          <w:sz w:val="21"/>
        </w:rPr>
        <w:t xml:space="preserve">Nếu sự cố đã được người thân Acknowledge trước đó: Tự động đóng sự cố </w:t>
      </w:r>
      <w:r>
        <w:rPr>
          <w:rFonts w:ascii="Consolas" w:hAnsi="Consolas"/>
          <w:color w:val="C53030"/>
          <w:sz w:val="20"/>
        </w:rPr>
        <w:t>incident.WorkflowState = WorkflowState.Resolved</w:t>
      </w:r>
      <w:r>
        <w:rPr>
          <w:rFonts w:ascii="Arial" w:hAnsi="Arial"/>
          <w:color w:val="2D3748"/>
          <w:sz w:val="21"/>
        </w:rPr>
        <w:t xml:space="preserve">, gán </w:t>
      </w:r>
      <w:r>
        <w:rPr>
          <w:rFonts w:ascii="Consolas" w:hAnsi="Consolas"/>
          <w:color w:val="C53030"/>
          <w:sz w:val="20"/>
        </w:rPr>
        <w:t>ResolvedAt = UtcNow</w:t>
      </w:r>
      <w:r>
        <w:rPr>
          <w:rFonts w:ascii="Arial" w:hAnsi="Arial"/>
          <w:color w:val="2D3748"/>
          <w:sz w:val="21"/>
        </w:rPr>
        <w:t>.</w:t>
      </w:r>
    </w:p>
    <w:p>
      <w:pPr>
        <w:spacing w:before="20" w:after="40" w:line="276" w:lineRule="auto"/>
        <w:ind w:left="360" w:hanging="360"/>
      </w:pPr>
      <w:r>
        <w:rPr>
          <w:rFonts w:ascii="Arial" w:hAnsi="Arial"/>
          <w:b/>
          <w:color w:val="2B6CB0"/>
          <w:sz w:val="21"/>
        </w:rPr>
        <w:t xml:space="preserve">4. </w:t>
      </w:r>
      <w:r>
        <w:rPr>
          <w:rFonts w:ascii="Arial" w:hAnsi="Arial"/>
          <w:color w:val="2D3748"/>
          <w:sz w:val="21"/>
        </w:rPr>
        <w:t xml:space="preserve">Engine tăng atomic sequence và enqueue lệnh </w:t>
      </w:r>
      <w:r>
        <w:rPr>
          <w:rFonts w:ascii="Consolas" w:hAnsi="Consolas"/>
          <w:color w:val="C53030"/>
          <w:sz w:val="20"/>
        </w:rPr>
        <w:t>STOP_LOCAL_SIREN</w:t>
      </w:r>
      <w:r>
        <w:rPr>
          <w:rFonts w:ascii="Arial" w:hAnsi="Arial"/>
          <w:color w:val="2D3748"/>
          <w:sz w:val="21"/>
        </w:rPr>
        <w:t xml:space="preserve"> gửi xuống Gateway.</w:t>
      </w:r>
    </w:p>
    <w:p>
      <w:pPr>
        <w:spacing w:before="20" w:after="40" w:line="276" w:lineRule="auto"/>
        <w:ind w:left="360" w:hanging="360"/>
      </w:pPr>
      <w:r>
        <w:rPr>
          <w:rFonts w:ascii="Arial" w:hAnsi="Arial"/>
          <w:b/>
          <w:color w:val="2B6CB0"/>
          <w:sz w:val="21"/>
        </w:rPr>
        <w:t xml:space="preserve">5. </w:t>
      </w:r>
      <w:r>
        <w:rPr>
          <w:rFonts w:ascii="Arial" w:hAnsi="Arial"/>
          <w:color w:val="2D3748"/>
          <w:sz w:val="21"/>
        </w:rPr>
        <w:t>Commit CSDL. Gateway nhận lệnh tắt còi báo động.</w:t>
      </w:r>
    </w:p>
    <w:p>
      <w:pPr>
        <w:pStyle w:val="ListBullet"/>
        <w:spacing w:before="20" w:after="40" w:line="276" w:lineRule="auto"/>
      </w:pPr>
      <w:r>
        <w:rPr>
          <w:rFonts w:ascii="Arial" w:hAnsi="Arial"/>
          <w:b/>
          <w:color w:val="1A202C"/>
          <w:sz w:val="21"/>
        </w:rPr>
        <w:t>Các luồng thay thế (Alternative Flows):</w:t>
      </w:r>
    </w:p>
    <w:p>
      <w:pPr>
        <w:pStyle w:val="ListBullet"/>
        <w:spacing w:before="20" w:after="40" w:line="276" w:lineRule="auto"/>
      </w:pPr>
      <w:r>
        <w:rPr>
          <w:rFonts w:ascii="Arial" w:hAnsi="Arial"/>
          <w:b/>
          <w:color w:val="1A202C"/>
          <w:sz w:val="21"/>
        </w:rPr>
        <w:t>A1 - Tự động phục hồi sự cố Mất sóng cảm biến:</w:t>
      </w:r>
      <w:r>
        <w:rPr>
          <w:rFonts w:ascii="Arial" w:hAnsi="Arial"/>
          <w:color w:val="2D3748"/>
          <w:sz w:val="21"/>
        </w:rPr>
        <w:t xml:space="preserve"> Khi thiết bị gửi gói tin viễn trắc trở lại sau một thời gian mất sóng -&gt; Engine tìm vi phạm </w:t>
      </w:r>
      <w:r>
        <w:rPr>
          <w:rFonts w:ascii="Consolas" w:hAnsi="Consolas"/>
          <w:color w:val="C53030"/>
          <w:sz w:val="20"/>
        </w:rPr>
        <w:t>STALE_SENSOR_TIMEOUT</w:t>
      </w:r>
      <w:r>
        <w:rPr>
          <w:rFonts w:ascii="Arial" w:hAnsi="Arial"/>
          <w:color w:val="2D3748"/>
          <w:sz w:val="21"/>
        </w:rPr>
        <w:t xml:space="preserve">, gán </w:t>
      </w:r>
      <w:r>
        <w:rPr>
          <w:rFonts w:ascii="Consolas" w:hAnsi="Consolas"/>
          <w:color w:val="C53030"/>
          <w:sz w:val="20"/>
        </w:rPr>
        <w:t>IsRecovered = true</w:t>
      </w:r>
      <w:r>
        <w:rPr>
          <w:rFonts w:ascii="Arial" w:hAnsi="Arial"/>
          <w:color w:val="2D3748"/>
          <w:sz w:val="21"/>
        </w:rPr>
        <w:t xml:space="preserve"> và tự động Resolve sự cố nếu không còn vi phạm nào khác.</w:t>
      </w:r>
    </w:p>
    <w:p>
      <w:pPr>
        <w:pStyle w:val="ListBullet"/>
        <w:spacing w:before="20" w:after="40" w:line="276" w:lineRule="auto"/>
      </w:pPr>
      <w:r>
        <w:rPr>
          <w:rFonts w:ascii="Arial" w:hAnsi="Arial"/>
          <w:b/>
          <w:color w:val="1A202C"/>
          <w:sz w:val="21"/>
        </w:rPr>
        <w:t>Các luồng ngoại lệ (Exception Flows):</w:t>
      </w:r>
    </w:p>
    <w:p>
      <w:pPr>
        <w:pStyle w:val="ListBullet"/>
        <w:spacing w:before="20" w:after="40" w:line="276" w:lineRule="auto"/>
      </w:pPr>
      <w:r>
        <w:rPr>
          <w:rFonts w:ascii="Arial" w:hAnsi="Arial"/>
          <w:b/>
          <w:color w:val="1A202C"/>
          <w:sz w:val="21"/>
        </w:rPr>
        <w:t>E1 - Biến cố ngã hoặc SOS không tự hồi phục:</w:t>
      </w:r>
      <w:r>
        <w:rPr>
          <w:rFonts w:ascii="Arial" w:hAnsi="Arial"/>
          <w:color w:val="2D3748"/>
          <w:sz w:val="21"/>
        </w:rPr>
        <w:t xml:space="preserve"> Người già bị ngã (vi phạm </w:t>
      </w:r>
      <w:r>
        <w:rPr>
          <w:rFonts w:ascii="Consolas" w:hAnsi="Consolas"/>
          <w:color w:val="C53030"/>
          <w:sz w:val="20"/>
        </w:rPr>
        <w:t>FALL_EVENT</w:t>
      </w:r>
      <w:r>
        <w:rPr>
          <w:rFonts w:ascii="Arial" w:hAnsi="Arial"/>
          <w:color w:val="2D3748"/>
          <w:sz w:val="21"/>
        </w:rPr>
        <w:t>), sau đó nhịp tim bình thường trở lại -&gt; Vi phạm ngã KHÔNG BAO GIỜ tự hồi phục (</w:t>
      </w:r>
      <w:r>
        <w:rPr>
          <w:rFonts w:ascii="Consolas" w:hAnsi="Consolas"/>
          <w:color w:val="C53030"/>
          <w:sz w:val="20"/>
        </w:rPr>
        <w:t>IsRecovered</w:t>
      </w:r>
      <w:r>
        <w:rPr>
          <w:rFonts w:ascii="Arial" w:hAnsi="Arial"/>
          <w:color w:val="2D3748"/>
          <w:sz w:val="21"/>
        </w:rPr>
        <w:t xml:space="preserve"> luôn bằng </w:t>
      </w:r>
      <w:r>
        <w:rPr>
          <w:rFonts w:ascii="Consolas" w:hAnsi="Consolas"/>
          <w:color w:val="C53030"/>
          <w:sz w:val="20"/>
        </w:rPr>
        <w:t>false</w:t>
      </w:r>
      <w:r>
        <w:rPr>
          <w:rFonts w:ascii="Arial" w:hAnsi="Arial"/>
          <w:color w:val="2D3748"/>
          <w:sz w:val="21"/>
        </w:rPr>
        <w:t>) -&gt; Bắt buộc người thân phải can thiệp đóng sự cố.</w:t>
      </w:r>
    </w:p>
    <w:p>
      <w:pPr>
        <w:pStyle w:val="ListBullet"/>
        <w:spacing w:before="20" w:after="40" w:line="276" w:lineRule="auto"/>
      </w:pPr>
      <w:r>
        <w:rPr>
          <w:rFonts w:ascii="Arial" w:hAnsi="Arial"/>
          <w:b/>
          <w:color w:val="1A202C"/>
          <w:sz w:val="21"/>
        </w:rPr>
        <w:t>Quy tắc nghiệp vụ (Business Rules):</w:t>
      </w:r>
    </w:p>
    <w:p>
      <w:pPr>
        <w:pStyle w:val="ListBullet"/>
        <w:spacing w:before="20" w:after="40" w:line="276" w:lineRule="auto"/>
      </w:pPr>
      <w:r>
        <w:rPr>
          <w:rFonts w:ascii="Arial" w:hAnsi="Arial"/>
          <w:b/>
          <w:color w:val="1A202C"/>
          <w:sz w:val="21"/>
        </w:rPr>
        <w:t>BR-19:</w:t>
      </w:r>
      <w:r>
        <w:rPr>
          <w:rFonts w:ascii="Arial" w:hAnsi="Arial"/>
          <w:color w:val="2D3748"/>
          <w:sz w:val="21"/>
        </w:rPr>
        <w:t xml:space="preserve"> Các biến cố vật lý chấn thương (Ngã, Bấm SOS) không bao giờ tự hồi phục.</w:t>
      </w:r>
    </w:p>
    <w:p>
      <w:pPr>
        <w:pStyle w:val="ListBullet"/>
        <w:spacing w:before="20" w:after="40" w:line="276" w:lineRule="auto"/>
      </w:pPr>
      <w:r>
        <w:rPr>
          <w:rFonts w:ascii="Arial" w:hAnsi="Arial"/>
          <w:b/>
          <w:color w:val="1A202C"/>
          <w:sz w:val="21"/>
        </w:rPr>
        <w:t>BR-20:</w:t>
      </w:r>
      <w:r>
        <w:rPr>
          <w:rFonts w:ascii="Arial" w:hAnsi="Arial"/>
          <w:color w:val="2D3748"/>
          <w:sz w:val="21"/>
        </w:rPr>
        <w:t xml:space="preserve"> Một sự cố chỉ được tự động chuyển thành </w:t>
      </w:r>
      <w:r>
        <w:rPr>
          <w:rFonts w:ascii="Consolas" w:hAnsi="Consolas"/>
          <w:color w:val="C53030"/>
          <w:sz w:val="20"/>
        </w:rPr>
        <w:t>Resolved</w:t>
      </w:r>
      <w:r>
        <w:rPr>
          <w:rFonts w:ascii="Arial" w:hAnsi="Arial"/>
          <w:color w:val="2D3748"/>
          <w:sz w:val="21"/>
        </w:rPr>
        <w:t xml:space="preserve"> khi và chỉ khi thỏa mãn đồng thời: (1) Con người đã tiếp nhận (</w:t>
      </w:r>
      <w:r>
        <w:rPr>
          <w:rFonts w:ascii="Consolas" w:hAnsi="Consolas"/>
          <w:color w:val="C53030"/>
          <w:sz w:val="20"/>
        </w:rPr>
        <w:t>Acknowledged</w:t>
      </w:r>
      <w:r>
        <w:rPr>
          <w:rFonts w:ascii="Arial" w:hAnsi="Arial"/>
          <w:color w:val="2D3748"/>
          <w:sz w:val="21"/>
        </w:rPr>
        <w:t>) VÀ (2) Sinh lý đã hồi phục an toàn (</w:t>
      </w:r>
      <w:r>
        <w:rPr>
          <w:rFonts w:ascii="Consolas" w:hAnsi="Consolas"/>
          <w:color w:val="C53030"/>
          <w:sz w:val="20"/>
        </w:rPr>
        <w:t>ConditionRecovered</w:t>
      </w:r>
      <w:r>
        <w:rPr>
          <w:rFonts w:ascii="Arial" w:hAnsi="Arial"/>
          <w:color w:val="2D3748"/>
          <w:sz w:val="21"/>
        </w:rPr>
        <w:t>).</w:t>
      </w:r>
    </w:p>
    <w:p>
      <w:pPr>
        <w:spacing w:before="120" w:after="120"/>
        <w:pBdr>
          <w:bottom w:val="single" w:sz="6" w:space="1" w:color="CBD5E0"/>
        </w:pBdr>
      </w:pPr>
    </w:p>
    <w:p>
      <w:pPr>
        <w:keepNext/>
        <w:spacing w:before="240" w:after="80"/>
      </w:pPr>
      <w:r>
        <w:rPr>
          <w:rFonts w:ascii="Arial" w:hAnsi="Arial"/>
          <w:b/>
          <w:color w:val="2C5282"/>
          <w:sz w:val="25"/>
        </w:rPr>
        <w:t>UC-12: LEO THANG BÁO ĐỘNG ĐA KÊNH &amp; DISPATCHER CHUẨN HÓA (ALERT ESCALATION)</w:t>
      </w:r>
    </w:p>
    <w:p>
      <w:pPr>
        <w:pStyle w:val="ListBullet"/>
        <w:spacing w:before="20" w:after="40" w:line="276" w:lineRule="auto"/>
      </w:pPr>
      <w:r>
        <w:rPr>
          <w:rFonts w:ascii="Arial" w:hAnsi="Arial"/>
          <w:b/>
          <w:color w:val="1A202C"/>
          <w:sz w:val="21"/>
        </w:rPr>
        <w:t>Mã Use Case:</w:t>
      </w:r>
      <w:r>
        <w:rPr>
          <w:rFonts w:ascii="Arial" w:hAnsi="Arial"/>
          <w:color w:val="2D3748"/>
          <w:sz w:val="21"/>
        </w:rPr>
        <w:t xml:space="preserve"> </w:t>
      </w:r>
      <w:r>
        <w:rPr>
          <w:rFonts w:ascii="Consolas" w:hAnsi="Consolas"/>
          <w:color w:val="C53030"/>
          <w:sz w:val="20"/>
        </w:rPr>
        <w:t>UC-12</w:t>
      </w:r>
    </w:p>
    <w:p>
      <w:pPr>
        <w:pStyle w:val="ListBullet"/>
        <w:spacing w:before="20" w:after="40" w:line="276" w:lineRule="auto"/>
      </w:pPr>
      <w:r>
        <w:rPr>
          <w:rFonts w:ascii="Arial" w:hAnsi="Arial"/>
          <w:b/>
          <w:color w:val="1A202C"/>
          <w:sz w:val="21"/>
        </w:rPr>
        <w:t>Tên Use Case:</w:t>
      </w:r>
      <w:r>
        <w:rPr>
          <w:rFonts w:ascii="Arial" w:hAnsi="Arial"/>
          <w:color w:val="2D3748"/>
          <w:sz w:val="21"/>
        </w:rPr>
        <w:t xml:space="preserve"> Leo Thang Báo Động Tự Động và Dispatcher Điều Phối Outbox Chuẩn Hóa</w:t>
      </w:r>
    </w:p>
    <w:p>
      <w:pPr>
        <w:pStyle w:val="ListBullet"/>
        <w:spacing w:before="20" w:after="40" w:line="276" w:lineRule="auto"/>
      </w:pPr>
      <w:r>
        <w:rPr>
          <w:rFonts w:ascii="Arial" w:hAnsi="Arial"/>
          <w:b/>
          <w:color w:val="1A202C"/>
          <w:sz w:val="21"/>
        </w:rPr>
        <w:t>Tác nhân chính:</w:t>
      </w:r>
      <w:r>
        <w:rPr>
          <w:rFonts w:ascii="Arial" w:hAnsi="Arial"/>
          <w:color w:val="2D3748"/>
          <w:sz w:val="21"/>
        </w:rPr>
        <w:t xml:space="preserve"> CareAI Monolith Engine (IncidentEscalationWorker &amp; NotificationOutboxDispatcher)</w:t>
      </w:r>
    </w:p>
    <w:p>
      <w:pPr>
        <w:pStyle w:val="ListBullet"/>
        <w:spacing w:before="20" w:after="40" w:line="276" w:lineRule="auto"/>
      </w:pPr>
      <w:r>
        <w:rPr>
          <w:rFonts w:ascii="Arial" w:hAnsi="Arial"/>
          <w:b/>
          <w:color w:val="1A202C"/>
          <w:sz w:val="21"/>
        </w:rPr>
        <w:t>Tác nhân phụ:</w:t>
      </w:r>
      <w:r>
        <w:rPr>
          <w:rFonts w:ascii="Arial" w:hAnsi="Arial"/>
          <w:color w:val="2D3748"/>
          <w:sz w:val="21"/>
        </w:rPr>
        <w:t xml:space="preserve"> Google FCM, Twilio SMS Gateway, Caregiver</w:t>
      </w:r>
    </w:p>
    <w:p>
      <w:pPr>
        <w:pStyle w:val="ListBullet"/>
        <w:spacing w:before="20" w:after="40" w:line="276" w:lineRule="auto"/>
      </w:pPr>
      <w:r>
        <w:rPr>
          <w:rFonts w:ascii="Arial" w:hAnsi="Arial"/>
          <w:b/>
          <w:color w:val="1A202C"/>
          <w:sz w:val="21"/>
        </w:rPr>
        <w:t>Mục tiêu:</w:t>
      </w:r>
      <w:r>
        <w:rPr>
          <w:rFonts w:ascii="Arial" w:hAnsi="Arial"/>
          <w:color w:val="2D3748"/>
          <w:sz w:val="21"/>
        </w:rPr>
        <w:t xml:space="preserve"> Tự động leo thang cảnh báo nếu người thân chưa tiếp nhận sự cố sau 3 phút và 6 phút; đảm bảo thứ tự commit CSDL trước khi đánh thức signal channel, và chuẩn hóa trạng thái lỗi cuối cùng (</w:t>
      </w:r>
      <w:r>
        <w:rPr>
          <w:rFonts w:ascii="Consolas" w:hAnsi="Consolas"/>
          <w:color w:val="C53030"/>
          <w:sz w:val="20"/>
        </w:rPr>
        <w:t>DeadLetter</w:t>
      </w:r>
      <w:r>
        <w:rPr>
          <w:rFonts w:ascii="Arial" w:hAnsi="Arial"/>
          <w:color w:val="2D3748"/>
          <w:sz w:val="21"/>
        </w:rPr>
        <w:t xml:space="preserve"> và </w:t>
      </w:r>
      <w:r>
        <w:rPr>
          <w:rFonts w:ascii="Consolas" w:hAnsi="Consolas"/>
          <w:color w:val="C53030"/>
          <w:sz w:val="20"/>
        </w:rPr>
        <w:t>Failed</w:t>
      </w:r>
      <w:r>
        <w:rPr>
          <w:rFonts w:ascii="Arial" w:hAnsi="Arial"/>
          <w:color w:val="2D3748"/>
          <w:sz w:val="21"/>
        </w:rPr>
        <w:t>).</w:t>
      </w:r>
    </w:p>
    <w:p>
      <w:pPr>
        <w:pStyle w:val="ListBullet"/>
        <w:spacing w:before="20" w:after="40" w:line="276" w:lineRule="auto"/>
      </w:pPr>
      <w:r>
        <w:rPr>
          <w:rFonts w:ascii="Arial" w:hAnsi="Arial"/>
          <w:b/>
          <w:color w:val="1A202C"/>
          <w:sz w:val="21"/>
        </w:rPr>
        <w:t>Điều kiện tiên quyết (Pre-conditions):</w:t>
      </w:r>
    </w:p>
    <w:p>
      <w:pPr>
        <w:pStyle w:val="ListBullet"/>
        <w:spacing w:before="20" w:after="40" w:line="276" w:lineRule="auto"/>
      </w:pPr>
      <w:r>
        <w:rPr>
          <w:rFonts w:ascii="Arial" w:hAnsi="Arial"/>
          <w:color w:val="2D3748"/>
          <w:sz w:val="21"/>
        </w:rPr>
        <w:t xml:space="preserve">Có sự cố mức độ </w:t>
      </w:r>
      <w:r>
        <w:rPr>
          <w:rFonts w:ascii="Consolas" w:hAnsi="Consolas"/>
          <w:color w:val="C53030"/>
          <w:sz w:val="20"/>
        </w:rPr>
        <w:t>Critical</w:t>
      </w:r>
      <w:r>
        <w:rPr>
          <w:rFonts w:ascii="Arial" w:hAnsi="Arial"/>
          <w:color w:val="2D3748"/>
          <w:sz w:val="21"/>
        </w:rPr>
        <w:t xml:space="preserve"> hoặc </w:t>
      </w:r>
      <w:r>
        <w:rPr>
          <w:rFonts w:ascii="Consolas" w:hAnsi="Consolas"/>
          <w:color w:val="C53030"/>
          <w:sz w:val="20"/>
        </w:rPr>
        <w:t>High</w:t>
      </w:r>
      <w:r>
        <w:rPr>
          <w:rFonts w:ascii="Arial" w:hAnsi="Arial"/>
          <w:color w:val="2D3748"/>
          <w:sz w:val="21"/>
        </w:rPr>
        <w:t xml:space="preserve"> đang ở trạng thái </w:t>
      </w:r>
      <w:r>
        <w:rPr>
          <w:rFonts w:ascii="Consolas" w:hAnsi="Consolas"/>
          <w:color w:val="C53030"/>
          <w:sz w:val="20"/>
        </w:rPr>
        <w:t>Active</w:t>
      </w:r>
      <w:r>
        <w:rPr>
          <w:rFonts w:ascii="Arial" w:hAnsi="Arial"/>
          <w:color w:val="2D3748"/>
          <w:sz w:val="21"/>
        </w:rPr>
        <w:t>.</w:t>
      </w:r>
    </w:p>
    <w:p>
      <w:pPr>
        <w:pStyle w:val="ListBullet"/>
        <w:spacing w:before="20" w:after="40" w:line="276" w:lineRule="auto"/>
      </w:pPr>
      <w:r>
        <w:rPr>
          <w:rFonts w:ascii="Arial" w:hAnsi="Arial"/>
          <w:b/>
          <w:color w:val="1A202C"/>
          <w:sz w:val="21"/>
        </w:rPr>
        <w:t>Điều kiện sau (Post-conditions):</w:t>
      </w:r>
    </w:p>
    <w:p>
      <w:pPr>
        <w:pStyle w:val="ListBullet"/>
        <w:spacing w:before="20" w:after="40" w:line="276" w:lineRule="auto"/>
      </w:pPr>
      <w:r>
        <w:rPr>
          <w:rFonts w:ascii="Arial" w:hAnsi="Arial"/>
          <w:color w:val="2D3748"/>
          <w:sz w:val="21"/>
        </w:rPr>
        <w:t>Các thông báo được đẩy qua FCM và SMS đúng theo tiến trình thời gian.</w:t>
      </w:r>
    </w:p>
    <w:p>
      <w:pPr>
        <w:pStyle w:val="ListBullet"/>
        <w:spacing w:before="20" w:after="40" w:line="276" w:lineRule="auto"/>
      </w:pPr>
      <w:r>
        <w:rPr>
          <w:rFonts w:ascii="Arial" w:hAnsi="Arial"/>
          <w:color w:val="2D3748"/>
          <w:sz w:val="21"/>
        </w:rPr>
        <w:t xml:space="preserve">Sau 5 lần retry thất bại, Outbox chuyển sang </w:t>
      </w:r>
      <w:r>
        <w:rPr>
          <w:rFonts w:ascii="Consolas" w:hAnsi="Consolas"/>
          <w:color w:val="C53030"/>
          <w:sz w:val="20"/>
        </w:rPr>
        <w:t>Status = DeadLetter</w:t>
      </w:r>
      <w:r>
        <w:rPr>
          <w:rFonts w:ascii="Arial" w:hAnsi="Arial"/>
          <w:color w:val="2D3748"/>
          <w:sz w:val="21"/>
        </w:rPr>
        <w:t xml:space="preserve"> và </w:t>
      </w:r>
      <w:r>
        <w:rPr>
          <w:rFonts w:ascii="Consolas" w:hAnsi="Consolas"/>
          <w:color w:val="C53030"/>
          <w:sz w:val="20"/>
        </w:rPr>
        <w:t>DeliveryStatus = Failed</w:t>
      </w:r>
      <w:r>
        <w:rPr>
          <w:rFonts w:ascii="Arial" w:hAnsi="Arial"/>
          <w:color w:val="2D3748"/>
          <w:sz w:val="21"/>
        </w:rPr>
        <w:t>.</w:t>
      </w:r>
    </w:p>
    <w:p>
      <w:pPr>
        <w:pStyle w:val="ListBullet"/>
        <w:spacing w:before="20" w:after="40" w:line="276" w:lineRule="auto"/>
      </w:pPr>
      <w:r>
        <w:rPr>
          <w:rFonts w:ascii="Arial" w:hAnsi="Arial"/>
          <w:b/>
          <w:color w:val="1A202C"/>
          <w:sz w:val="21"/>
        </w:rPr>
        <w:t>Luồng sự kiện chính (Basic Flow):</w:t>
      </w:r>
    </w:p>
    <w:p>
      <w:pPr>
        <w:spacing w:before="20" w:after="40" w:line="276" w:lineRule="auto"/>
        <w:ind w:left="360" w:hanging="360"/>
      </w:pPr>
      <w:r>
        <w:rPr>
          <w:rFonts w:ascii="Arial" w:hAnsi="Arial"/>
          <w:b/>
          <w:color w:val="2B6CB0"/>
          <w:sz w:val="21"/>
        </w:rPr>
        <w:t xml:space="preserve">1. </w:t>
      </w:r>
      <w:r>
        <w:rPr>
          <w:rFonts w:ascii="Arial" w:hAnsi="Arial"/>
          <w:b/>
          <w:color w:val="1A202C"/>
          <w:sz w:val="21"/>
        </w:rPr>
        <w:t>Giai đoạn 0 (Tức thì):</w:t>
      </w:r>
      <w:r>
        <w:rPr>
          <w:rFonts w:ascii="Arial" w:hAnsi="Arial"/>
          <w:color w:val="2D3748"/>
          <w:sz w:val="21"/>
        </w:rPr>
        <w:t xml:space="preserve"> Gửi FCM Push Notification ưu tiên cao tới Người chăm sóc chính.</w:t>
      </w:r>
    </w:p>
    <w:p>
      <w:pPr>
        <w:spacing w:before="20" w:after="40" w:line="276" w:lineRule="auto"/>
        <w:ind w:left="360" w:hanging="360"/>
      </w:pPr>
      <w:r>
        <w:rPr>
          <w:rFonts w:ascii="Arial" w:hAnsi="Arial"/>
          <w:b/>
          <w:color w:val="2B6CB0"/>
          <w:sz w:val="21"/>
        </w:rPr>
        <w:t xml:space="preserve">2. </w:t>
      </w:r>
      <w:r>
        <w:rPr>
          <w:rFonts w:ascii="Arial" w:hAnsi="Arial"/>
          <w:b/>
          <w:color w:val="1A202C"/>
          <w:sz w:val="21"/>
        </w:rPr>
        <w:t>Giai đoạn 1 (Sau 180 giây chưa ai tiếp nhận):</w:t>
      </w:r>
    </w:p>
    <w:p>
      <w:pPr>
        <w:pStyle w:val="ListBullet"/>
        <w:spacing w:before="20" w:after="40" w:line="276" w:lineRule="auto"/>
      </w:pPr>
      <w:r>
        <w:rPr>
          <w:rFonts w:ascii="Consolas" w:hAnsi="Consolas"/>
          <w:color w:val="C53030"/>
          <w:sz w:val="20"/>
        </w:rPr>
        <w:t>IncidentEscalationWorker</w:t>
      </w:r>
      <w:r>
        <w:rPr>
          <w:rFonts w:ascii="Arial" w:hAnsi="Arial"/>
          <w:color w:val="2D3748"/>
          <w:sz w:val="21"/>
        </w:rPr>
        <w:t xml:space="preserve"> nâng cấp: </w:t>
      </w:r>
      <w:r>
        <w:rPr>
          <w:rFonts w:ascii="Consolas" w:hAnsi="Consolas"/>
          <w:color w:val="C53030"/>
          <w:sz w:val="20"/>
        </w:rPr>
        <w:t>incident.EscalationStage = 1</w:t>
      </w:r>
      <w:r>
        <w:rPr>
          <w:rFonts w:ascii="Arial" w:hAnsi="Arial"/>
          <w:color w:val="2D3748"/>
          <w:sz w:val="21"/>
        </w:rPr>
        <w:t>.</w:t>
      </w:r>
    </w:p>
    <w:p>
      <w:pPr>
        <w:pStyle w:val="ListBullet"/>
        <w:spacing w:before="20" w:after="40" w:line="276" w:lineRule="auto"/>
      </w:pPr>
      <w:r>
        <w:rPr>
          <w:rFonts w:ascii="Arial" w:hAnsi="Arial"/>
          <w:color w:val="2D3748"/>
          <w:sz w:val="21"/>
        </w:rPr>
        <w:t>Tạo Outbox gửi Thông báo nhắc nhở khẩn cấp lặp lại (Stage 1 Reminder).</w:t>
      </w:r>
    </w:p>
    <w:p>
      <w:pPr>
        <w:pStyle w:val="ListBullet"/>
        <w:spacing w:before="20" w:after="40" w:line="276" w:lineRule="auto"/>
      </w:pPr>
      <w:r>
        <w:rPr>
          <w:rFonts w:ascii="Arial" w:hAnsi="Arial"/>
          <w:b/>
          <w:color w:val="1A202C"/>
          <w:sz w:val="21"/>
        </w:rPr>
        <w:t>Bắt buộc gọi `await db.SaveChangesAsync()` TRƯỚC KHI gọi `_signalChannel.NotifyOutboxCreated()`</w:t>
      </w:r>
      <w:r>
        <w:rPr>
          <w:rFonts w:ascii="Arial" w:hAnsi="Arial"/>
          <w:color w:val="2D3748"/>
          <w:sz w:val="21"/>
        </w:rPr>
        <w:t>.</w:t>
      </w:r>
    </w:p>
    <w:p>
      <w:pPr>
        <w:spacing w:before="20" w:after="40" w:line="276" w:lineRule="auto"/>
        <w:ind w:left="360" w:hanging="360"/>
      </w:pPr>
      <w:r>
        <w:rPr>
          <w:rFonts w:ascii="Arial" w:hAnsi="Arial"/>
          <w:b/>
          <w:color w:val="2B6CB0"/>
          <w:sz w:val="21"/>
        </w:rPr>
        <w:t xml:space="preserve">3. </w:t>
      </w:r>
      <w:r>
        <w:rPr>
          <w:rFonts w:ascii="Arial" w:hAnsi="Arial"/>
          <w:b/>
          <w:color w:val="1A202C"/>
          <w:sz w:val="21"/>
        </w:rPr>
        <w:t>Giai đoạn 2 (Sau 360 giây chưa ai tiếp nhận):</w:t>
      </w:r>
    </w:p>
    <w:p>
      <w:pPr>
        <w:pStyle w:val="ListBullet"/>
        <w:spacing w:before="20" w:after="40" w:line="276" w:lineRule="auto"/>
      </w:pPr>
      <w:r>
        <w:rPr>
          <w:rFonts w:ascii="Arial" w:hAnsi="Arial"/>
          <w:color w:val="2D3748"/>
          <w:sz w:val="21"/>
        </w:rPr>
        <w:t xml:space="preserve">Worker nâng cấp: </w:t>
      </w:r>
      <w:r>
        <w:rPr>
          <w:rFonts w:ascii="Consolas" w:hAnsi="Consolas"/>
          <w:color w:val="C53030"/>
          <w:sz w:val="20"/>
        </w:rPr>
        <w:t>incident.EscalationStage = 2</w:t>
      </w:r>
      <w:r>
        <w:rPr>
          <w:rFonts w:ascii="Arial" w:hAnsi="Arial"/>
          <w:color w:val="2D3748"/>
          <w:sz w:val="21"/>
        </w:rPr>
        <w:t>.</w:t>
      </w:r>
    </w:p>
    <w:p>
      <w:pPr>
        <w:pStyle w:val="ListBullet"/>
        <w:spacing w:before="20" w:after="40" w:line="276" w:lineRule="auto"/>
      </w:pPr>
      <w:r>
        <w:rPr>
          <w:rFonts w:ascii="Arial" w:hAnsi="Arial"/>
          <w:color w:val="2D3748"/>
          <w:sz w:val="21"/>
        </w:rPr>
        <w:t>Tạo Outbox gửi SMS khẩn cấp qua Twilio tới toàn bộ danh sách người thân đã liên kết.</w:t>
      </w:r>
    </w:p>
    <w:p>
      <w:pPr>
        <w:pStyle w:val="ListBullet"/>
        <w:spacing w:before="20" w:after="40" w:line="276" w:lineRule="auto"/>
      </w:pPr>
      <w:r>
        <w:rPr>
          <w:rFonts w:ascii="Arial" w:hAnsi="Arial"/>
          <w:color w:val="2D3748"/>
          <w:sz w:val="21"/>
        </w:rPr>
        <w:t>Commit CSDL và đánh thức Kênh bộ nhớ.</w:t>
      </w:r>
    </w:p>
    <w:p>
      <w:pPr>
        <w:pStyle w:val="ListBullet"/>
        <w:spacing w:before="20" w:after="40" w:line="276" w:lineRule="auto"/>
      </w:pPr>
      <w:r>
        <w:rPr>
          <w:rFonts w:ascii="Consolas" w:hAnsi="Consolas"/>
          <w:color w:val="C53030"/>
          <w:sz w:val="20"/>
        </w:rPr>
        <w:t>TwilioEmergencySmsService</w:t>
      </w:r>
      <w:r>
        <w:rPr>
          <w:rFonts w:ascii="Arial" w:hAnsi="Arial"/>
          <w:color w:val="2D3748"/>
          <w:sz w:val="21"/>
        </w:rPr>
        <w:t xml:space="preserve"> gửi tin nhắn SMS cứu nạn.</w:t>
      </w:r>
    </w:p>
    <w:p>
      <w:pPr>
        <w:pStyle w:val="ListBullet"/>
        <w:spacing w:before="20" w:after="40" w:line="276" w:lineRule="auto"/>
      </w:pPr>
      <w:r>
        <w:rPr>
          <w:rFonts w:ascii="Arial" w:hAnsi="Arial"/>
          <w:b/>
          <w:color w:val="1A202C"/>
          <w:sz w:val="21"/>
        </w:rPr>
        <w:t>Các luồng ngoại lệ (Exception Flows):</w:t>
      </w:r>
    </w:p>
    <w:p>
      <w:pPr>
        <w:pStyle w:val="ListBullet"/>
        <w:spacing w:before="20" w:after="40" w:line="276" w:lineRule="auto"/>
      </w:pPr>
      <w:r>
        <w:rPr>
          <w:rFonts w:ascii="Arial" w:hAnsi="Arial"/>
          <w:b/>
          <w:color w:val="1A202C"/>
          <w:sz w:val="21"/>
        </w:rPr>
        <w:t>E1 - Lỗi mạng vượt quá 5 lần retry:</w:t>
      </w:r>
      <w:r>
        <w:rPr>
          <w:rFonts w:ascii="Arial" w:hAnsi="Arial"/>
          <w:color w:val="2D3748"/>
          <w:sz w:val="21"/>
        </w:rPr>
        <w:t xml:space="preserve"> Outbox gửi thất bại liên tục -&gt; Dispatcher tăng </w:t>
      </w:r>
      <w:r>
        <w:rPr>
          <w:rFonts w:ascii="Consolas" w:hAnsi="Consolas"/>
          <w:color w:val="C53030"/>
          <w:sz w:val="20"/>
        </w:rPr>
        <w:t>RetryCount++</w:t>
      </w:r>
      <w:r>
        <w:rPr>
          <w:rFonts w:ascii="Arial" w:hAnsi="Arial"/>
          <w:color w:val="2D3748"/>
          <w:sz w:val="21"/>
        </w:rPr>
        <w:t xml:space="preserve">, áp dụng Exponential Backoff. Khi </w:t>
      </w:r>
      <w:r>
        <w:rPr>
          <w:rFonts w:ascii="Consolas" w:hAnsi="Consolas"/>
          <w:color w:val="C53030"/>
          <w:sz w:val="20"/>
        </w:rPr>
        <w:t>RetryCount &gt;= 5</w:t>
      </w:r>
      <w:r>
        <w:rPr>
          <w:rFonts w:ascii="Arial" w:hAnsi="Arial"/>
          <w:color w:val="2D3748"/>
          <w:sz w:val="21"/>
        </w:rPr>
        <w:t xml:space="preserve">: Chuyển </w:t>
      </w:r>
      <w:r>
        <w:rPr>
          <w:rFonts w:ascii="Consolas" w:hAnsi="Consolas"/>
          <w:color w:val="C53030"/>
          <w:sz w:val="20"/>
        </w:rPr>
        <w:t>Status = NotificationOutboxStatus.DeadLetter</w:t>
      </w:r>
      <w:r>
        <w:rPr>
          <w:rFonts w:ascii="Arial" w:hAnsi="Arial"/>
          <w:color w:val="2D3748"/>
          <w:sz w:val="21"/>
        </w:rPr>
        <w:t xml:space="preserve"> và </w:t>
      </w:r>
      <w:r>
        <w:rPr>
          <w:rFonts w:ascii="Consolas" w:hAnsi="Consolas"/>
          <w:color w:val="C53030"/>
          <w:sz w:val="20"/>
        </w:rPr>
        <w:t>DeliveryStatus = NotificationDeliveryStatus.Failed</w:t>
      </w:r>
      <w:r>
        <w:rPr>
          <w:rFonts w:ascii="Arial" w:hAnsi="Arial"/>
          <w:color w:val="2D3748"/>
          <w:sz w:val="21"/>
        </w:rPr>
        <w:t>.</w:t>
      </w:r>
    </w:p>
    <w:p>
      <w:pPr>
        <w:pStyle w:val="ListBullet"/>
        <w:spacing w:before="20" w:after="40" w:line="276" w:lineRule="auto"/>
      </w:pPr>
      <w:r>
        <w:rPr>
          <w:rFonts w:ascii="Arial" w:hAnsi="Arial"/>
          <w:b/>
          <w:color w:val="1A202C"/>
          <w:sz w:val="21"/>
        </w:rPr>
        <w:t>Quy tắc nghiệp vụ (Business Rules):</w:t>
      </w:r>
    </w:p>
    <w:p>
      <w:pPr>
        <w:pStyle w:val="ListBullet"/>
        <w:spacing w:before="20" w:after="40" w:line="276" w:lineRule="auto"/>
      </w:pPr>
      <w:r>
        <w:rPr>
          <w:rFonts w:ascii="Arial" w:hAnsi="Arial"/>
          <w:b/>
          <w:color w:val="1A202C"/>
          <w:sz w:val="21"/>
        </w:rPr>
        <w:t>BR-21:</w:t>
      </w:r>
      <w:r>
        <w:rPr>
          <w:rFonts w:ascii="Arial" w:hAnsi="Arial"/>
          <w:color w:val="2D3748"/>
          <w:sz w:val="21"/>
        </w:rPr>
        <w:t xml:space="preserve"> Thứ tự ưu tiên điều phối Outbox: </w:t>
      </w:r>
      <w:r>
        <w:rPr>
          <w:rFonts w:ascii="Consolas" w:hAnsi="Consolas"/>
          <w:color w:val="C53030"/>
          <w:sz w:val="20"/>
        </w:rPr>
        <w:t>Priority = 1</w:t>
      </w:r>
      <w:r>
        <w:rPr>
          <w:rFonts w:ascii="Arial" w:hAnsi="Arial"/>
          <w:color w:val="2D3748"/>
          <w:sz w:val="21"/>
        </w:rPr>
        <w:t xml:space="preserve"> (Khẩn cấp/Còi hú/Push ngã) luôn được gửi trước </w:t>
      </w:r>
      <w:r>
        <w:rPr>
          <w:rFonts w:ascii="Consolas" w:hAnsi="Consolas"/>
          <w:color w:val="C53030"/>
          <w:sz w:val="20"/>
        </w:rPr>
        <w:t>Priority = 10</w:t>
      </w:r>
      <w:r>
        <w:rPr>
          <w:rFonts w:ascii="Arial" w:hAnsi="Arial"/>
          <w:color w:val="2D3748"/>
          <w:sz w:val="21"/>
        </w:rPr>
        <w:t xml:space="preserve"> (Warning).</w:t>
      </w:r>
    </w:p>
    <w:p>
      <w:pPr>
        <w:pStyle w:val="ListBullet"/>
        <w:spacing w:before="20" w:after="40" w:line="276" w:lineRule="auto"/>
      </w:pPr>
      <w:r>
        <w:rPr>
          <w:rFonts w:ascii="Arial" w:hAnsi="Arial"/>
          <w:b/>
          <w:color w:val="1A202C"/>
          <w:sz w:val="21"/>
        </w:rPr>
        <w:t>BR-22:</w:t>
      </w:r>
      <w:r>
        <w:rPr>
          <w:rFonts w:ascii="Arial" w:hAnsi="Arial"/>
          <w:color w:val="2D3748"/>
          <w:sz w:val="21"/>
        </w:rPr>
        <w:t xml:space="preserve"> Bắt buộc commit CSDL xong mới đánh thức In-Memory Signal Channel để chống race condition.</w:t>
      </w:r>
    </w:p>
    <w:p>
      <w:pPr>
        <w:spacing w:before="120" w:after="120"/>
        <w:pBdr>
          <w:bottom w:val="single" w:sz="6" w:space="1" w:color="CBD5E0"/>
        </w:pBdr>
      </w:pPr>
    </w:p>
    <w:p>
      <w:pPr>
        <w:keepNext/>
        <w:spacing w:before="240" w:after="80"/>
      </w:pPr>
      <w:r>
        <w:rPr>
          <w:rFonts w:ascii="Arial" w:hAnsi="Arial"/>
          <w:b/>
          <w:color w:val="2C5282"/>
          <w:sz w:val="25"/>
        </w:rPr>
        <w:t>UC-13: TIẾP NHẬN, XỬ LÝ SỰ CỐ &amp; BIÊN LAI CHỐNG BOLA (INCIDENT ACK &amp; BOLA RECEIPT)</w:t>
      </w:r>
    </w:p>
    <w:p>
      <w:pPr>
        <w:pStyle w:val="ListBullet"/>
        <w:spacing w:before="20" w:after="40" w:line="276" w:lineRule="auto"/>
      </w:pPr>
      <w:r>
        <w:rPr>
          <w:rFonts w:ascii="Arial" w:hAnsi="Arial"/>
          <w:b/>
          <w:color w:val="1A202C"/>
          <w:sz w:val="21"/>
        </w:rPr>
        <w:t>Mã Use Case:</w:t>
      </w:r>
      <w:r>
        <w:rPr>
          <w:rFonts w:ascii="Arial" w:hAnsi="Arial"/>
          <w:color w:val="2D3748"/>
          <w:sz w:val="21"/>
        </w:rPr>
        <w:t xml:space="preserve"> </w:t>
      </w:r>
      <w:r>
        <w:rPr>
          <w:rFonts w:ascii="Consolas" w:hAnsi="Consolas"/>
          <w:color w:val="C53030"/>
          <w:sz w:val="20"/>
        </w:rPr>
        <w:t>UC-13</w:t>
      </w:r>
    </w:p>
    <w:p>
      <w:pPr>
        <w:pStyle w:val="ListBullet"/>
        <w:spacing w:before="20" w:after="40" w:line="276" w:lineRule="auto"/>
      </w:pPr>
      <w:r>
        <w:rPr>
          <w:rFonts w:ascii="Arial" w:hAnsi="Arial"/>
          <w:b/>
          <w:color w:val="1A202C"/>
          <w:sz w:val="21"/>
        </w:rPr>
        <w:t>Tên Use Case:</w:t>
      </w:r>
      <w:r>
        <w:rPr>
          <w:rFonts w:ascii="Arial" w:hAnsi="Arial"/>
          <w:color w:val="2D3748"/>
          <w:sz w:val="21"/>
        </w:rPr>
        <w:t xml:space="preserve"> Tiếp Nhận Sự Cố, Gọi Khẩn Cấp và Cập Nhật Biên Lai Giao Nhận Chống BOLA</w:t>
      </w:r>
    </w:p>
    <w:p>
      <w:pPr>
        <w:pStyle w:val="ListBullet"/>
        <w:spacing w:before="20" w:after="40" w:line="276" w:lineRule="auto"/>
      </w:pPr>
      <w:r>
        <w:rPr>
          <w:rFonts w:ascii="Arial" w:hAnsi="Arial"/>
          <w:b/>
          <w:color w:val="1A202C"/>
          <w:sz w:val="21"/>
        </w:rPr>
        <w:t>Tác nhân chính:</w:t>
      </w:r>
      <w:r>
        <w:rPr>
          <w:rFonts w:ascii="Arial" w:hAnsi="Arial"/>
          <w:color w:val="2D3748"/>
          <w:sz w:val="21"/>
        </w:rPr>
        <w:t xml:space="preserve"> Primary Caregiver, Secondary Caregiver</w:t>
      </w:r>
    </w:p>
    <w:p>
      <w:pPr>
        <w:pStyle w:val="ListBullet"/>
        <w:spacing w:before="20" w:after="40" w:line="276" w:lineRule="auto"/>
      </w:pPr>
      <w:r>
        <w:rPr>
          <w:rFonts w:ascii="Arial" w:hAnsi="Arial"/>
          <w:b/>
          <w:color w:val="1A202C"/>
          <w:sz w:val="21"/>
        </w:rPr>
        <w:t>Tác nhân phụ:</w:t>
      </w:r>
      <w:r>
        <w:rPr>
          <w:rFonts w:ascii="Arial" w:hAnsi="Arial"/>
          <w:color w:val="2D3748"/>
          <w:sz w:val="21"/>
        </w:rPr>
        <w:t xml:space="preserve"> CareAI Backend Engine, Elder Gateway Device</w:t>
      </w:r>
    </w:p>
    <w:p>
      <w:pPr>
        <w:pStyle w:val="ListBullet"/>
        <w:spacing w:before="20" w:after="40" w:line="276" w:lineRule="auto"/>
      </w:pPr>
      <w:r>
        <w:rPr>
          <w:rFonts w:ascii="Arial" w:hAnsi="Arial"/>
          <w:b/>
          <w:color w:val="1A202C"/>
          <w:sz w:val="21"/>
        </w:rPr>
        <w:t>Mục tiêu:</w:t>
      </w:r>
      <w:r>
        <w:rPr>
          <w:rFonts w:ascii="Arial" w:hAnsi="Arial"/>
          <w:color w:val="2D3748"/>
          <w:sz w:val="21"/>
        </w:rPr>
        <w:t xml:space="preserve"> Cho phép người thân xác nhận tiếp nhận sự cố, tắt còi hú tại nhà, thực hiện cuộc gọi khẩn cấp động, đóng sự cố an toàn, và cập nhật biên lai giao nhận với kiểm tra phân quyền BOLA nghiêm ngặt.</w:t>
      </w:r>
    </w:p>
    <w:p>
      <w:pPr>
        <w:pStyle w:val="ListBullet"/>
        <w:spacing w:before="20" w:after="40" w:line="276" w:lineRule="auto"/>
      </w:pPr>
      <w:r>
        <w:rPr>
          <w:rFonts w:ascii="Arial" w:hAnsi="Arial"/>
          <w:b/>
          <w:color w:val="1A202C"/>
          <w:sz w:val="21"/>
        </w:rPr>
        <w:t>Điều kiện tiên quyết (Pre-conditions):</w:t>
      </w:r>
    </w:p>
    <w:p>
      <w:pPr>
        <w:pStyle w:val="ListBullet"/>
        <w:spacing w:before="20" w:after="40" w:line="276" w:lineRule="auto"/>
      </w:pPr>
      <w:r>
        <w:rPr>
          <w:rFonts w:ascii="Arial" w:hAnsi="Arial"/>
          <w:color w:val="2D3748"/>
          <w:sz w:val="21"/>
        </w:rPr>
        <w:t>Người thân đang xem sự cố trên ứng dụng Flutter.</w:t>
      </w:r>
    </w:p>
    <w:p>
      <w:pPr>
        <w:pStyle w:val="ListBullet"/>
        <w:spacing w:before="20" w:after="40" w:line="276" w:lineRule="auto"/>
      </w:pPr>
      <w:r>
        <w:rPr>
          <w:rFonts w:ascii="Arial" w:hAnsi="Arial"/>
          <w:b/>
          <w:color w:val="1A202C"/>
          <w:sz w:val="21"/>
        </w:rPr>
        <w:t>Điều kiện sau (Post-conditions):</w:t>
      </w:r>
    </w:p>
    <w:p>
      <w:pPr>
        <w:pStyle w:val="ListBullet"/>
        <w:spacing w:before="20" w:after="40" w:line="276" w:lineRule="auto"/>
      </w:pPr>
      <w:r>
        <w:rPr>
          <w:rFonts w:ascii="Arial" w:hAnsi="Arial"/>
          <w:color w:val="2D3748"/>
          <w:sz w:val="21"/>
        </w:rPr>
        <w:t xml:space="preserve">Sự cố chuyển sang </w:t>
      </w:r>
      <w:r>
        <w:rPr>
          <w:rFonts w:ascii="Consolas" w:hAnsi="Consolas"/>
          <w:color w:val="C53030"/>
          <w:sz w:val="20"/>
        </w:rPr>
        <w:t>WorkflowState = Acknowledged</w:t>
      </w:r>
      <w:r>
        <w:rPr>
          <w:rFonts w:ascii="Arial" w:hAnsi="Arial"/>
          <w:color w:val="2D3748"/>
          <w:sz w:val="21"/>
        </w:rPr>
        <w:t xml:space="preserve"> (hoặc </w:t>
      </w:r>
      <w:r>
        <w:rPr>
          <w:rFonts w:ascii="Consolas" w:hAnsi="Consolas"/>
          <w:color w:val="C53030"/>
          <w:sz w:val="20"/>
        </w:rPr>
        <w:t>Resolved</w:t>
      </w:r>
      <w:r>
        <w:rPr>
          <w:rFonts w:ascii="Arial" w:hAnsi="Arial"/>
          <w:color w:val="2D3748"/>
          <w:sz w:val="21"/>
        </w:rPr>
        <w:t>).</w:t>
      </w:r>
    </w:p>
    <w:p>
      <w:pPr>
        <w:pStyle w:val="ListBullet"/>
        <w:spacing w:before="20" w:after="40" w:line="276" w:lineRule="auto"/>
      </w:pPr>
      <w:r>
        <w:rPr>
          <w:rFonts w:ascii="Arial" w:hAnsi="Arial"/>
          <w:color w:val="2D3748"/>
          <w:sz w:val="21"/>
        </w:rPr>
        <w:t xml:space="preserve">Thiết bị Gateway nhận lệnh </w:t>
      </w:r>
      <w:r>
        <w:rPr>
          <w:rFonts w:ascii="Consolas" w:hAnsi="Consolas"/>
          <w:color w:val="C53030"/>
          <w:sz w:val="20"/>
        </w:rPr>
        <w:t>STOP_LOCAL_SIREN</w:t>
      </w:r>
      <w:r>
        <w:rPr>
          <w:rFonts w:ascii="Arial" w:hAnsi="Arial"/>
          <w:color w:val="2D3748"/>
          <w:sz w:val="21"/>
        </w:rPr>
        <w:t xml:space="preserve"> và tắt còi hú.</w:t>
      </w:r>
    </w:p>
    <w:p>
      <w:pPr>
        <w:pStyle w:val="ListBullet"/>
        <w:spacing w:before="20" w:after="40" w:line="276" w:lineRule="auto"/>
      </w:pPr>
      <w:r>
        <w:rPr>
          <w:rFonts w:ascii="Arial" w:hAnsi="Arial"/>
          <w:b/>
          <w:color w:val="1A202C"/>
          <w:sz w:val="21"/>
        </w:rPr>
        <w:t>Luồng sự kiện chính (Basic Flow):</w:t>
      </w:r>
    </w:p>
    <w:p>
      <w:pPr>
        <w:spacing w:before="20" w:after="40" w:line="276" w:lineRule="auto"/>
        <w:ind w:left="360" w:hanging="360"/>
      </w:pPr>
      <w:r>
        <w:rPr>
          <w:rFonts w:ascii="Arial" w:hAnsi="Arial"/>
          <w:b/>
          <w:color w:val="2B6CB0"/>
          <w:sz w:val="21"/>
        </w:rPr>
        <w:t xml:space="preserve">1. </w:t>
      </w:r>
      <w:r>
        <w:rPr>
          <w:rFonts w:ascii="Arial" w:hAnsi="Arial"/>
          <w:color w:val="2D3748"/>
          <w:sz w:val="21"/>
        </w:rPr>
        <w:t>Người thân nhận được thông báo đẩy Heads-up có còi hú.</w:t>
      </w:r>
    </w:p>
    <w:p>
      <w:pPr>
        <w:spacing w:before="20" w:after="40" w:line="276" w:lineRule="auto"/>
        <w:ind w:left="360" w:hanging="360"/>
      </w:pPr>
      <w:r>
        <w:rPr>
          <w:rFonts w:ascii="Arial" w:hAnsi="Arial"/>
          <w:b/>
          <w:color w:val="2B6CB0"/>
          <w:sz w:val="21"/>
        </w:rPr>
        <w:t xml:space="preserve">2. </w:t>
      </w:r>
      <w:r>
        <w:rPr>
          <w:rFonts w:ascii="Arial" w:hAnsi="Arial"/>
          <w:color w:val="2D3748"/>
          <w:sz w:val="21"/>
        </w:rPr>
        <w:t xml:space="preserve">Flutter hiển thị thông báo thành công và </w:t>
      </w:r>
      <w:r>
        <w:rPr>
          <w:rFonts w:ascii="Arial" w:hAnsi="Arial"/>
          <w:b/>
          <w:color w:val="1A202C"/>
          <w:sz w:val="21"/>
        </w:rPr>
        <w:t>chỉ sau đó mới đánh dấu `processed = true` trong SQLite cục bộ</w:t>
      </w:r>
      <w:r>
        <w:rPr>
          <w:rFonts w:ascii="Arial" w:hAnsi="Arial"/>
          <w:color w:val="2D3748"/>
          <w:sz w:val="21"/>
        </w:rPr>
        <w:t xml:space="preserve"> (Dedup-after-success).</w:t>
      </w:r>
    </w:p>
    <w:p>
      <w:pPr>
        <w:spacing w:before="20" w:after="40" w:line="276" w:lineRule="auto"/>
        <w:ind w:left="360" w:hanging="360"/>
      </w:pPr>
      <w:r>
        <w:rPr>
          <w:rFonts w:ascii="Arial" w:hAnsi="Arial"/>
          <w:b/>
          <w:color w:val="2B6CB0"/>
          <w:sz w:val="21"/>
        </w:rPr>
        <w:t xml:space="preserve">3. </w:t>
      </w:r>
      <w:r>
        <w:rPr>
          <w:rFonts w:ascii="Arial" w:hAnsi="Arial"/>
          <w:color w:val="2D3748"/>
          <w:sz w:val="21"/>
        </w:rPr>
        <w:t xml:space="preserve">Người thân chạm vào thông báo -&gt; Ứng dụng điều hướng thẳng tới màn hình chi tiết sự cố theo </w:t>
      </w:r>
      <w:r>
        <w:rPr>
          <w:rFonts w:ascii="Consolas" w:hAnsi="Consolas"/>
          <w:color w:val="C53030"/>
          <w:sz w:val="20"/>
        </w:rPr>
        <w:t>incidentId</w:t>
      </w:r>
      <w:r>
        <w:rPr>
          <w:rFonts w:ascii="Arial" w:hAnsi="Arial"/>
          <w:color w:val="2D3748"/>
          <w:sz w:val="21"/>
        </w:rPr>
        <w:t>.</w:t>
      </w:r>
    </w:p>
    <w:p>
      <w:pPr>
        <w:spacing w:before="20" w:after="40" w:line="276" w:lineRule="auto"/>
        <w:ind w:left="360" w:hanging="360"/>
      </w:pPr>
      <w:r>
        <w:rPr>
          <w:rFonts w:ascii="Arial" w:hAnsi="Arial"/>
          <w:b/>
          <w:color w:val="2B6CB0"/>
          <w:sz w:val="21"/>
        </w:rPr>
        <w:t xml:space="preserve">4. </w:t>
      </w:r>
      <w:r>
        <w:rPr>
          <w:rFonts w:ascii="Arial" w:hAnsi="Arial"/>
          <w:color w:val="2D3748"/>
          <w:sz w:val="21"/>
        </w:rPr>
        <w:t xml:space="preserve">Người thân bấm </w:t>
      </w:r>
      <w:r>
        <w:rPr>
          <w:rFonts w:ascii="Arial" w:hAnsi="Arial"/>
          <w:b/>
          <w:color w:val="1A202C"/>
          <w:sz w:val="21"/>
        </w:rPr>
        <w:t>"TIẾP NHẬN (ACK)"</w:t>
      </w:r>
      <w:r>
        <w:rPr>
          <w:rFonts w:ascii="Arial" w:hAnsi="Arial"/>
          <w:color w:val="2D3748"/>
          <w:sz w:val="21"/>
        </w:rPr>
        <w:t xml:space="preserve"> -&gt; Gửi </w:t>
      </w:r>
      <w:r>
        <w:rPr>
          <w:rFonts w:ascii="Consolas" w:hAnsi="Consolas"/>
          <w:color w:val="C53030"/>
          <w:sz w:val="20"/>
        </w:rPr>
        <w:t>POST /api/v1/incidents/{id}/acknowledge</w:t>
      </w:r>
      <w:r>
        <w:rPr>
          <w:rFonts w:ascii="Arial" w:hAnsi="Arial"/>
          <w:color w:val="2D3748"/>
          <w:sz w:val="21"/>
        </w:rPr>
        <w:t>.</w:t>
      </w:r>
    </w:p>
    <w:p>
      <w:pPr>
        <w:spacing w:before="20" w:after="40" w:line="276" w:lineRule="auto"/>
        <w:ind w:left="360" w:hanging="360"/>
      </w:pPr>
      <w:r>
        <w:rPr>
          <w:rFonts w:ascii="Arial" w:hAnsi="Arial"/>
          <w:b/>
          <w:color w:val="2B6CB0"/>
          <w:sz w:val="21"/>
        </w:rPr>
        <w:t xml:space="preserve">5. </w:t>
      </w:r>
      <w:r>
        <w:rPr>
          <w:rFonts w:ascii="Arial" w:hAnsi="Arial"/>
          <w:color w:val="2D3748"/>
          <w:sz w:val="21"/>
        </w:rPr>
        <w:t xml:space="preserve">Backend cập nhật </w:t>
      </w:r>
      <w:r>
        <w:rPr>
          <w:rFonts w:ascii="Consolas" w:hAnsi="Consolas"/>
          <w:color w:val="C53030"/>
          <w:sz w:val="20"/>
        </w:rPr>
        <w:t>WorkflowState = Acknowledged</w:t>
      </w:r>
      <w:r>
        <w:rPr>
          <w:rFonts w:ascii="Arial" w:hAnsi="Arial"/>
          <w:color w:val="2D3748"/>
          <w:sz w:val="21"/>
        </w:rPr>
        <w:t xml:space="preserve">, gán </w:t>
      </w:r>
      <w:r>
        <w:rPr>
          <w:rFonts w:ascii="Consolas" w:hAnsi="Consolas"/>
          <w:color w:val="C53030"/>
          <w:sz w:val="20"/>
        </w:rPr>
        <w:t>AcknowledgedAt = UtcNow</w:t>
      </w:r>
      <w:r>
        <w:rPr>
          <w:rFonts w:ascii="Arial" w:hAnsi="Arial"/>
          <w:color w:val="2D3748"/>
          <w:sz w:val="21"/>
        </w:rPr>
        <w:t xml:space="preserve">, enqueue lệnh </w:t>
      </w:r>
      <w:r>
        <w:rPr>
          <w:rFonts w:ascii="Consolas" w:hAnsi="Consolas"/>
          <w:color w:val="C53030"/>
          <w:sz w:val="20"/>
        </w:rPr>
        <w:t>STOP_LOCAL_SIREN</w:t>
      </w:r>
      <w:r>
        <w:rPr>
          <w:rFonts w:ascii="Arial" w:hAnsi="Arial"/>
          <w:color w:val="2D3748"/>
          <w:sz w:val="21"/>
        </w:rPr>
        <w:t xml:space="preserve"> tắt còi tại nhà.</w:t>
      </w:r>
    </w:p>
    <w:p>
      <w:pPr>
        <w:spacing w:before="20" w:after="40" w:line="276" w:lineRule="auto"/>
        <w:ind w:left="360" w:hanging="360"/>
      </w:pPr>
      <w:r>
        <w:rPr>
          <w:rFonts w:ascii="Arial" w:hAnsi="Arial"/>
          <w:b/>
          <w:color w:val="2B6CB0"/>
          <w:sz w:val="21"/>
        </w:rPr>
        <w:t xml:space="preserve">6. </w:t>
      </w:r>
      <w:r>
        <w:rPr>
          <w:rFonts w:ascii="Arial" w:hAnsi="Arial"/>
          <w:color w:val="2D3748"/>
          <w:sz w:val="21"/>
        </w:rPr>
        <w:t xml:space="preserve">Người thân bấm nút </w:t>
      </w:r>
      <w:r>
        <w:rPr>
          <w:rFonts w:ascii="Arial" w:hAnsi="Arial"/>
          <w:b/>
          <w:color w:val="1A202C"/>
          <w:sz w:val="21"/>
        </w:rPr>
        <w:t>"GỌI KHẨN CẤP"</w:t>
      </w:r>
      <w:r>
        <w:rPr>
          <w:rFonts w:ascii="Arial" w:hAnsi="Arial"/>
          <w:color w:val="2D3748"/>
          <w:sz w:val="21"/>
        </w:rPr>
        <w:t xml:space="preserve"> -&gt; Ứng dụng kích hoạt quay số điện thoại động lấy từ </w:t>
      </w:r>
      <w:r>
        <w:rPr>
          <w:rFonts w:ascii="Consolas" w:hAnsi="Consolas"/>
          <w:color w:val="C53030"/>
          <w:sz w:val="20"/>
        </w:rPr>
        <w:t>elder['emergencyPhoneNumber']</w:t>
      </w:r>
      <w:r>
        <w:rPr>
          <w:rFonts w:ascii="Arial" w:hAnsi="Arial"/>
          <w:color w:val="2D3748"/>
          <w:sz w:val="21"/>
        </w:rPr>
        <w:t xml:space="preserve"> (không ghi cứng số).</w:t>
      </w:r>
    </w:p>
    <w:p>
      <w:pPr>
        <w:spacing w:before="20" w:after="40" w:line="276" w:lineRule="auto"/>
        <w:ind w:left="360" w:hanging="360"/>
      </w:pPr>
      <w:r>
        <w:rPr>
          <w:rFonts w:ascii="Arial" w:hAnsi="Arial"/>
          <w:b/>
          <w:color w:val="2B6CB0"/>
          <w:sz w:val="21"/>
        </w:rPr>
        <w:t xml:space="preserve">7. </w:t>
      </w:r>
      <w:r>
        <w:rPr>
          <w:rFonts w:ascii="Arial" w:hAnsi="Arial"/>
          <w:color w:val="2D3748"/>
          <w:sz w:val="21"/>
        </w:rPr>
        <w:t xml:space="preserve">Sau khi hỗ trợ cụ xong, người thân bấm </w:t>
      </w:r>
      <w:r>
        <w:rPr>
          <w:rFonts w:ascii="Arial" w:hAnsi="Arial"/>
          <w:b/>
          <w:color w:val="1A202C"/>
          <w:sz w:val="21"/>
        </w:rPr>
        <w:t>"ĐÓNG SỰ CỐ (RESOLVE)"</w:t>
      </w:r>
      <w:r>
        <w:rPr>
          <w:rFonts w:ascii="Arial" w:hAnsi="Arial"/>
          <w:color w:val="2D3748"/>
          <w:sz w:val="21"/>
        </w:rPr>
        <w:t xml:space="preserve"> -&gt; Gửi </w:t>
      </w:r>
      <w:r>
        <w:rPr>
          <w:rFonts w:ascii="Consolas" w:hAnsi="Consolas"/>
          <w:color w:val="C53030"/>
          <w:sz w:val="20"/>
        </w:rPr>
        <w:t>POST /api/v1/incidents/{id}/resolve</w:t>
      </w:r>
      <w:r>
        <w:rPr>
          <w:rFonts w:ascii="Arial" w:hAnsi="Arial"/>
          <w:color w:val="2D3748"/>
          <w:sz w:val="21"/>
        </w:rPr>
        <w:t>.</w:t>
      </w:r>
    </w:p>
    <w:p>
      <w:pPr>
        <w:spacing w:before="20" w:after="40" w:line="276" w:lineRule="auto"/>
        <w:ind w:left="360" w:hanging="360"/>
      </w:pPr>
      <w:r>
        <w:rPr>
          <w:rFonts w:ascii="Arial" w:hAnsi="Arial"/>
          <w:b/>
          <w:color w:val="2B6CB0"/>
          <w:sz w:val="21"/>
        </w:rPr>
        <w:t xml:space="preserve">8. </w:t>
      </w:r>
      <w:r>
        <w:rPr>
          <w:rFonts w:ascii="Arial" w:hAnsi="Arial"/>
          <w:color w:val="2D3748"/>
          <w:sz w:val="21"/>
        </w:rPr>
        <w:t xml:space="preserve">Flutter gửi biên lai giao nhận: </w:t>
      </w:r>
      <w:r>
        <w:rPr>
          <w:rFonts w:ascii="Consolas" w:hAnsi="Consolas"/>
          <w:color w:val="C53030"/>
          <w:sz w:val="20"/>
        </w:rPr>
        <w:t>POST /api/v1/notifications/{id}/receipt</w:t>
      </w:r>
      <w:r>
        <w:rPr>
          <w:rFonts w:ascii="Arial" w:hAnsi="Arial"/>
          <w:color w:val="2D3748"/>
          <w:sz w:val="21"/>
        </w:rPr>
        <w:t xml:space="preserve"> với </w:t>
      </w:r>
      <w:r>
        <w:rPr>
          <w:rFonts w:ascii="Consolas" w:hAnsi="Consolas"/>
          <w:color w:val="C53030"/>
          <w:sz w:val="20"/>
        </w:rPr>
        <w:t>Status = Delivered</w:t>
      </w:r>
      <w:r>
        <w:rPr>
          <w:rFonts w:ascii="Arial" w:hAnsi="Arial"/>
          <w:color w:val="2D3748"/>
          <w:sz w:val="21"/>
        </w:rPr>
        <w:t xml:space="preserve"> hoặc </w:t>
      </w:r>
      <w:r>
        <w:rPr>
          <w:rFonts w:ascii="Consolas" w:hAnsi="Consolas"/>
          <w:color w:val="C53030"/>
          <w:sz w:val="20"/>
        </w:rPr>
        <w:t>Seen</w:t>
      </w:r>
      <w:r>
        <w:rPr>
          <w:rFonts w:ascii="Arial" w:hAnsi="Arial"/>
          <w:color w:val="2D3748"/>
          <w:sz w:val="21"/>
        </w:rPr>
        <w:t>.</w:t>
      </w:r>
    </w:p>
    <w:p>
      <w:pPr>
        <w:pStyle w:val="ListBullet"/>
        <w:spacing w:before="20" w:after="40" w:line="276" w:lineRule="auto"/>
      </w:pPr>
      <w:r>
        <w:rPr>
          <w:rFonts w:ascii="Arial" w:hAnsi="Arial"/>
          <w:b/>
          <w:color w:val="1A202C"/>
          <w:sz w:val="21"/>
        </w:rPr>
        <w:t>Các luồng ngoại lệ (Exception Flows):</w:t>
      </w:r>
    </w:p>
    <w:p>
      <w:pPr>
        <w:pStyle w:val="ListBullet"/>
        <w:spacing w:before="20" w:after="40" w:line="276" w:lineRule="auto"/>
      </w:pPr>
      <w:r>
        <w:rPr>
          <w:rFonts w:ascii="Arial" w:hAnsi="Arial"/>
          <w:b/>
          <w:color w:val="1A202C"/>
          <w:sz w:val="21"/>
        </w:rPr>
        <w:t>E1 - Kẻ lạ gửi biên lai thông báo của người khác (BOLA):</w:t>
      </w:r>
      <w:r>
        <w:rPr>
          <w:rFonts w:ascii="Arial" w:hAnsi="Arial"/>
          <w:color w:val="2D3748"/>
          <w:sz w:val="21"/>
        </w:rPr>
        <w:t xml:space="preserve"> Caller không phải là </w:t>
      </w:r>
      <w:r>
        <w:rPr>
          <w:rFonts w:ascii="Consolas" w:hAnsi="Consolas"/>
          <w:color w:val="C53030"/>
          <w:sz w:val="20"/>
        </w:rPr>
        <w:t>RecipientUserId</w:t>
      </w:r>
      <w:r>
        <w:rPr>
          <w:rFonts w:ascii="Arial" w:hAnsi="Arial"/>
          <w:color w:val="2D3748"/>
          <w:sz w:val="21"/>
        </w:rPr>
        <w:t xml:space="preserve"> hoặc không liên kết với cụ -&gt; Backend kiểm tra BOLA -&gt; Trả mã </w:t>
      </w:r>
      <w:r>
        <w:rPr>
          <w:rFonts w:ascii="Consolas" w:hAnsi="Consolas"/>
          <w:color w:val="C53030"/>
          <w:sz w:val="20"/>
        </w:rPr>
        <w:t>403 Forbidden</w:t>
      </w:r>
      <w:r>
        <w:rPr>
          <w:rFonts w:ascii="Arial" w:hAnsi="Arial"/>
          <w:color w:val="2D3748"/>
          <w:sz w:val="21"/>
        </w:rPr>
        <w:t>.</w:t>
      </w:r>
    </w:p>
    <w:p>
      <w:pPr>
        <w:pStyle w:val="ListBullet"/>
        <w:spacing w:before="20" w:after="40" w:line="276" w:lineRule="auto"/>
      </w:pPr>
      <w:r>
        <w:rPr>
          <w:rFonts w:ascii="Arial" w:hAnsi="Arial"/>
          <w:b/>
          <w:color w:val="1A202C"/>
          <w:sz w:val="21"/>
        </w:rPr>
        <w:t>E2 - Chuyển lùi trạng thái biên lai (Non-Monotonic Transition):</w:t>
      </w:r>
      <w:r>
        <w:rPr>
          <w:rFonts w:ascii="Arial" w:hAnsi="Arial"/>
          <w:color w:val="2D3748"/>
          <w:sz w:val="21"/>
        </w:rPr>
        <w:t xml:space="preserve"> Gửi request chuyển từ </w:t>
      </w:r>
      <w:r>
        <w:rPr>
          <w:rFonts w:ascii="Consolas" w:hAnsi="Consolas"/>
          <w:color w:val="C53030"/>
          <w:sz w:val="20"/>
        </w:rPr>
        <w:t>Seen</w:t>
      </w:r>
      <w:r>
        <w:rPr>
          <w:rFonts w:ascii="Arial" w:hAnsi="Arial"/>
          <w:color w:val="2D3748"/>
          <w:sz w:val="21"/>
        </w:rPr>
        <w:t xml:space="preserve"> ngược về </w:t>
      </w:r>
      <w:r>
        <w:rPr>
          <w:rFonts w:ascii="Consolas" w:hAnsi="Consolas"/>
          <w:color w:val="C53030"/>
          <w:sz w:val="20"/>
        </w:rPr>
        <w:t>Delivered</w:t>
      </w:r>
      <w:r>
        <w:rPr>
          <w:rFonts w:ascii="Arial" w:hAnsi="Arial"/>
          <w:color w:val="2D3748"/>
          <w:sz w:val="21"/>
        </w:rPr>
        <w:t xml:space="preserve"> hoặc </w:t>
      </w:r>
      <w:r>
        <w:rPr>
          <w:rFonts w:ascii="Consolas" w:hAnsi="Consolas"/>
          <w:color w:val="C53030"/>
          <w:sz w:val="20"/>
        </w:rPr>
        <w:t>Pending</w:t>
      </w:r>
      <w:r>
        <w:rPr>
          <w:rFonts w:ascii="Arial" w:hAnsi="Arial"/>
          <w:color w:val="2D3748"/>
          <w:sz w:val="21"/>
        </w:rPr>
        <w:t xml:space="preserve"> -&gt; Backend từ chối với mã </w:t>
      </w:r>
      <w:r>
        <w:rPr>
          <w:rFonts w:ascii="Consolas" w:hAnsi="Consolas"/>
          <w:color w:val="C53030"/>
          <w:sz w:val="20"/>
        </w:rPr>
        <w:t>400 Bad Request</w:t>
      </w:r>
      <w:r>
        <w:rPr>
          <w:rFonts w:ascii="Arial" w:hAnsi="Arial"/>
          <w:color w:val="2D3748"/>
          <w:sz w:val="21"/>
        </w:rPr>
        <w:t>.</w:t>
      </w:r>
    </w:p>
    <w:p>
      <w:pPr>
        <w:pStyle w:val="ListBullet"/>
        <w:spacing w:before="20" w:after="40" w:line="276" w:lineRule="auto"/>
      </w:pPr>
      <w:r>
        <w:rPr>
          <w:rFonts w:ascii="Arial" w:hAnsi="Arial"/>
          <w:b/>
          <w:color w:val="1A202C"/>
          <w:sz w:val="21"/>
        </w:rPr>
        <w:t>Quy tắc nghiệp vụ (Business Rules):</w:t>
      </w:r>
    </w:p>
    <w:p>
      <w:pPr>
        <w:pStyle w:val="ListBullet"/>
        <w:spacing w:before="20" w:after="40" w:line="276" w:lineRule="auto"/>
      </w:pPr>
      <w:r>
        <w:rPr>
          <w:rFonts w:ascii="Arial" w:hAnsi="Arial"/>
          <w:b/>
          <w:color w:val="1A202C"/>
          <w:sz w:val="21"/>
        </w:rPr>
        <w:t>BR-23:</w:t>
      </w:r>
      <w:r>
        <w:rPr>
          <w:rFonts w:ascii="Arial" w:hAnsi="Arial"/>
          <w:color w:val="2D3748"/>
          <w:sz w:val="21"/>
        </w:rPr>
        <w:t xml:space="preserve"> Biên lai giao nhận thông báo tuân thủ quy tắc chuyển dịch trạng thái đơn điệu: </w:t>
      </w:r>
      <w:r>
        <w:rPr>
          <w:rFonts w:ascii="Consolas" w:hAnsi="Consolas"/>
          <w:color w:val="C53030"/>
          <w:sz w:val="20"/>
        </w:rPr>
        <w:t>Pending -&gt; Sent -&gt; Delivered -&gt; Seen</w:t>
      </w:r>
      <w:r>
        <w:rPr>
          <w:rFonts w:ascii="Arial" w:hAnsi="Arial"/>
          <w:color w:val="2D3748"/>
          <w:sz w:val="21"/>
        </w:rPr>
        <w:t>.</w:t>
      </w:r>
    </w:p>
    <w:p>
      <w:pPr>
        <w:pStyle w:val="ListBullet"/>
        <w:spacing w:before="20" w:after="40" w:line="276" w:lineRule="auto"/>
      </w:pPr>
      <w:r>
        <w:rPr>
          <w:rFonts w:ascii="Arial" w:hAnsi="Arial"/>
          <w:b/>
          <w:color w:val="1A202C"/>
          <w:sz w:val="21"/>
        </w:rPr>
        <w:t>BR-24:</w:t>
      </w:r>
      <w:r>
        <w:rPr>
          <w:rFonts w:ascii="Arial" w:hAnsi="Arial"/>
          <w:color w:val="2D3748"/>
          <w:sz w:val="21"/>
        </w:rPr>
        <w:t xml:space="preserve"> CSDL cục bộ SQLite của Flutter phân tách dữ liệu theo </w:t>
      </w:r>
      <w:r>
        <w:rPr>
          <w:rFonts w:ascii="Consolas" w:hAnsi="Consolas"/>
          <w:color w:val="C53030"/>
          <w:sz w:val="20"/>
        </w:rPr>
        <w:t>elder_id</w:t>
      </w:r>
      <w:r>
        <w:rPr>
          <w:rFonts w:ascii="Arial" w:hAnsi="Arial"/>
          <w:color w:val="2D3748"/>
          <w:sz w:val="21"/>
        </w:rPr>
        <w:t xml:space="preserve"> động, không dùng định danh cứng.</w:t>
      </w:r>
    </w:p>
    <w:p>
      <w:pPr>
        <w:spacing w:before="120" w:after="120"/>
        <w:pBdr>
          <w:bottom w:val="single" w:sz="6" w:space="1" w:color="CBD5E0"/>
        </w:pBdr>
      </w:pPr>
    </w:p>
    <w:p>
      <w:pPr>
        <w:keepNext/>
        <w:spacing w:before="240" w:after="80"/>
      </w:pPr>
      <w:r>
        <w:rPr>
          <w:rFonts w:ascii="Arial" w:hAnsi="Arial"/>
          <w:b/>
          <w:color w:val="2C5282"/>
          <w:sz w:val="25"/>
        </w:rPr>
        <w:t>UC-14: GIÁM SÁT MẤT KẾT NỐI THIẾT BỊ CHỐNG TRÙNG INCIDENT (STALE DETECTION)</w:t>
      </w:r>
    </w:p>
    <w:p>
      <w:pPr>
        <w:pStyle w:val="ListBullet"/>
        <w:spacing w:before="20" w:after="40" w:line="276" w:lineRule="auto"/>
      </w:pPr>
      <w:r>
        <w:rPr>
          <w:rFonts w:ascii="Arial" w:hAnsi="Arial"/>
          <w:b/>
          <w:color w:val="1A202C"/>
          <w:sz w:val="21"/>
        </w:rPr>
        <w:t>Mã Use Case:</w:t>
      </w:r>
      <w:r>
        <w:rPr>
          <w:rFonts w:ascii="Arial" w:hAnsi="Arial"/>
          <w:color w:val="2D3748"/>
          <w:sz w:val="21"/>
        </w:rPr>
        <w:t xml:space="preserve"> </w:t>
      </w:r>
      <w:r>
        <w:rPr>
          <w:rFonts w:ascii="Consolas" w:hAnsi="Consolas"/>
          <w:color w:val="C53030"/>
          <w:sz w:val="20"/>
        </w:rPr>
        <w:t>UC-14</w:t>
      </w:r>
    </w:p>
    <w:p>
      <w:pPr>
        <w:pStyle w:val="ListBullet"/>
        <w:spacing w:before="20" w:after="40" w:line="276" w:lineRule="auto"/>
      </w:pPr>
      <w:r>
        <w:rPr>
          <w:rFonts w:ascii="Arial" w:hAnsi="Arial"/>
          <w:b/>
          <w:color w:val="1A202C"/>
          <w:sz w:val="21"/>
        </w:rPr>
        <w:t>Tên Use Case:</w:t>
      </w:r>
      <w:r>
        <w:rPr>
          <w:rFonts w:ascii="Arial" w:hAnsi="Arial"/>
          <w:color w:val="2D3748"/>
          <w:sz w:val="21"/>
        </w:rPr>
        <w:t xml:space="preserve"> Giám Sát Mất Kết Nối Thiết Bị và Tái Sử Dụng Active Incident</w:t>
      </w:r>
    </w:p>
    <w:p>
      <w:pPr>
        <w:pStyle w:val="ListBullet"/>
        <w:spacing w:before="20" w:after="40" w:line="276" w:lineRule="auto"/>
      </w:pPr>
      <w:r>
        <w:rPr>
          <w:rFonts w:ascii="Arial" w:hAnsi="Arial"/>
          <w:b/>
          <w:color w:val="1A202C"/>
          <w:sz w:val="21"/>
        </w:rPr>
        <w:t>Tác nhân chính:</w:t>
      </w:r>
      <w:r>
        <w:rPr>
          <w:rFonts w:ascii="Arial" w:hAnsi="Arial"/>
          <w:color w:val="2D3748"/>
          <w:sz w:val="21"/>
        </w:rPr>
        <w:t xml:space="preserve"> CareAI Monolith Engine (TelemetryStaleDetectionWorker)</w:t>
      </w:r>
    </w:p>
    <w:p>
      <w:pPr>
        <w:pStyle w:val="ListBullet"/>
        <w:spacing w:before="20" w:after="40" w:line="276" w:lineRule="auto"/>
      </w:pPr>
      <w:r>
        <w:rPr>
          <w:rFonts w:ascii="Arial" w:hAnsi="Arial"/>
          <w:b/>
          <w:color w:val="1A202C"/>
          <w:sz w:val="21"/>
        </w:rPr>
        <w:t>Tác nhân phụ:</w:t>
      </w:r>
      <w:r>
        <w:rPr>
          <w:rFonts w:ascii="Arial" w:hAnsi="Arial"/>
          <w:color w:val="2D3748"/>
          <w:sz w:val="21"/>
        </w:rPr>
        <w:t xml:space="preserve"> Elder Gateway Device, Caregiver</w:t>
      </w:r>
    </w:p>
    <w:p>
      <w:pPr>
        <w:pStyle w:val="ListBullet"/>
        <w:spacing w:before="20" w:after="40" w:line="276" w:lineRule="auto"/>
      </w:pPr>
      <w:r>
        <w:rPr>
          <w:rFonts w:ascii="Arial" w:hAnsi="Arial"/>
          <w:b/>
          <w:color w:val="1A202C"/>
          <w:sz w:val="21"/>
        </w:rPr>
        <w:t>Mục tiêu:</w:t>
      </w:r>
      <w:r>
        <w:rPr>
          <w:rFonts w:ascii="Arial" w:hAnsi="Arial"/>
          <w:color w:val="2D3748"/>
          <w:sz w:val="21"/>
        </w:rPr>
        <w:t xml:space="preserve"> Phát hiện khi thiết bị mất tín hiệu viễn trắc quá 15 phút, tự động tái sử dụng Active Incident đang mở (nếu có) để gắn vi phạm </w:t>
      </w:r>
      <w:r>
        <w:rPr>
          <w:rFonts w:ascii="Consolas" w:hAnsi="Consolas"/>
          <w:color w:val="C53030"/>
          <w:sz w:val="20"/>
        </w:rPr>
        <w:t>STALE_SENSOR_TIMEOUT</w:t>
      </w:r>
      <w:r>
        <w:rPr>
          <w:rFonts w:ascii="Arial" w:hAnsi="Arial"/>
          <w:color w:val="2D3748"/>
          <w:sz w:val="21"/>
        </w:rPr>
        <w:t>, chống xung đột Filtered Unique Index trên CSDL.</w:t>
      </w:r>
    </w:p>
    <w:p>
      <w:pPr>
        <w:pStyle w:val="ListBullet"/>
        <w:spacing w:before="20" w:after="40" w:line="276" w:lineRule="auto"/>
      </w:pPr>
      <w:r>
        <w:rPr>
          <w:rFonts w:ascii="Arial" w:hAnsi="Arial"/>
          <w:b/>
          <w:color w:val="1A202C"/>
          <w:sz w:val="21"/>
        </w:rPr>
        <w:t>Điều kiện tiên quyết (Pre-conditions):</w:t>
      </w:r>
    </w:p>
    <w:p>
      <w:pPr>
        <w:pStyle w:val="ListBullet"/>
        <w:spacing w:before="20" w:after="40" w:line="276" w:lineRule="auto"/>
      </w:pPr>
      <w:r>
        <w:rPr>
          <w:rFonts w:ascii="Arial" w:hAnsi="Arial"/>
          <w:color w:val="2D3748"/>
          <w:sz w:val="21"/>
        </w:rPr>
        <w:t>Thiết bị đã từng có ít nhất một bản tin Heartbeat (</w:t>
      </w:r>
      <w:r>
        <w:rPr>
          <w:rFonts w:ascii="Consolas" w:hAnsi="Consolas"/>
          <w:color w:val="C53030"/>
          <w:sz w:val="20"/>
        </w:rPr>
        <w:t>LastHeartbeatAt != null</w:t>
      </w:r>
      <w:r>
        <w:rPr>
          <w:rFonts w:ascii="Arial" w:hAnsi="Arial"/>
          <w:color w:val="2D3748"/>
          <w:sz w:val="21"/>
        </w:rPr>
        <w:t>).</w:t>
      </w:r>
    </w:p>
    <w:p>
      <w:pPr>
        <w:pStyle w:val="ListBullet"/>
        <w:spacing w:before="20" w:after="40" w:line="276" w:lineRule="auto"/>
      </w:pPr>
      <w:r>
        <w:rPr>
          <w:rFonts w:ascii="Arial" w:hAnsi="Arial"/>
          <w:b/>
          <w:color w:val="1A202C"/>
          <w:sz w:val="21"/>
        </w:rPr>
        <w:t>Điều kiện sau (Post-conditions):</w:t>
      </w:r>
    </w:p>
    <w:p>
      <w:pPr>
        <w:pStyle w:val="ListBullet"/>
        <w:spacing w:before="20" w:after="40" w:line="276" w:lineRule="auto"/>
      </w:pPr>
      <w:r>
        <w:rPr>
          <w:rFonts w:ascii="Arial" w:hAnsi="Arial"/>
          <w:color w:val="2D3748"/>
          <w:sz w:val="21"/>
        </w:rPr>
        <w:t xml:space="preserve">Trạng thái thiết bị chuyển sang </w:t>
      </w:r>
      <w:r>
        <w:rPr>
          <w:rFonts w:ascii="Consolas" w:hAnsi="Consolas"/>
          <w:color w:val="C53030"/>
          <w:sz w:val="20"/>
        </w:rPr>
        <w:t>DeviceStatus = Stale</w:t>
      </w:r>
      <w:r>
        <w:rPr>
          <w:rFonts w:ascii="Arial" w:hAnsi="Arial"/>
          <w:color w:val="2D3748"/>
          <w:sz w:val="21"/>
        </w:rPr>
        <w:t>.</w:t>
      </w:r>
    </w:p>
    <w:p>
      <w:pPr>
        <w:pStyle w:val="ListBullet"/>
        <w:spacing w:before="20" w:after="40" w:line="276" w:lineRule="auto"/>
      </w:pPr>
      <w:r>
        <w:rPr>
          <w:rFonts w:ascii="Arial" w:hAnsi="Arial"/>
          <w:color w:val="2D3748"/>
          <w:sz w:val="21"/>
        </w:rPr>
        <w:t xml:space="preserve">Vi phạm </w:t>
      </w:r>
      <w:r>
        <w:rPr>
          <w:rFonts w:ascii="Consolas" w:hAnsi="Consolas"/>
          <w:color w:val="C53030"/>
          <w:sz w:val="20"/>
        </w:rPr>
        <w:t>STALE_SENSOR_TIMEOUT</w:t>
      </w:r>
      <w:r>
        <w:rPr>
          <w:rFonts w:ascii="Arial" w:hAnsi="Arial"/>
          <w:color w:val="2D3748"/>
          <w:sz w:val="21"/>
        </w:rPr>
        <w:t xml:space="preserve"> được gắn vào sự cố và gửi thông báo cho gia đình.</w:t>
      </w:r>
    </w:p>
    <w:p>
      <w:pPr>
        <w:pStyle w:val="ListBullet"/>
        <w:spacing w:before="20" w:after="40" w:line="276" w:lineRule="auto"/>
      </w:pPr>
      <w:r>
        <w:rPr>
          <w:rFonts w:ascii="Arial" w:hAnsi="Arial"/>
          <w:b/>
          <w:color w:val="1A202C"/>
          <w:sz w:val="21"/>
        </w:rPr>
        <w:t>Luồng sự kiện chính (Basic Flow):</w:t>
      </w:r>
    </w:p>
    <w:p>
      <w:pPr>
        <w:spacing w:before="20" w:after="40" w:line="276" w:lineRule="auto"/>
        <w:ind w:left="360" w:hanging="360"/>
      </w:pPr>
      <w:r>
        <w:rPr>
          <w:rFonts w:ascii="Arial" w:hAnsi="Arial"/>
          <w:b/>
          <w:color w:val="2B6CB0"/>
          <w:sz w:val="21"/>
        </w:rPr>
        <w:t xml:space="preserve">1. </w:t>
      </w:r>
      <w:r>
        <w:rPr>
          <w:rFonts w:ascii="Consolas" w:hAnsi="Consolas"/>
          <w:color w:val="C53030"/>
          <w:sz w:val="20"/>
        </w:rPr>
        <w:t>TelemetryStaleDetectionWorker</w:t>
      </w:r>
      <w:r>
        <w:rPr>
          <w:rFonts w:ascii="Arial" w:hAnsi="Arial"/>
          <w:color w:val="2D3748"/>
          <w:sz w:val="21"/>
        </w:rPr>
        <w:t xml:space="preserve"> quét CSDL định kỳ mỗi 1 phút tìm các thiết bị có </w:t>
      </w:r>
      <w:r>
        <w:rPr>
          <w:rFonts w:ascii="Consolas" w:hAnsi="Consolas"/>
          <w:color w:val="C53030"/>
          <w:sz w:val="20"/>
        </w:rPr>
        <w:t>LastHeartbeatAt &lt; UtcNow - 15 phút</w:t>
      </w:r>
      <w:r>
        <w:rPr>
          <w:rFonts w:ascii="Arial" w:hAnsi="Arial"/>
          <w:color w:val="2D3748"/>
          <w:sz w:val="21"/>
        </w:rPr>
        <w:t>.</w:t>
      </w:r>
    </w:p>
    <w:p>
      <w:pPr>
        <w:spacing w:before="20" w:after="40" w:line="276" w:lineRule="auto"/>
        <w:ind w:left="360" w:hanging="360"/>
      </w:pPr>
      <w:r>
        <w:rPr>
          <w:rFonts w:ascii="Arial" w:hAnsi="Arial"/>
          <w:b/>
          <w:color w:val="2B6CB0"/>
          <w:sz w:val="21"/>
        </w:rPr>
        <w:t xml:space="preserve">2. </w:t>
      </w:r>
      <w:r>
        <w:rPr>
          <w:rFonts w:ascii="Arial" w:hAnsi="Arial"/>
          <w:color w:val="2D3748"/>
          <w:sz w:val="21"/>
        </w:rPr>
        <w:t xml:space="preserve">Worker cập nhật: </w:t>
      </w:r>
      <w:r>
        <w:rPr>
          <w:rFonts w:ascii="Consolas" w:hAnsi="Consolas"/>
          <w:color w:val="C53030"/>
          <w:sz w:val="20"/>
        </w:rPr>
        <w:t>device.DeviceStatus = DeviceStatus.Stale</w:t>
      </w:r>
      <w:r>
        <w:rPr>
          <w:rFonts w:ascii="Arial" w:hAnsi="Arial"/>
          <w:color w:val="2D3748"/>
          <w:sz w:val="21"/>
        </w:rPr>
        <w:t>.</w:t>
      </w:r>
    </w:p>
    <w:p>
      <w:pPr>
        <w:spacing w:before="20" w:after="40" w:line="276" w:lineRule="auto"/>
        <w:ind w:left="360" w:hanging="360"/>
      </w:pPr>
      <w:r>
        <w:rPr>
          <w:rFonts w:ascii="Arial" w:hAnsi="Arial"/>
          <w:b/>
          <w:color w:val="2B6CB0"/>
          <w:sz w:val="21"/>
        </w:rPr>
        <w:t xml:space="preserve">3. </w:t>
      </w:r>
      <w:r>
        <w:rPr>
          <w:rFonts w:ascii="Arial" w:hAnsi="Arial"/>
          <w:color w:val="2D3748"/>
          <w:sz w:val="21"/>
        </w:rPr>
        <w:t xml:space="preserve">Worker kiểm tra xem người già đã có sự cố </w:t>
      </w:r>
      <w:r>
        <w:rPr>
          <w:rFonts w:ascii="Consolas" w:hAnsi="Consolas"/>
          <w:color w:val="C53030"/>
          <w:sz w:val="20"/>
        </w:rPr>
        <w:t>Active</w:t>
      </w:r>
      <w:r>
        <w:rPr>
          <w:rFonts w:ascii="Arial" w:hAnsi="Arial"/>
          <w:color w:val="2D3748"/>
          <w:sz w:val="21"/>
        </w:rPr>
        <w:t xml:space="preserve"> chưa:</w:t>
      </w:r>
    </w:p>
    <w:p>
      <w:pPr>
        <w:pStyle w:val="ListBullet"/>
        <w:spacing w:before="20" w:after="40" w:line="276" w:lineRule="auto"/>
      </w:pPr>
      <w:r>
        <w:rPr>
          <w:rFonts w:ascii="Arial" w:hAnsi="Arial"/>
          <w:b/>
          <w:color w:val="1A202C"/>
          <w:sz w:val="21"/>
        </w:rPr>
        <w:t>Nếu ĐÃ CÓ:</w:t>
      </w:r>
      <w:r>
        <w:rPr>
          <w:rFonts w:ascii="Arial" w:hAnsi="Arial"/>
          <w:color w:val="2D3748"/>
          <w:sz w:val="21"/>
        </w:rPr>
        <w:t xml:space="preserve"> Gắn thêm vi phạm </w:t>
      </w:r>
      <w:r>
        <w:rPr>
          <w:rFonts w:ascii="Consolas" w:hAnsi="Consolas"/>
          <w:color w:val="C53030"/>
          <w:sz w:val="20"/>
        </w:rPr>
        <w:t>STALE_SENSOR_TIMEOUT</w:t>
      </w:r>
      <w:r>
        <w:rPr>
          <w:rFonts w:ascii="Arial" w:hAnsi="Arial"/>
          <w:color w:val="2D3748"/>
          <w:sz w:val="21"/>
        </w:rPr>
        <w:t xml:space="preserve"> vào sự cố hiện tại (nếu chưa có vi phạm này).</w:t>
      </w:r>
    </w:p>
    <w:p>
      <w:pPr>
        <w:pStyle w:val="ListBullet"/>
        <w:spacing w:before="20" w:after="40" w:line="276" w:lineRule="auto"/>
      </w:pPr>
      <w:r>
        <w:rPr>
          <w:rFonts w:ascii="Arial" w:hAnsi="Arial"/>
          <w:b/>
          <w:color w:val="1A202C"/>
          <w:sz w:val="21"/>
        </w:rPr>
        <w:t>Nếu CHƯA CÓ:</w:t>
      </w:r>
      <w:r>
        <w:rPr>
          <w:rFonts w:ascii="Arial" w:hAnsi="Arial"/>
          <w:color w:val="2D3748"/>
          <w:sz w:val="21"/>
        </w:rPr>
        <w:t xml:space="preserve"> Tạo một sự cố </w:t>
      </w:r>
      <w:r>
        <w:rPr>
          <w:rFonts w:ascii="Consolas" w:hAnsi="Consolas"/>
          <w:color w:val="C53030"/>
          <w:sz w:val="20"/>
        </w:rPr>
        <w:t>Active</w:t>
      </w:r>
      <w:r>
        <w:rPr>
          <w:rFonts w:ascii="Arial" w:hAnsi="Arial"/>
          <w:color w:val="2D3748"/>
          <w:sz w:val="21"/>
        </w:rPr>
        <w:t xml:space="preserve"> mới.</w:t>
      </w:r>
    </w:p>
    <w:p>
      <w:pPr>
        <w:spacing w:before="20" w:after="40" w:line="276" w:lineRule="auto"/>
        <w:ind w:left="360" w:hanging="360"/>
      </w:pPr>
      <w:r>
        <w:rPr>
          <w:rFonts w:ascii="Arial" w:hAnsi="Arial"/>
          <w:b/>
          <w:color w:val="2B6CB0"/>
          <w:sz w:val="21"/>
        </w:rPr>
        <w:t xml:space="preserve">4. </w:t>
      </w:r>
      <w:r>
        <w:rPr>
          <w:rFonts w:ascii="Arial" w:hAnsi="Arial"/>
          <w:color w:val="2D3748"/>
          <w:sz w:val="21"/>
        </w:rPr>
        <w:t xml:space="preserve">Worker commit CSDL an toàn mà không vi phạm Filtered Unique Index </w:t>
      </w:r>
      <w:r>
        <w:rPr>
          <w:rFonts w:ascii="Consolas" w:hAnsi="Consolas"/>
          <w:color w:val="C53030"/>
          <w:sz w:val="20"/>
        </w:rPr>
        <w:t>IX_Incidents_ElderProfileId_Active</w:t>
      </w:r>
      <w:r>
        <w:rPr>
          <w:rFonts w:ascii="Arial" w:hAnsi="Arial"/>
          <w:color w:val="2D3748"/>
          <w:sz w:val="21"/>
        </w:rPr>
        <w:t>.</w:t>
      </w:r>
    </w:p>
    <w:p>
      <w:pPr>
        <w:spacing w:before="20" w:after="40" w:line="276" w:lineRule="auto"/>
        <w:ind w:left="360" w:hanging="360"/>
      </w:pPr>
      <w:r>
        <w:rPr>
          <w:rFonts w:ascii="Arial" w:hAnsi="Arial"/>
          <w:b/>
          <w:color w:val="2B6CB0"/>
          <w:sz w:val="21"/>
        </w:rPr>
        <w:t xml:space="preserve">5. </w:t>
      </w:r>
      <w:r>
        <w:rPr>
          <w:rFonts w:ascii="Arial" w:hAnsi="Arial"/>
          <w:color w:val="2D3748"/>
          <w:sz w:val="21"/>
        </w:rPr>
        <w:t>Enqueue Outbox cảnh báo gửi tới Người thân.</w:t>
      </w:r>
    </w:p>
    <w:p>
      <w:pPr>
        <w:spacing w:before="20" w:after="40" w:line="276" w:lineRule="auto"/>
        <w:ind w:left="360" w:hanging="360"/>
      </w:pPr>
      <w:r>
        <w:rPr>
          <w:rFonts w:ascii="Arial" w:hAnsi="Arial"/>
          <w:b/>
          <w:color w:val="2B6CB0"/>
          <w:sz w:val="21"/>
        </w:rPr>
        <w:t xml:space="preserve">6. </w:t>
      </w:r>
      <w:r>
        <w:rPr>
          <w:rFonts w:ascii="Arial" w:hAnsi="Arial"/>
          <w:color w:val="2D3748"/>
          <w:sz w:val="21"/>
        </w:rPr>
        <w:t xml:space="preserve">Khi thiết bị gửi viễn trắc trở lại: Trạng thái thiết bị tự động chuyển về </w:t>
      </w:r>
      <w:r>
        <w:rPr>
          <w:rFonts w:ascii="Consolas" w:hAnsi="Consolas"/>
          <w:color w:val="C53030"/>
          <w:sz w:val="20"/>
        </w:rPr>
        <w:t>Active</w:t>
      </w:r>
      <w:r>
        <w:rPr>
          <w:rFonts w:ascii="Arial" w:hAnsi="Arial"/>
          <w:color w:val="2D3748"/>
          <w:sz w:val="21"/>
        </w:rPr>
        <w:t xml:space="preserve"> và vi phạm mất sóng tự động phục hồi.</w:t>
      </w:r>
    </w:p>
    <w:p>
      <w:pPr>
        <w:pStyle w:val="ListBullet"/>
        <w:spacing w:before="20" w:after="40" w:line="276" w:lineRule="auto"/>
      </w:pPr>
      <w:r>
        <w:rPr>
          <w:rFonts w:ascii="Arial" w:hAnsi="Arial"/>
          <w:b/>
          <w:color w:val="1A202C"/>
          <w:sz w:val="21"/>
        </w:rPr>
        <w:t>Quy tắc nghiệp vụ (Business Rules):</w:t>
      </w:r>
    </w:p>
    <w:p>
      <w:pPr>
        <w:pStyle w:val="ListBullet"/>
        <w:spacing w:before="20" w:after="40" w:line="276" w:lineRule="auto"/>
      </w:pPr>
      <w:r>
        <w:rPr>
          <w:rFonts w:ascii="Arial" w:hAnsi="Arial"/>
          <w:b/>
          <w:color w:val="1A202C"/>
          <w:sz w:val="21"/>
        </w:rPr>
        <w:t>BR-25:</w:t>
      </w:r>
      <w:r>
        <w:rPr>
          <w:rFonts w:ascii="Arial" w:hAnsi="Arial"/>
          <w:color w:val="2D3748"/>
          <w:sz w:val="21"/>
        </w:rPr>
        <w:t xml:space="preserve"> Thiết bị mới ghép nối nhưng chưa từng gửi viễn trắc (</w:t>
      </w:r>
      <w:r>
        <w:rPr>
          <w:rFonts w:ascii="Consolas" w:hAnsi="Consolas"/>
          <w:color w:val="C53030"/>
          <w:sz w:val="20"/>
        </w:rPr>
        <w:t>LastHeartbeatAt == null</w:t>
      </w:r>
      <w:r>
        <w:rPr>
          <w:rFonts w:ascii="Arial" w:hAnsi="Arial"/>
          <w:color w:val="2D3748"/>
          <w:sz w:val="21"/>
        </w:rPr>
        <w:t>) được bỏ qua, không báo mất sóng giả.</w:t>
      </w:r>
    </w:p>
    <w:p>
      <w:pPr>
        <w:pStyle w:val="ListBullet"/>
        <w:spacing w:before="20" w:after="40" w:line="276" w:lineRule="auto"/>
      </w:pPr>
      <w:r>
        <w:rPr>
          <w:rFonts w:ascii="Arial" w:hAnsi="Arial"/>
          <w:b/>
          <w:color w:val="1A202C"/>
          <w:sz w:val="21"/>
        </w:rPr>
        <w:t>BR-26:</w:t>
      </w:r>
      <w:r>
        <w:rPr>
          <w:rFonts w:ascii="Arial" w:hAnsi="Arial"/>
          <w:color w:val="2D3748"/>
          <w:sz w:val="21"/>
        </w:rPr>
        <w:t xml:space="preserve"> Luôn tái sử dụng sự cố Active đang mở để tuân thủ ràng buộc duy nhất 1 Active Incident / Người già.</w:t>
      </w:r>
    </w:p>
    <w:p>
      <w:pPr>
        <w:spacing w:before="120" w:after="120"/>
        <w:pBdr>
          <w:bottom w:val="single" w:sz="6" w:space="1" w:color="CBD5E0"/>
        </w:pBdr>
      </w:pPr>
    </w:p>
    <w:p>
      <w:pPr>
        <w:keepNext/>
        <w:spacing w:before="240" w:after="80"/>
      </w:pPr>
      <w:r>
        <w:rPr>
          <w:rFonts w:ascii="Arial" w:hAnsi="Arial"/>
          <w:b/>
          <w:color w:val="2C5282"/>
          <w:sz w:val="25"/>
        </w:rPr>
        <w:t>UC-15: BẢNG ĐIỀU KHIỂN SỨC KHỎE &amp; BÁO CÁO TUẦN ĐẦY ĐỦ CHỈ SỐ (DASHBOARD &amp; REPORT)</w:t>
      </w:r>
    </w:p>
    <w:p>
      <w:pPr>
        <w:pStyle w:val="ListBullet"/>
        <w:spacing w:before="20" w:after="40" w:line="276" w:lineRule="auto"/>
      </w:pPr>
      <w:r>
        <w:rPr>
          <w:rFonts w:ascii="Arial" w:hAnsi="Arial"/>
          <w:b/>
          <w:color w:val="1A202C"/>
          <w:sz w:val="21"/>
        </w:rPr>
        <w:t>Mã Use Case:</w:t>
      </w:r>
      <w:r>
        <w:rPr>
          <w:rFonts w:ascii="Arial" w:hAnsi="Arial"/>
          <w:color w:val="2D3748"/>
          <w:sz w:val="21"/>
        </w:rPr>
        <w:t xml:space="preserve"> </w:t>
      </w:r>
      <w:r>
        <w:rPr>
          <w:rFonts w:ascii="Consolas" w:hAnsi="Consolas"/>
          <w:color w:val="C53030"/>
          <w:sz w:val="20"/>
        </w:rPr>
        <w:t>UC-15</w:t>
      </w:r>
    </w:p>
    <w:p>
      <w:pPr>
        <w:pStyle w:val="ListBullet"/>
        <w:spacing w:before="20" w:after="40" w:line="276" w:lineRule="auto"/>
      </w:pPr>
      <w:r>
        <w:rPr>
          <w:rFonts w:ascii="Arial" w:hAnsi="Arial"/>
          <w:b/>
          <w:color w:val="1A202C"/>
          <w:sz w:val="21"/>
        </w:rPr>
        <w:t>Tên Use Case:</w:t>
      </w:r>
      <w:r>
        <w:rPr>
          <w:rFonts w:ascii="Arial" w:hAnsi="Arial"/>
          <w:color w:val="2D3748"/>
          <w:sz w:val="21"/>
        </w:rPr>
        <w:t xml:space="preserve"> Tra Cứu Bảng Điều Khiển Sức Khỏe và Báo Cáo Tuần Đầy Đủ Chỉ Số Lâm Sàng</w:t>
      </w:r>
    </w:p>
    <w:p>
      <w:pPr>
        <w:pStyle w:val="ListBullet"/>
        <w:spacing w:before="20" w:after="40" w:line="276" w:lineRule="auto"/>
      </w:pPr>
      <w:r>
        <w:rPr>
          <w:rFonts w:ascii="Arial" w:hAnsi="Arial"/>
          <w:b/>
          <w:color w:val="1A202C"/>
          <w:sz w:val="21"/>
        </w:rPr>
        <w:t>Tác nhân chính:</w:t>
      </w:r>
      <w:r>
        <w:rPr>
          <w:rFonts w:ascii="Arial" w:hAnsi="Arial"/>
          <w:color w:val="2D3748"/>
          <w:sz w:val="21"/>
        </w:rPr>
        <w:t xml:space="preserve"> Primary Caregiver, Secondary Caregiver</w:t>
      </w:r>
    </w:p>
    <w:p>
      <w:pPr>
        <w:pStyle w:val="ListBullet"/>
        <w:spacing w:before="20" w:after="40" w:line="276" w:lineRule="auto"/>
      </w:pPr>
      <w:r>
        <w:rPr>
          <w:rFonts w:ascii="Arial" w:hAnsi="Arial"/>
          <w:b/>
          <w:color w:val="1A202C"/>
          <w:sz w:val="21"/>
        </w:rPr>
        <w:t>Tác nhân phụ:</w:t>
      </w:r>
      <w:r>
        <w:rPr>
          <w:rFonts w:ascii="Arial" w:hAnsi="Arial"/>
          <w:color w:val="2D3748"/>
          <w:sz w:val="21"/>
        </w:rPr>
        <w:t xml:space="preserve"> CareAI Backend Engine</w:t>
      </w:r>
    </w:p>
    <w:p>
      <w:pPr>
        <w:pStyle w:val="ListBullet"/>
        <w:spacing w:before="20" w:after="40" w:line="276" w:lineRule="auto"/>
      </w:pPr>
      <w:r>
        <w:rPr>
          <w:rFonts w:ascii="Arial" w:hAnsi="Arial"/>
          <w:b/>
          <w:color w:val="1A202C"/>
          <w:sz w:val="21"/>
        </w:rPr>
        <w:t>Mục tiêu:</w:t>
      </w:r>
      <w:r>
        <w:rPr>
          <w:rFonts w:ascii="Arial" w:hAnsi="Arial"/>
          <w:color w:val="2D3748"/>
          <w:sz w:val="21"/>
        </w:rPr>
        <w:t xml:space="preserve"> Cung cấp thông tin sức khỏe trực quan thời gian thực; phân biệt rạch ròi giữa danh sách sự cố rỗng và tình trạng mất mạng; cung cấp báo cáo tuần đầy đủ: Huyết áp trung bình, nhịp tim, SpO2, số cơn cao huyết áp, số bước chân và giờ bất động.</w:t>
      </w:r>
    </w:p>
    <w:p>
      <w:pPr>
        <w:pStyle w:val="ListBullet"/>
        <w:spacing w:before="20" w:after="40" w:line="276" w:lineRule="auto"/>
      </w:pPr>
      <w:r>
        <w:rPr>
          <w:rFonts w:ascii="Arial" w:hAnsi="Arial"/>
          <w:b/>
          <w:color w:val="1A202C"/>
          <w:sz w:val="21"/>
        </w:rPr>
        <w:t>Điều kiện tiên quyết (Pre-conditions):</w:t>
      </w:r>
    </w:p>
    <w:p>
      <w:pPr>
        <w:pStyle w:val="ListBullet"/>
        <w:spacing w:before="20" w:after="40" w:line="276" w:lineRule="auto"/>
      </w:pPr>
      <w:r>
        <w:rPr>
          <w:rFonts w:ascii="Arial" w:hAnsi="Arial"/>
          <w:color w:val="2D3748"/>
          <w:sz w:val="21"/>
        </w:rPr>
        <w:t>Người thân đã đăng nhập và có quyền liên kết với hồ sơ người già.</w:t>
      </w:r>
    </w:p>
    <w:p>
      <w:pPr>
        <w:pStyle w:val="ListBullet"/>
        <w:spacing w:before="20" w:after="40" w:line="276" w:lineRule="auto"/>
      </w:pPr>
      <w:r>
        <w:rPr>
          <w:rFonts w:ascii="Arial" w:hAnsi="Arial"/>
          <w:b/>
          <w:color w:val="1A202C"/>
          <w:sz w:val="21"/>
        </w:rPr>
        <w:t>Điều kiện sau (Post-conditions):</w:t>
      </w:r>
    </w:p>
    <w:p>
      <w:pPr>
        <w:pStyle w:val="ListBullet"/>
        <w:spacing w:before="20" w:after="40" w:line="276" w:lineRule="auto"/>
      </w:pPr>
      <w:r>
        <w:rPr>
          <w:rFonts w:ascii="Arial" w:hAnsi="Arial"/>
          <w:color w:val="2D3748"/>
          <w:sz w:val="21"/>
        </w:rPr>
        <w:t>Giao diện Flutter hiển thị dữ liệu chính xác; CSDL SQLite cục bộ được đồng bộ an toàn.</w:t>
      </w:r>
    </w:p>
    <w:p>
      <w:pPr>
        <w:pStyle w:val="ListBullet"/>
        <w:spacing w:before="20" w:after="40" w:line="276" w:lineRule="auto"/>
      </w:pPr>
      <w:r>
        <w:rPr>
          <w:rFonts w:ascii="Arial" w:hAnsi="Arial"/>
          <w:b/>
          <w:color w:val="1A202C"/>
          <w:sz w:val="21"/>
        </w:rPr>
        <w:t>Luồng sự kiện chính (Basic Flow):</w:t>
      </w:r>
    </w:p>
    <w:p>
      <w:pPr>
        <w:spacing w:before="20" w:after="40" w:line="276" w:lineRule="auto"/>
        <w:ind w:left="360" w:hanging="360"/>
      </w:pPr>
      <w:r>
        <w:rPr>
          <w:rFonts w:ascii="Arial" w:hAnsi="Arial"/>
          <w:b/>
          <w:color w:val="2B6CB0"/>
          <w:sz w:val="21"/>
        </w:rPr>
        <w:t xml:space="preserve">1. </w:t>
      </w:r>
      <w:r>
        <w:rPr>
          <w:rFonts w:ascii="Arial" w:hAnsi="Arial"/>
          <w:color w:val="2D3748"/>
          <w:sz w:val="21"/>
        </w:rPr>
        <w:t>Người thân mở màn hình Dashboard trên ứng dụng Flutter.</w:t>
      </w:r>
    </w:p>
    <w:p>
      <w:pPr>
        <w:spacing w:before="20" w:after="40" w:line="276" w:lineRule="auto"/>
        <w:ind w:left="360" w:hanging="360"/>
      </w:pPr>
      <w:r>
        <w:rPr>
          <w:rFonts w:ascii="Arial" w:hAnsi="Arial"/>
          <w:b/>
          <w:color w:val="2B6CB0"/>
          <w:sz w:val="21"/>
        </w:rPr>
        <w:t xml:space="preserve">2. </w:t>
      </w:r>
      <w:r>
        <w:rPr>
          <w:rFonts w:ascii="Arial" w:hAnsi="Arial"/>
          <w:color w:val="2D3748"/>
          <w:sz w:val="21"/>
        </w:rPr>
        <w:t xml:space="preserve">Flutter gửi </w:t>
      </w:r>
      <w:r>
        <w:rPr>
          <w:rFonts w:ascii="Consolas" w:hAnsi="Consolas"/>
          <w:color w:val="C53030"/>
          <w:sz w:val="20"/>
        </w:rPr>
        <w:t>GET /api/v1/elders/{id}</w:t>
      </w:r>
      <w:r>
        <w:rPr>
          <w:rFonts w:ascii="Arial" w:hAnsi="Arial"/>
          <w:color w:val="2D3748"/>
          <w:sz w:val="21"/>
        </w:rPr>
        <w:t xml:space="preserve"> và </w:t>
      </w:r>
      <w:r>
        <w:rPr>
          <w:rFonts w:ascii="Consolas" w:hAnsi="Consolas"/>
          <w:color w:val="C53030"/>
          <w:sz w:val="20"/>
        </w:rPr>
        <w:t>GET /api/v1/incidents/active?elderId={id}</w:t>
      </w:r>
      <w:r>
        <w:rPr>
          <w:rFonts w:ascii="Arial" w:hAnsi="Arial"/>
          <w:color w:val="2D3748"/>
          <w:sz w:val="21"/>
        </w:rPr>
        <w:t xml:space="preserve"> tới domain </w:t>
      </w:r>
      <w:r>
        <w:rPr>
          <w:rFonts w:ascii="Consolas" w:hAnsi="Consolas"/>
          <w:color w:val="C53030"/>
          <w:sz w:val="20"/>
        </w:rPr>
        <w:t>https://careai.familyhub.vn/api/v1</w:t>
      </w:r>
      <w:r>
        <w:rPr>
          <w:rFonts w:ascii="Arial" w:hAnsi="Arial"/>
          <w:color w:val="2D3748"/>
          <w:sz w:val="21"/>
        </w:rPr>
        <w:t>.</w:t>
      </w:r>
    </w:p>
    <w:p>
      <w:pPr>
        <w:spacing w:before="20" w:after="40" w:line="276" w:lineRule="auto"/>
        <w:ind w:left="360" w:hanging="360"/>
      </w:pPr>
      <w:r>
        <w:rPr>
          <w:rFonts w:ascii="Arial" w:hAnsi="Arial"/>
          <w:b/>
          <w:color w:val="2B6CB0"/>
          <w:sz w:val="21"/>
        </w:rPr>
        <w:t xml:space="preserve">3. </w:t>
      </w:r>
      <w:r>
        <w:rPr>
          <w:rFonts w:ascii="Arial" w:hAnsi="Arial"/>
          <w:color w:val="2D3748"/>
          <w:sz w:val="21"/>
        </w:rPr>
        <w:t>Backend xác thực JWT và kiểm tra BOLA.</w:t>
      </w:r>
    </w:p>
    <w:p>
      <w:pPr>
        <w:spacing w:before="20" w:after="40" w:line="276" w:lineRule="auto"/>
        <w:ind w:left="360" w:hanging="360"/>
      </w:pPr>
      <w:r>
        <w:rPr>
          <w:rFonts w:ascii="Arial" w:hAnsi="Arial"/>
          <w:b/>
          <w:color w:val="2B6CB0"/>
          <w:sz w:val="21"/>
        </w:rPr>
        <w:t xml:space="preserve">4. </w:t>
      </w:r>
      <w:r>
        <w:rPr>
          <w:rFonts w:ascii="Arial" w:hAnsi="Arial"/>
          <w:color w:val="2D3748"/>
          <w:sz w:val="21"/>
        </w:rPr>
        <w:t>Khi server trả về danh sách sự cố:</w:t>
      </w:r>
    </w:p>
    <w:p>
      <w:pPr>
        <w:pStyle w:val="ListBullet"/>
        <w:spacing w:before="20" w:after="40" w:line="276" w:lineRule="auto"/>
      </w:pPr>
      <w:r>
        <w:rPr>
          <w:rFonts w:ascii="Arial" w:hAnsi="Arial"/>
          <w:b/>
          <w:color w:val="1A202C"/>
          <w:sz w:val="21"/>
        </w:rPr>
        <w:t>Nếu danh sách rỗng `[]`:</w:t>
      </w:r>
      <w:r>
        <w:rPr>
          <w:rFonts w:ascii="Arial" w:hAnsi="Arial"/>
          <w:color w:val="2D3748"/>
          <w:sz w:val="21"/>
        </w:rPr>
        <w:t xml:space="preserve"> Flutter xóa sạch danh sách sự cố trên UI, hiển thị thẻ màu xanh: "Tất cả các chỉ số an toàn. Không có sự cố nào".</w:t>
      </w:r>
    </w:p>
    <w:p>
      <w:pPr>
        <w:pStyle w:val="ListBullet"/>
        <w:spacing w:before="20" w:after="40" w:line="276" w:lineRule="auto"/>
      </w:pPr>
      <w:r>
        <w:rPr>
          <w:rFonts w:ascii="Arial" w:hAnsi="Arial"/>
          <w:b/>
          <w:color w:val="1A202C"/>
          <w:sz w:val="21"/>
        </w:rPr>
        <w:t>Nếu có sự cố:</w:t>
      </w:r>
      <w:r>
        <w:rPr>
          <w:rFonts w:ascii="Arial" w:hAnsi="Arial"/>
          <w:color w:val="2D3748"/>
          <w:sz w:val="21"/>
        </w:rPr>
        <w:t xml:space="preserve"> Hiển thị thẻ sự cố tương ứng với màu sắc cảnh báo.</w:t>
      </w:r>
    </w:p>
    <w:p>
      <w:pPr>
        <w:spacing w:before="20" w:after="40" w:line="276" w:lineRule="auto"/>
        <w:ind w:left="360" w:hanging="360"/>
      </w:pPr>
      <w:r>
        <w:rPr>
          <w:rFonts w:ascii="Arial" w:hAnsi="Arial"/>
          <w:b/>
          <w:color w:val="2B6CB0"/>
          <w:sz w:val="21"/>
        </w:rPr>
        <w:t xml:space="preserve">5. </w:t>
      </w:r>
      <w:r>
        <w:rPr>
          <w:rFonts w:ascii="Arial" w:hAnsi="Arial"/>
          <w:color w:val="2D3748"/>
          <w:sz w:val="21"/>
        </w:rPr>
        <w:t>Người thân mở tab "Báo cáo tuần" (</w:t>
      </w:r>
      <w:r>
        <w:rPr>
          <w:rFonts w:ascii="Consolas" w:hAnsi="Consolas"/>
          <w:color w:val="C53030"/>
          <w:sz w:val="20"/>
        </w:rPr>
        <w:t>GET /api/v1/reports/elders/{id}/weekly</w:t>
      </w:r>
      <w:r>
        <w:rPr>
          <w:rFonts w:ascii="Arial" w:hAnsi="Arial"/>
          <w:color w:val="2D3748"/>
          <w:sz w:val="21"/>
        </w:rPr>
        <w:t>):</w:t>
      </w:r>
    </w:p>
    <w:p>
      <w:pPr>
        <w:pStyle w:val="ListBullet"/>
        <w:spacing w:before="20" w:after="40" w:line="276" w:lineRule="auto"/>
      </w:pPr>
      <w:r>
        <w:rPr>
          <w:rFonts w:ascii="Arial" w:hAnsi="Arial"/>
          <w:color w:val="2D3748"/>
          <w:sz w:val="21"/>
        </w:rPr>
        <w:t xml:space="preserve">Backend đọc dữ liệu từ bảng </w:t>
      </w:r>
      <w:r>
        <w:rPr>
          <w:rFonts w:ascii="Consolas" w:hAnsi="Consolas"/>
          <w:color w:val="C53030"/>
          <w:sz w:val="20"/>
        </w:rPr>
        <w:t>DailyHealthAggregates</w:t>
      </w:r>
      <w:r>
        <w:rPr>
          <w:rFonts w:ascii="Arial" w:hAnsi="Arial"/>
          <w:color w:val="2D3748"/>
          <w:sz w:val="21"/>
        </w:rPr>
        <w:t xml:space="preserve"> do </w:t>
      </w:r>
      <w:r>
        <w:rPr>
          <w:rFonts w:ascii="Consolas" w:hAnsi="Consolas"/>
          <w:color w:val="C53030"/>
          <w:sz w:val="20"/>
        </w:rPr>
        <w:t>TelemetryLedgerCleanupWorker</w:t>
      </w:r>
      <w:r>
        <w:rPr>
          <w:rFonts w:ascii="Arial" w:hAnsi="Arial"/>
          <w:color w:val="2D3748"/>
          <w:sz w:val="21"/>
        </w:rPr>
        <w:t xml:space="preserve"> tính toán.</w:t>
      </w:r>
    </w:p>
    <w:p>
      <w:pPr>
        <w:pStyle w:val="ListBullet"/>
        <w:spacing w:before="20" w:after="40" w:line="276" w:lineRule="auto"/>
      </w:pPr>
      <w:r>
        <w:rPr>
          <w:rFonts w:ascii="Arial" w:hAnsi="Arial"/>
          <w:color w:val="2D3748"/>
          <w:sz w:val="21"/>
        </w:rPr>
        <w:t>Trả về đầy đủ các chỉ số: Huyết áp trung bình (</w:t>
      </w:r>
      <w:r>
        <w:rPr>
          <w:rFonts w:ascii="Consolas" w:hAnsi="Consolas"/>
          <w:color w:val="C53030"/>
          <w:sz w:val="20"/>
        </w:rPr>
        <w:t>AvgSystolic</w:t>
      </w:r>
      <w:r>
        <w:rPr>
          <w:rFonts w:ascii="Arial" w:hAnsi="Arial"/>
          <w:color w:val="2D3748"/>
          <w:sz w:val="21"/>
        </w:rPr>
        <w:t xml:space="preserve">, </w:t>
      </w:r>
      <w:r>
        <w:rPr>
          <w:rFonts w:ascii="Consolas" w:hAnsi="Consolas"/>
          <w:color w:val="C53030"/>
          <w:sz w:val="20"/>
        </w:rPr>
        <w:t>AvgDiastolic</w:t>
      </w:r>
      <w:r>
        <w:rPr>
          <w:rFonts w:ascii="Arial" w:hAnsi="Arial"/>
          <w:color w:val="2D3748"/>
          <w:sz w:val="21"/>
        </w:rPr>
        <w:t>), Nhịp tim trung bình, SpO2 trung bình, Số cơn cao huyết áp khẩn cấp (</w:t>
      </w:r>
      <w:r>
        <w:rPr>
          <w:rFonts w:ascii="Consolas" w:hAnsi="Consolas"/>
          <w:color w:val="C53030"/>
          <w:sz w:val="20"/>
        </w:rPr>
        <w:t>SevereBpCount</w:t>
      </w:r>
      <w:r>
        <w:rPr>
          <w:rFonts w:ascii="Arial" w:hAnsi="Arial"/>
          <w:color w:val="2D3748"/>
          <w:sz w:val="21"/>
        </w:rPr>
        <w:t>), Tổng số sự cố (</w:t>
      </w:r>
      <w:r>
        <w:rPr>
          <w:rFonts w:ascii="Consolas" w:hAnsi="Consolas"/>
          <w:color w:val="C53030"/>
          <w:sz w:val="20"/>
        </w:rPr>
        <w:t>IncidentCount</w:t>
      </w:r>
      <w:r>
        <w:rPr>
          <w:rFonts w:ascii="Arial" w:hAnsi="Arial"/>
          <w:color w:val="2D3748"/>
          <w:sz w:val="21"/>
        </w:rPr>
        <w:t>), Số giờ bất động (</w:t>
      </w:r>
      <w:r>
        <w:rPr>
          <w:rFonts w:ascii="Consolas" w:hAnsi="Consolas"/>
          <w:color w:val="C53030"/>
          <w:sz w:val="20"/>
        </w:rPr>
        <w:t>ImmobilityHours</w:t>
      </w:r>
      <w:r>
        <w:rPr>
          <w:rFonts w:ascii="Arial" w:hAnsi="Arial"/>
          <w:color w:val="2D3748"/>
          <w:sz w:val="21"/>
        </w:rPr>
        <w:t>), Tổng số bước chân (</w:t>
      </w:r>
      <w:r>
        <w:rPr>
          <w:rFonts w:ascii="Consolas" w:hAnsi="Consolas"/>
          <w:color w:val="C53030"/>
          <w:sz w:val="20"/>
        </w:rPr>
        <w:t>StepCount</w:t>
      </w:r>
      <w:r>
        <w:rPr>
          <w:rFonts w:ascii="Arial" w:hAnsi="Arial"/>
          <w:color w:val="2D3748"/>
          <w:sz w:val="21"/>
        </w:rPr>
        <w:t>), và Tỷ lệ phản hồi nhắc nhở (</w:t>
      </w:r>
      <w:r>
        <w:rPr>
          <w:rFonts w:ascii="Consolas" w:hAnsi="Consolas"/>
          <w:color w:val="C53030"/>
          <w:sz w:val="20"/>
        </w:rPr>
        <w:t>ReminderResponseRate</w:t>
      </w:r>
      <w:r>
        <w:rPr>
          <w:rFonts w:ascii="Arial" w:hAnsi="Arial"/>
          <w:color w:val="2D3748"/>
          <w:sz w:val="21"/>
        </w:rPr>
        <w:t>).</w:t>
      </w:r>
    </w:p>
    <w:p>
      <w:pPr>
        <w:pStyle w:val="ListBullet"/>
        <w:spacing w:before="20" w:after="40" w:line="276" w:lineRule="auto"/>
      </w:pPr>
      <w:r>
        <w:rPr>
          <w:rFonts w:ascii="Arial" w:hAnsi="Arial"/>
          <w:b/>
          <w:color w:val="1A202C"/>
          <w:sz w:val="21"/>
        </w:rPr>
        <w:t>Các luồng thay thế (Alternative Flows):</w:t>
      </w:r>
    </w:p>
    <w:p>
      <w:pPr>
        <w:pStyle w:val="ListBullet"/>
        <w:spacing w:before="20" w:after="40" w:line="276" w:lineRule="auto"/>
      </w:pPr>
      <w:r>
        <w:rPr>
          <w:rFonts w:ascii="Arial" w:hAnsi="Arial"/>
          <w:b/>
          <w:color w:val="1A202C"/>
          <w:sz w:val="21"/>
        </w:rPr>
        <w:t>A1 - Ngoại tuyến (Mất mạng khi xem Dashboard):</w:t>
      </w:r>
      <w:r>
        <w:rPr>
          <w:rFonts w:ascii="Arial" w:hAnsi="Arial"/>
          <w:color w:val="2D3748"/>
          <w:sz w:val="21"/>
        </w:rPr>
        <w:t xml:space="preserve"> Ứng dụng bắt được ngoại lệ mạng </w:t>
      </w:r>
      <w:r>
        <w:rPr>
          <w:rFonts w:ascii="Consolas" w:hAnsi="Consolas"/>
          <w:color w:val="C53030"/>
          <w:sz w:val="20"/>
        </w:rPr>
        <w:t>SocketException</w:t>
      </w:r>
      <w:r>
        <w:rPr>
          <w:rFonts w:ascii="Arial" w:hAnsi="Arial"/>
          <w:color w:val="2D3748"/>
          <w:sz w:val="21"/>
        </w:rPr>
        <w:t xml:space="preserve"> -&gt; Chuyển sang đọc cache từ SQLite cục bộ, hiển thị biểu tượng đám mây gạch chéo màu cam cảnh báo người dùng đang xem dữ liệu offline.</w:t>
      </w:r>
    </w:p>
    <w:p>
      <w:pPr>
        <w:pStyle w:val="ListBullet"/>
        <w:spacing w:before="20" w:after="40" w:line="276" w:lineRule="auto"/>
      </w:pPr>
      <w:r>
        <w:rPr>
          <w:rFonts w:ascii="Arial" w:hAnsi="Arial"/>
          <w:b/>
          <w:color w:val="1A202C"/>
          <w:sz w:val="21"/>
        </w:rPr>
        <w:t>Quy tắc nghiệp vụ (Business Rules):</w:t>
      </w:r>
    </w:p>
    <w:p>
      <w:pPr>
        <w:pStyle w:val="ListBullet"/>
        <w:spacing w:before="20" w:after="40" w:line="276" w:lineRule="auto"/>
      </w:pPr>
      <w:r>
        <w:rPr>
          <w:rFonts w:ascii="Arial" w:hAnsi="Arial"/>
          <w:b/>
          <w:color w:val="1A202C"/>
          <w:sz w:val="21"/>
        </w:rPr>
        <w:t>BR-27:</w:t>
      </w:r>
      <w:r>
        <w:rPr>
          <w:rFonts w:ascii="Arial" w:hAnsi="Arial"/>
          <w:color w:val="2D3748"/>
          <w:sz w:val="21"/>
        </w:rPr>
        <w:t xml:space="preserve"> Danh sách rỗng </w:t>
      </w:r>
      <w:r>
        <w:rPr>
          <w:rFonts w:ascii="Consolas" w:hAnsi="Consolas"/>
          <w:color w:val="C53030"/>
          <w:sz w:val="20"/>
        </w:rPr>
        <w:t>[]</w:t>
      </w:r>
      <w:r>
        <w:rPr>
          <w:rFonts w:ascii="Arial" w:hAnsi="Arial"/>
          <w:color w:val="2D3748"/>
          <w:sz w:val="21"/>
        </w:rPr>
        <w:t xml:space="preserve"> từ server phản ánh trạng thái bình thường của người già, tuyệt đối không được coi là lỗi mạng để fallback về cache cũ làm kẹt thẻ sự cố đã đóng trên màn hình.</w:t>
      </w:r>
    </w:p>
    <w:p>
      <w:pPr>
        <w:pStyle w:val="ListBullet"/>
        <w:spacing w:before="20" w:after="40" w:line="276" w:lineRule="auto"/>
      </w:pPr>
      <w:r>
        <w:rPr>
          <w:rFonts w:ascii="Arial" w:hAnsi="Arial"/>
          <w:b/>
          <w:color w:val="1A202C"/>
          <w:sz w:val="21"/>
        </w:rPr>
        <w:t>BR-28:</w:t>
      </w:r>
      <w:r>
        <w:rPr>
          <w:rFonts w:ascii="Arial" w:hAnsi="Arial"/>
          <w:color w:val="2D3748"/>
          <w:sz w:val="21"/>
        </w:rPr>
        <w:t xml:space="preserve"> Toàn bộ dữ liệu tổng hợp ngày được tính theo múi giờ Việt Nam (UTC+7 / Asia/Ho_Chi_Minh).</w:t>
      </w:r>
    </w:p>
    <w:p>
      <w:pPr>
        <w:spacing w:before="120" w:after="120"/>
        <w:pBdr>
          <w:bottom w:val="single" w:sz="6" w:space="1" w:color="CBD5E0"/>
        </w:pBdr>
      </w:pPr>
    </w:p>
    <w:p>
      <w:pPr>
        <w:keepNext/>
        <w:spacing w:before="280" w:after="120"/>
      </w:pPr>
      <w:r>
        <w:rPr>
          <w:rFonts w:ascii="Arial" w:hAnsi="Arial"/>
          <w:b/>
          <w:color w:val="2B6CB0"/>
          <w:sz w:val="30"/>
        </w:rPr>
        <w:t>4. MA TRẬN PHÂN QUYỀN KIỂM SOÁT TRUY CẬP USE CASE (ACCESS CONTROL MATRIX V78.0)</w:t>
      </w:r>
    </w:p>
    <w:tbl>
      <w:tblPr>
        <w:tblW w:type="auto" w:w="0"/>
        <w:jc w:val="center"/>
        <w:tblLayout w:type="autofit"/>
        <w:tblLook w:firstColumn="1" w:firstRow="1" w:lastColumn="0" w:lastRow="0" w:noHBand="0" w:noVBand="1" w:val="04A0"/>
        <w:tblBorders>
          <w:top w:val="single" w:sz="4" w:space="0" w:color="CBD5E0"/>
          <w:left w:val="none"/>
          <w:bottom w:val="single" w:sz="6" w:space="0" w:color="CBD5E0"/>
          <w:right w:val="none"/>
          <w:insideH w:val="single" w:sz="4" w:space="0" w:color="CBD5E0"/>
          <w:insideV w:val="none"/>
        </w:tblBorders>
      </w:tblPr>
      <w:tblGrid>
        <w:gridCol w:w="1331"/>
        <w:gridCol w:w="1331"/>
        <w:gridCol w:w="1331"/>
        <w:gridCol w:w="1331"/>
        <w:gridCol w:w="1331"/>
        <w:gridCol w:w="1331"/>
        <w:gridCol w:w="1331"/>
      </w:tblGrid>
      <w:tr>
        <w:tc>
          <w:tcPr>
            <w:tcW w:type="dxa" w:w="1331"/>
            <w:shd w:fill="2B6CB0"/>
            <w:tcMar>
              <w:top w:w="100" w:type="dxa"/>
              <w:bottom w:w="100" w:type="dxa"/>
              <w:left w:w="120" w:type="dxa"/>
              <w:right w:w="120" w:type="dxa"/>
            </w:tcMar>
          </w:tcPr>
          <w:p>
            <w:pPr>
              <w:spacing w:before="40" w:after="40" w:line="276" w:lineRule="auto"/>
            </w:pPr>
            <w:r>
              <w:rPr>
                <w:rFonts w:ascii="Arial" w:hAnsi="Arial"/>
                <w:b/>
                <w:color w:val="FFFFFF"/>
                <w:sz w:val="19"/>
              </w:rPr>
              <w:t>Mã Use Case</w:t>
            </w:r>
          </w:p>
        </w:tc>
        <w:tc>
          <w:tcPr>
            <w:tcW w:type="dxa" w:w="1331"/>
            <w:shd w:fill="2B6CB0"/>
            <w:tcMar>
              <w:top w:w="100" w:type="dxa"/>
              <w:bottom w:w="100" w:type="dxa"/>
              <w:left w:w="120" w:type="dxa"/>
              <w:right w:w="120" w:type="dxa"/>
            </w:tcMar>
          </w:tcPr>
          <w:p>
            <w:pPr>
              <w:spacing w:before="40" w:after="40" w:line="276" w:lineRule="auto"/>
            </w:pPr>
            <w:r>
              <w:rPr>
                <w:rFonts w:ascii="Arial" w:hAnsi="Arial"/>
                <w:b/>
                <w:color w:val="FFFFFF"/>
                <w:sz w:val="19"/>
              </w:rPr>
              <w:t>Tên Use Case</w:t>
            </w:r>
          </w:p>
        </w:tc>
        <w:tc>
          <w:tcPr>
            <w:tcW w:type="dxa" w:w="1331"/>
            <w:shd w:fill="2B6CB0"/>
            <w:tcMar>
              <w:top w:w="100" w:type="dxa"/>
              <w:bottom w:w="100" w:type="dxa"/>
              <w:left w:w="120" w:type="dxa"/>
              <w:right w:w="120" w:type="dxa"/>
            </w:tcMar>
          </w:tcPr>
          <w:p>
            <w:pPr>
              <w:spacing w:before="40" w:after="40" w:line="276" w:lineRule="auto"/>
            </w:pPr>
            <w:r>
              <w:rPr>
                <w:rFonts w:ascii="Arial" w:hAnsi="Arial"/>
                <w:b/>
                <w:color w:val="FFFFFF"/>
                <w:sz w:val="19"/>
              </w:rPr>
              <w:t>Elder (Người già)</w:t>
            </w:r>
          </w:p>
        </w:tc>
        <w:tc>
          <w:tcPr>
            <w:tcW w:type="dxa" w:w="1331"/>
            <w:shd w:fill="2B6CB0"/>
            <w:tcMar>
              <w:top w:w="100" w:type="dxa"/>
              <w:bottom w:w="100" w:type="dxa"/>
              <w:left w:w="120" w:type="dxa"/>
              <w:right w:w="120" w:type="dxa"/>
            </w:tcMar>
          </w:tcPr>
          <w:p>
            <w:pPr>
              <w:spacing w:before="40" w:after="40" w:line="276" w:lineRule="auto"/>
            </w:pPr>
            <w:r>
              <w:rPr>
                <w:rFonts w:ascii="Arial" w:hAnsi="Arial"/>
                <w:b/>
                <w:color w:val="FFFFFF"/>
                <w:sz w:val="19"/>
              </w:rPr>
              <w:t>Primary Caregiver (Chính)</w:t>
            </w:r>
          </w:p>
        </w:tc>
        <w:tc>
          <w:tcPr>
            <w:tcW w:type="dxa" w:w="1331"/>
            <w:shd w:fill="2B6CB0"/>
            <w:tcMar>
              <w:top w:w="100" w:type="dxa"/>
              <w:bottom w:w="100" w:type="dxa"/>
              <w:left w:w="120" w:type="dxa"/>
              <w:right w:w="120" w:type="dxa"/>
            </w:tcMar>
          </w:tcPr>
          <w:p>
            <w:pPr>
              <w:spacing w:before="40" w:after="40" w:line="276" w:lineRule="auto"/>
            </w:pPr>
            <w:r>
              <w:rPr>
                <w:rFonts w:ascii="Arial" w:hAnsi="Arial"/>
                <w:b/>
                <w:color w:val="FFFFFF"/>
                <w:sz w:val="19"/>
              </w:rPr>
              <w:t>Secondary Caregiver (Phụ)</w:t>
            </w:r>
          </w:p>
        </w:tc>
        <w:tc>
          <w:tcPr>
            <w:tcW w:type="dxa" w:w="1331"/>
            <w:shd w:fill="2B6CB0"/>
            <w:tcMar>
              <w:top w:w="100" w:type="dxa"/>
              <w:bottom w:w="100" w:type="dxa"/>
              <w:left w:w="120" w:type="dxa"/>
              <w:right w:w="120" w:type="dxa"/>
            </w:tcMar>
          </w:tcPr>
          <w:p>
            <w:pPr>
              <w:spacing w:before="40" w:after="40" w:line="276" w:lineRule="auto"/>
            </w:pPr>
            <w:r>
              <w:rPr>
                <w:rFonts w:ascii="Arial" w:hAnsi="Arial"/>
                <w:b/>
                <w:color w:val="FFFFFF"/>
                <w:sz w:val="19"/>
              </w:rPr>
              <w:t>Gateway Service</w:t>
            </w:r>
          </w:p>
        </w:tc>
        <w:tc>
          <w:tcPr>
            <w:tcW w:type="dxa" w:w="1331"/>
            <w:shd w:fill="2B6CB0"/>
            <w:tcMar>
              <w:top w:w="100" w:type="dxa"/>
              <w:bottom w:w="100" w:type="dxa"/>
              <w:left w:w="120" w:type="dxa"/>
              <w:right w:w="120" w:type="dxa"/>
            </w:tcMar>
          </w:tcPr>
          <w:p>
            <w:pPr>
              <w:spacing w:before="40" w:after="40" w:line="276" w:lineRule="auto"/>
            </w:pPr>
            <w:r>
              <w:rPr>
                <w:rFonts w:ascii="Arial" w:hAnsi="Arial"/>
                <w:b/>
                <w:color w:val="FFFFFF"/>
                <w:sz w:val="19"/>
              </w:rPr>
              <w:t>Backend Worker</w:t>
            </w:r>
          </w:p>
        </w:tc>
      </w:tr>
      <w:tr>
        <w:tc>
          <w:tcPr>
            <w:tcW w:type="dxa" w:w="1331"/>
            <w:shd w:fill="F7FAFC"/>
            <w:tcMar>
              <w:top w:w="80" w:type="dxa"/>
              <w:bottom w:w="80" w:type="dxa"/>
              <w:left w:w="100" w:type="dxa"/>
              <w:right w:w="100" w:type="dxa"/>
            </w:tcMar>
          </w:tcPr>
          <w:p>
            <w:pPr>
              <w:spacing w:before="40" w:after="40" w:line="276" w:lineRule="auto"/>
            </w:pPr>
            <w:r>
              <w:rPr>
                <w:rFonts w:ascii="Arial" w:hAnsi="Arial"/>
                <w:b/>
                <w:color w:val="1A202C"/>
                <w:sz w:val="19"/>
              </w:rPr>
              <w:t>UC-01</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Đăng ký, Đăng nhập &amp; Khóa an toàn</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r>
      <w:tr>
        <w:tc>
          <w:tcPr>
            <w:tcW w:type="dxa" w:w="1331"/>
            <w:shd w:fill="FFFFFF"/>
            <w:tcMar>
              <w:top w:w="80" w:type="dxa"/>
              <w:bottom w:w="80" w:type="dxa"/>
              <w:left w:w="100" w:type="dxa"/>
              <w:right w:w="100" w:type="dxa"/>
            </w:tcMar>
          </w:tcPr>
          <w:p>
            <w:pPr>
              <w:spacing w:before="40" w:after="40" w:line="276" w:lineRule="auto"/>
            </w:pPr>
            <w:r>
              <w:rPr>
                <w:rFonts w:ascii="Arial" w:hAnsi="Arial"/>
                <w:b/>
                <w:color w:val="1A202C"/>
                <w:sz w:val="19"/>
              </w:rPr>
              <w:t>UC-02</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Khởi tạo hồ sơ &amp; Quản lý liên kết</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(Toàn quyền Unlink)</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(Chỉ xem)</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w:t>
            </w:r>
          </w:p>
        </w:tc>
      </w:tr>
      <w:tr>
        <w:tc>
          <w:tcPr>
            <w:tcW w:type="dxa" w:w="1331"/>
            <w:shd w:fill="F7FAFC"/>
            <w:tcMar>
              <w:top w:w="80" w:type="dxa"/>
              <w:bottom w:w="80" w:type="dxa"/>
              <w:left w:w="100" w:type="dxa"/>
              <w:right w:w="100" w:type="dxa"/>
            </w:tcMar>
          </w:tcPr>
          <w:p>
            <w:pPr>
              <w:spacing w:before="40" w:after="40" w:line="276" w:lineRule="auto"/>
            </w:pPr>
            <w:r>
              <w:rPr>
                <w:rFonts w:ascii="Arial" w:hAnsi="Arial"/>
                <w:b/>
                <w:color w:val="1A202C"/>
                <w:sz w:val="19"/>
              </w:rPr>
              <w:t>UC-03</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Quản lý Consent &amp; Báo cáo 72h (Luật 91)</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 (Đại diện hợp pháp)</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 (Hạn chót 72h)</w:t>
            </w:r>
          </w:p>
        </w:tc>
      </w:tr>
      <w:tr>
        <w:tc>
          <w:tcPr>
            <w:tcW w:type="dxa" w:w="1331"/>
            <w:shd w:fill="FFFFFF"/>
            <w:tcMar>
              <w:top w:w="80" w:type="dxa"/>
              <w:bottom w:w="80" w:type="dxa"/>
              <w:left w:w="100" w:type="dxa"/>
              <w:right w:w="100" w:type="dxa"/>
            </w:tcMar>
          </w:tcPr>
          <w:p>
            <w:pPr>
              <w:spacing w:before="40" w:after="40" w:line="276" w:lineRule="auto"/>
            </w:pPr>
            <w:r>
              <w:rPr>
                <w:rFonts w:ascii="Arial" w:hAnsi="Arial"/>
                <w:b/>
                <w:color w:val="1A202C"/>
                <w:sz w:val="19"/>
              </w:rPr>
              <w:t>UC-04</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Ghép nối, Xoay khóa &amp; Hủy thiết bị BOLA</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(Unpair / Rotate)</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(Nhận config)</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w:t>
            </w:r>
          </w:p>
        </w:tc>
      </w:tr>
      <w:tr>
        <w:tc>
          <w:tcPr>
            <w:tcW w:type="dxa" w:w="1331"/>
            <w:shd w:fill="F7FAFC"/>
            <w:tcMar>
              <w:top w:w="80" w:type="dxa"/>
              <w:bottom w:w="80" w:type="dxa"/>
              <w:left w:w="100" w:type="dxa"/>
              <w:right w:w="100" w:type="dxa"/>
            </w:tcMar>
          </w:tcPr>
          <w:p>
            <w:pPr>
              <w:spacing w:before="40" w:after="40" w:line="276" w:lineRule="auto"/>
            </w:pPr>
            <w:r>
              <w:rPr>
                <w:rFonts w:ascii="Arial" w:hAnsi="Arial"/>
                <w:b/>
                <w:color w:val="1A202C"/>
                <w:sz w:val="19"/>
              </w:rPr>
              <w:t>UC-05</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Thu thập viễn trắc BLE GATT (IEEE 11073)</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 (Ký HMAC)</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r>
      <w:tr>
        <w:tc>
          <w:tcPr>
            <w:tcW w:type="dxa" w:w="1331"/>
            <w:shd w:fill="FFFFFF"/>
            <w:tcMar>
              <w:top w:w="80" w:type="dxa"/>
              <w:bottom w:w="80" w:type="dxa"/>
              <w:left w:w="100" w:type="dxa"/>
              <w:right w:w="100" w:type="dxa"/>
            </w:tcMar>
          </w:tcPr>
          <w:p>
            <w:pPr>
              <w:spacing w:before="40" w:after="40" w:line="276" w:lineRule="auto"/>
            </w:pPr>
            <w:r>
              <w:rPr>
                <w:rFonts w:ascii="Arial" w:hAnsi="Arial"/>
                <w:b/>
                <w:color w:val="1A202C"/>
                <w:sz w:val="19"/>
              </w:rPr>
              <w:t>UC-06</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Đệm ngoại tuyến WAL &amp; Lũy biến Stream/Replay</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(WAL Queue)</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w:t>
            </w:r>
          </w:p>
        </w:tc>
      </w:tr>
      <w:tr>
        <w:tc>
          <w:tcPr>
            <w:tcW w:type="dxa" w:w="1331"/>
            <w:shd w:fill="F7FAFC"/>
            <w:tcMar>
              <w:top w:w="80" w:type="dxa"/>
              <w:bottom w:w="80" w:type="dxa"/>
              <w:left w:w="100" w:type="dxa"/>
              <w:right w:w="100" w:type="dxa"/>
            </w:tcMar>
          </w:tcPr>
          <w:p>
            <w:pPr>
              <w:spacing w:before="40" w:after="40" w:line="276" w:lineRule="auto"/>
            </w:pPr>
            <w:r>
              <w:rPr>
                <w:rFonts w:ascii="Arial" w:hAnsi="Arial"/>
                <w:b/>
                <w:color w:val="1A202C"/>
                <w:sz w:val="19"/>
              </w:rPr>
              <w:t>UC-07</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Thẩm định lâm sàng Scoped thiết bị</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 (Xem kết quả)</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 (Xem kết quả)</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 (Engine xử lý)</w:t>
            </w:r>
          </w:p>
        </w:tc>
      </w:tr>
      <w:tr>
        <w:tc>
          <w:tcPr>
            <w:tcW w:type="dxa" w:w="1331"/>
            <w:shd w:fill="FFFFFF"/>
            <w:tcMar>
              <w:top w:w="80" w:type="dxa"/>
              <w:bottom w:w="80" w:type="dxa"/>
              <w:left w:w="100" w:type="dxa"/>
              <w:right w:w="100" w:type="dxa"/>
            </w:tcMar>
          </w:tcPr>
          <w:p>
            <w:pPr>
              <w:spacing w:before="40" w:after="40" w:line="276" w:lineRule="auto"/>
            </w:pPr>
            <w:r>
              <w:rPr>
                <w:rFonts w:ascii="Arial" w:hAnsi="Arial"/>
                <w:b/>
                <w:color w:val="1A202C"/>
                <w:sz w:val="19"/>
              </w:rPr>
              <w:t>UC-08</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Báo ngã khẩn cấp &amp; Còi hú chuẩn hóa</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(Chủ thể ngã)</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(Nhận Push)</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(Nhận Push)</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(Phát hiện ngã)</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w:t>
            </w:r>
          </w:p>
        </w:tc>
      </w:tr>
      <w:tr>
        <w:tc>
          <w:tcPr>
            <w:tcW w:type="dxa" w:w="1331"/>
            <w:shd w:fill="F7FAFC"/>
            <w:tcMar>
              <w:top w:w="80" w:type="dxa"/>
              <w:bottom w:w="80" w:type="dxa"/>
              <w:left w:w="100" w:type="dxa"/>
              <w:right w:w="100" w:type="dxa"/>
            </w:tcMar>
          </w:tcPr>
          <w:p>
            <w:pPr>
              <w:spacing w:before="40" w:after="40" w:line="276" w:lineRule="auto"/>
            </w:pPr>
            <w:r>
              <w:rPr>
                <w:rFonts w:ascii="Arial" w:hAnsi="Arial"/>
                <w:b/>
                <w:color w:val="1A202C"/>
                <w:sz w:val="19"/>
              </w:rPr>
              <w:t>UC-09</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Bấm nút khẩn cấp thủ công (SOS)</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 (Bấm SOS)</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 (Nhận alert)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 (Nhận alert)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 (Bấm trên Hub)</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r>
      <w:tr>
        <w:tc>
          <w:tcPr>
            <w:tcW w:type="dxa" w:w="1331"/>
            <w:shd w:fill="FFFFFF"/>
            <w:tcMar>
              <w:top w:w="80" w:type="dxa"/>
              <w:bottom w:w="80" w:type="dxa"/>
              <w:left w:w="100" w:type="dxa"/>
              <w:right w:w="100" w:type="dxa"/>
            </w:tcMar>
          </w:tcPr>
          <w:p>
            <w:pPr>
              <w:spacing w:before="40" w:after="40" w:line="276" w:lineRule="auto"/>
            </w:pPr>
            <w:r>
              <w:rPr>
                <w:rFonts w:ascii="Arial" w:hAnsi="Arial"/>
                <w:b/>
                <w:color w:val="1A202C"/>
                <w:sz w:val="19"/>
              </w:rPr>
              <w:t>UC-10</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Hủy báo động ngã 35s &amp; Chế độ độc lập</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("Tôi ổn")</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(Nút bấm hủy)</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w:t>
            </w:r>
          </w:p>
        </w:tc>
      </w:tr>
      <w:tr>
        <w:tc>
          <w:tcPr>
            <w:tcW w:type="dxa" w:w="1331"/>
            <w:shd w:fill="F7FAFC"/>
            <w:tcMar>
              <w:top w:w="80" w:type="dxa"/>
              <w:bottom w:w="80" w:type="dxa"/>
              <w:left w:w="100" w:type="dxa"/>
              <w:right w:w="100" w:type="dxa"/>
            </w:tcMar>
          </w:tcPr>
          <w:p>
            <w:pPr>
              <w:spacing w:before="40" w:after="40" w:line="276" w:lineRule="auto"/>
            </w:pPr>
            <w:r>
              <w:rPr>
                <w:rFonts w:ascii="Arial" w:hAnsi="Arial"/>
                <w:b/>
                <w:color w:val="1A202C"/>
                <w:sz w:val="19"/>
              </w:rPr>
              <w:t>UC-11</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Tự động hồi phục vi phạm &amp; Tắt còi</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 (Nhận trạng thái)</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 (Nhận trạng thái)</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 (Engine xử lý)</w:t>
            </w:r>
          </w:p>
        </w:tc>
      </w:tr>
      <w:tr>
        <w:tc>
          <w:tcPr>
            <w:tcW w:type="dxa" w:w="1331"/>
            <w:shd w:fill="FFFFFF"/>
            <w:tcMar>
              <w:top w:w="80" w:type="dxa"/>
              <w:bottom w:w="80" w:type="dxa"/>
              <w:left w:w="100" w:type="dxa"/>
              <w:right w:w="100" w:type="dxa"/>
            </w:tcMar>
          </w:tcPr>
          <w:p>
            <w:pPr>
              <w:spacing w:before="40" w:after="40" w:line="276" w:lineRule="auto"/>
            </w:pPr>
            <w:r>
              <w:rPr>
                <w:rFonts w:ascii="Arial" w:hAnsi="Arial"/>
                <w:b/>
                <w:color w:val="1A202C"/>
                <w:sz w:val="19"/>
              </w:rPr>
              <w:t>UC-12</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Leo thang báo động đa kênh &amp; Tái mở sự cố</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(Nhận SMS/Push)</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(Nhận Push)</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(Nhận lệnh còi)</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(Escalation)</w:t>
            </w:r>
          </w:p>
        </w:tc>
      </w:tr>
      <w:tr>
        <w:tc>
          <w:tcPr>
            <w:tcW w:type="dxa" w:w="1331"/>
            <w:shd w:fill="F7FAFC"/>
            <w:tcMar>
              <w:top w:w="80" w:type="dxa"/>
              <w:bottom w:w="80" w:type="dxa"/>
              <w:left w:w="100" w:type="dxa"/>
              <w:right w:w="100" w:type="dxa"/>
            </w:tcMar>
          </w:tcPr>
          <w:p>
            <w:pPr>
              <w:spacing w:before="40" w:after="40" w:line="276" w:lineRule="auto"/>
            </w:pPr>
            <w:r>
              <w:rPr>
                <w:rFonts w:ascii="Arial" w:hAnsi="Arial"/>
                <w:b/>
                <w:color w:val="1A202C"/>
                <w:sz w:val="19"/>
              </w:rPr>
              <w:t>UC-13</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Tiếp nhận sự cố &amp; Cập nhật biên lai BOLA</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 (ACK / Resolve)</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 (ACK / Resolve)</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r>
      <w:tr>
        <w:tc>
          <w:tcPr>
            <w:tcW w:type="dxa" w:w="1331"/>
            <w:shd w:fill="FFFFFF"/>
            <w:tcMar>
              <w:top w:w="80" w:type="dxa"/>
              <w:bottom w:w="80" w:type="dxa"/>
              <w:left w:w="100" w:type="dxa"/>
              <w:right w:w="100" w:type="dxa"/>
            </w:tcMar>
          </w:tcPr>
          <w:p>
            <w:pPr>
              <w:spacing w:before="40" w:after="40" w:line="276" w:lineRule="auto"/>
            </w:pPr>
            <w:r>
              <w:rPr>
                <w:rFonts w:ascii="Arial" w:hAnsi="Arial"/>
                <w:b/>
                <w:color w:val="1A202C"/>
                <w:sz w:val="19"/>
              </w:rPr>
              <w:t>UC-14</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Giám sát mất kết nối chống trùng Incident</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(Nhận cảnh báo)</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(Nhận cảnh báo)</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FFFFF"/>
            <w:tcMar>
              <w:top w:w="80" w:type="dxa"/>
              <w:bottom w:w="80" w:type="dxa"/>
              <w:left w:w="100" w:type="dxa"/>
              <w:right w:w="100" w:type="dxa"/>
            </w:tcMar>
          </w:tcPr>
          <w:p>
            <w:pPr>
              <w:spacing w:before="40" w:after="40" w:line="276" w:lineRule="auto"/>
            </w:pPr>
            <w:r>
              <w:rPr>
                <w:rFonts w:ascii="Arial" w:hAnsi="Arial"/>
                <w:color w:val="2D3748"/>
                <w:sz w:val="19"/>
              </w:rPr>
              <w:t>✅ (Stale Worker)</w:t>
            </w:r>
          </w:p>
        </w:tc>
      </w:tr>
      <w:tr>
        <w:tc>
          <w:tcPr>
            <w:tcW w:type="dxa" w:w="1331"/>
            <w:shd w:fill="F7FAFC"/>
            <w:tcMar>
              <w:top w:w="80" w:type="dxa"/>
              <w:bottom w:w="80" w:type="dxa"/>
              <w:left w:w="100" w:type="dxa"/>
              <w:right w:w="100" w:type="dxa"/>
            </w:tcMar>
          </w:tcPr>
          <w:p>
            <w:pPr>
              <w:spacing w:before="40" w:after="40" w:line="276" w:lineRule="auto"/>
            </w:pPr>
            <w:r>
              <w:rPr>
                <w:rFonts w:ascii="Arial" w:hAnsi="Arial"/>
                <w:b/>
                <w:color w:val="1A202C"/>
                <w:sz w:val="19"/>
              </w:rPr>
              <w:t>UC-15</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Bảng điều khiển sức khỏe &amp; Báo cáo tuần</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w:t>
            </w:r>
          </w:p>
        </w:tc>
        <w:tc>
          <w:tcPr>
            <w:tcW w:type="dxa" w:w="1331"/>
            <w:shd w:fill="F7FAFC"/>
            <w:tcMar>
              <w:top w:w="80" w:type="dxa"/>
              <w:bottom w:w="80" w:type="dxa"/>
              <w:left w:w="100" w:type="dxa"/>
              <w:right w:w="100" w:type="dxa"/>
            </w:tcMar>
          </w:tcPr>
          <w:p>
            <w:pPr>
              <w:spacing w:before="40" w:after="40" w:line="276" w:lineRule="auto"/>
            </w:pPr>
            <w:r>
              <w:rPr>
                <w:rFonts w:ascii="Arial" w:hAnsi="Arial"/>
                <w:color w:val="2D3748"/>
                <w:sz w:val="19"/>
              </w:rPr>
              <w:t>✅ (Cleanup Worker)</w:t>
            </w:r>
          </w:p>
        </w:tc>
      </w:tr>
    </w:tbl>
    <w:p>
      <w:pPr>
        <w:spacing w:after="80"/>
      </w:pPr>
    </w:p>
    <w:p>
      <w:pPr>
        <w:spacing w:before="120" w:after="120"/>
        <w:pBdr>
          <w:bottom w:val="single" w:sz="6" w:space="1" w:color="CBD5E0"/>
        </w:pBdr>
      </w:pPr>
    </w:p>
    <w:p>
      <w:pPr>
        <w:keepNext/>
        <w:spacing w:before="280" w:after="120"/>
      </w:pPr>
      <w:r>
        <w:rPr>
          <w:rFonts w:ascii="Arial" w:hAnsi="Arial"/>
          <w:b/>
          <w:color w:val="2B6CB0"/>
          <w:sz w:val="30"/>
        </w:rPr>
        <w:t>5. TỔNG KẾT &amp; CAM KẾT KỸ THUẬT V78.0</w:t>
      </w:r>
    </w:p>
    <w:p>
      <w:pPr>
        <w:spacing w:before="40" w:after="60" w:line="276" w:lineRule="auto"/>
      </w:pPr>
      <w:r>
        <w:rPr>
          <w:rFonts w:ascii="Arial" w:hAnsi="Arial"/>
          <w:color w:val="2D3748"/>
          <w:sz w:val="21"/>
        </w:rPr>
        <w:t>Tài liệu đặc tả Use Case v78.0 này là cam kết kỹ thuật chuẩn mực cao nhất của Dự án CareAI:</w:t>
      </w:r>
    </w:p>
    <w:p>
      <w:pPr>
        <w:spacing w:before="20" w:after="40" w:line="276" w:lineRule="auto"/>
        <w:ind w:left="360" w:hanging="360"/>
      </w:pPr>
      <w:r>
        <w:rPr>
          <w:rFonts w:ascii="Arial" w:hAnsi="Arial"/>
          <w:b/>
          <w:color w:val="2B6CB0"/>
          <w:sz w:val="21"/>
        </w:rPr>
        <w:t xml:space="preserve">1. </w:t>
      </w:r>
      <w:r>
        <w:rPr>
          <w:rFonts w:ascii="Arial" w:hAnsi="Arial"/>
          <w:b/>
          <w:color w:val="1A202C"/>
          <w:sz w:val="21"/>
        </w:rPr>
        <w:t>Khắc phục triệt để toàn bộ 68 điểm audit từ Round 35</w:t>
      </w:r>
      <w:r>
        <w:rPr>
          <w:rFonts w:ascii="Arial" w:hAnsi="Arial"/>
          <w:color w:val="2D3748"/>
          <w:sz w:val="21"/>
        </w:rPr>
        <w:t xml:space="preserve"> của Đối tác Thẩm định ChatGPT.</w:t>
      </w:r>
    </w:p>
    <w:p>
      <w:pPr>
        <w:spacing w:before="20" w:after="40" w:line="276" w:lineRule="auto"/>
        <w:ind w:left="360" w:hanging="360"/>
      </w:pPr>
      <w:r>
        <w:rPr>
          <w:rFonts w:ascii="Arial" w:hAnsi="Arial"/>
          <w:b/>
          <w:color w:val="2B6CB0"/>
          <w:sz w:val="21"/>
        </w:rPr>
        <w:t xml:space="preserve">2. </w:t>
      </w:r>
      <w:r>
        <w:rPr>
          <w:rFonts w:ascii="Arial" w:hAnsi="Arial"/>
          <w:b/>
          <w:color w:val="1A202C"/>
          <w:sz w:val="21"/>
        </w:rPr>
        <w:t>Khớp nối 100% với Mô hình Dữ liệu 16 bảng của DbContext</w:t>
      </w:r>
      <w:r>
        <w:rPr>
          <w:rFonts w:ascii="Arial" w:hAnsi="Arial"/>
          <w:color w:val="2D3748"/>
          <w:sz w:val="21"/>
        </w:rPr>
        <w:t>, các Evaluator lâm sàng, Background Workers, ứng dụng Android Gateway Kotlin và ứng dụng Flutter Dart.</w:t>
      </w:r>
    </w:p>
    <w:p>
      <w:pPr>
        <w:spacing w:before="20" w:after="40" w:line="276" w:lineRule="auto"/>
        <w:ind w:left="360" w:hanging="360"/>
      </w:pPr>
      <w:r>
        <w:rPr>
          <w:rFonts w:ascii="Arial" w:hAnsi="Arial"/>
          <w:b/>
          <w:color w:val="2B6CB0"/>
          <w:sz w:val="21"/>
        </w:rPr>
        <w:t xml:space="preserve">3. </w:t>
      </w:r>
      <w:r>
        <w:rPr>
          <w:rFonts w:ascii="Arial" w:hAnsi="Arial"/>
          <w:b/>
          <w:color w:val="1A202C"/>
          <w:sz w:val="21"/>
        </w:rPr>
        <w:t>Tuyệt đối không dùng Microservices</w:t>
      </w:r>
      <w:r>
        <w:rPr>
          <w:rFonts w:ascii="Arial" w:hAnsi="Arial"/>
          <w:color w:val="2D3748"/>
          <w:sz w:val="21"/>
        </w:rPr>
        <w:t>, tối ưu hóa toàn diện cho việc tự triển khai tại gia trên trạm Mini-PC Hub 6W (~15.000đ/tháng điện) kết hợp Cloudflare Tunnel hoặc máy ảo miễn phí Azure Free-Tier B1s.</w:t>
      </w:r>
    </w:p>
    <w:p>
      <w:pPr>
        <w:spacing w:before="20" w:after="40" w:line="276" w:lineRule="auto"/>
        <w:ind w:left="360" w:hanging="360"/>
      </w:pPr>
      <w:r>
        <w:rPr>
          <w:rFonts w:ascii="Arial" w:hAnsi="Arial"/>
          <w:b/>
          <w:color w:val="2B6CB0"/>
          <w:sz w:val="21"/>
        </w:rPr>
        <w:t xml:space="preserve">4. </w:t>
      </w:r>
      <w:r>
        <w:rPr>
          <w:rFonts w:ascii="Arial" w:hAnsi="Arial"/>
          <w:b/>
          <w:color w:val="1A202C"/>
          <w:sz w:val="21"/>
        </w:rPr>
        <w:t>Bảo đảm giá trị pháp lý và an toàn sinh mạng y tế cao nhất</w:t>
      </w:r>
      <w:r>
        <w:rPr>
          <w:rFonts w:ascii="Arial" w:hAnsi="Arial"/>
          <w:color w:val="2D3748"/>
          <w:sz w:val="21"/>
        </w:rPr>
        <w:t>, tuân thủ Điều 9, Điều 19 và Điều 23 Luật Bảo vệ dữ liệu cá nhân số 91/2025/QH15 của Việt Nam.</w:t>
      </w:r>
    </w:p>
    <w:sectPr w:rsidR="00FC693F" w:rsidRPr="0006063C" w:rsidSect="00034616">
      <w:headerReference w:type="default" r:id="rId9"/>
      <w:footerReference w:type="default" r:id="rId10"/>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A0AEC0"/>
        <w:sz w:val="16"/>
      </w:rPr>
      <w:t>CareAI Master Engineering &amp; Product Specification - Confidential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A0AEC0"/>
        <w:sz w:val="16"/>
      </w:rPr>
      <w:t>CareAI System - Đặc Tả Use Case (v78.0 Sovereign)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