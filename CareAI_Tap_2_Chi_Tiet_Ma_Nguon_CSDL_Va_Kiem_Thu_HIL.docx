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pPr>
      <w:r>
        <w:rPr>
          <w:rFonts w:ascii="Calibri" w:hAnsi="Calibri"/>
          <w:b/>
          <w:color w:val="2B6CB0"/>
          <w:sz w:val="22"/>
        </w:rPr>
        <w:t>CAREAI ENTERPRISE TELEHEALTH ARCHITECTURE · TẬP 2</w:t>
      </w:r>
    </w:p>
    <w:p>
      <w:pPr>
        <w:spacing w:after="240" w:line="276" w:lineRule="auto"/>
      </w:pPr>
      <w:r>
        <w:rPr>
          <w:rFonts w:ascii="Calibri" w:hAnsi="Calibri"/>
          <w:b/>
          <w:color w:val="1A365D"/>
          <w:sz w:val="48"/>
        </w:rPr>
        <w:t>ĐẶC TẢ MÃ NGUỒN THỰC THI, CƠ SỞ DỮ LIỆU,</w:t>
        <w:br/>
        <w:t>BỘ KIỂM THỬ 36 FACTS &amp; MA TRẬN KIỂM ĐỊNH HIL</w:t>
      </w:r>
    </w:p>
    <w:p>
      <w:pPr>
        <w:spacing w:after="480"/>
      </w:pPr>
      <w:r>
        <w:rPr>
          <w:rFonts w:ascii="Calibri" w:hAnsi="Calibri"/>
          <w:i/>
          <w:color w:val="4A5568"/>
          <w:sz w:val="26"/>
        </w:rPr>
        <w:t>Chi tiết Triển khai Kỹ thuật · CSDL Azure SQL DDL &amp; Migration · Android Native &amp; Wear OS</w:t>
        <w:br/>
        <w:t>Bộ Kiểm thử 36 Facts Độc nhất · Giao thức Thử nghiệm Phần cứng Thực địa HIL</w:t>
      </w:r>
    </w:p>
    <w:p>
      <w:pPr>
        <w:pBdr>
          <w:bottom w:val="single" w:sz="18" w:space="1" w:color="1A365D"/>
        </w:pBdr>
        <w:spacing w:after="480"/>
      </w:pPr>
    </w:p>
    <w:p>
      <w:pPr>
        <w:spacing w:after="720"/>
      </w:pPr>
      <w:r>
        <w:rPr>
          <w:b/>
          <w:color w:val="1A365D"/>
          <w:sz w:val="21"/>
        </w:rPr>
        <w:t xml:space="preserve">VAI TRÒ TRỌNG TÂM TIẾP NHẬN: </w:t>
      </w:r>
      <w:r>
        <w:rPr>
          <w:sz w:val="21"/>
        </w:rPr>
        <w:t>Lead Developer, Backend Developer (.NET), Mobile Developer (Flutter/Android), DBA, QA/Test Engineer</w:t>
      </w:r>
    </w:p>
    <w:tbl>
      <w:tblPr>
        <w:tblW w:type="auto" w:w="0"/>
        <w:jc w:val="center"/>
        <w:tblLayout w:type="fixed"/>
        <w:tblLook w:firstColumn="1" w:firstRow="1" w:lastColumn="0" w:lastRow="0" w:noHBand="0" w:noVBand="1" w:val="04A0"/>
      </w:tblPr>
      <w:tblGrid>
        <w:gridCol w:w="4680"/>
        <w:gridCol w:w="4680"/>
      </w:tblGrid>
      <w:tr>
        <w:tc>
          <w:tcPr>
            <w:tcW w:type="dxa" w:w="3168"/>
            <w:shd w:fill="F7FAFC"/>
          </w:tcPr>
          <w:p>
            <w:pPr>
              <w:spacing w:after="40"/>
            </w:pPr>
            <w:r>
              <w:rPr>
                <w:b/>
                <w:color w:val="4A5568"/>
                <w:sz w:val="20"/>
              </w:rPr>
              <w:t>Mã tài liệu</w:t>
            </w:r>
          </w:p>
        </w:tc>
        <w:tc>
          <w:tcPr>
            <w:tcW w:type="dxa" w:w="6192"/>
            <w:shd w:fill="F7FAFC"/>
          </w:tcPr>
          <w:p>
            <w:pPr>
              <w:spacing w:after="40"/>
            </w:pPr>
            <w:r>
              <w:rPr>
                <w:color w:val="1A365D"/>
                <w:sz w:val="20"/>
              </w:rPr>
              <w:t>CAREAI-DOC-VOL2-v111.0</w:t>
            </w:r>
          </w:p>
        </w:tc>
      </w:tr>
      <w:tr>
        <w:tc>
          <w:tcPr>
            <w:tcW w:type="dxa" w:w="3168"/>
            <w:shd w:fill="FFFFFF"/>
          </w:tcPr>
          <w:p>
            <w:pPr>
              <w:spacing w:after="40"/>
            </w:pPr>
            <w:r>
              <w:rPr>
                <w:b/>
                <w:color w:val="4A5568"/>
                <w:sz w:val="20"/>
              </w:rPr>
              <w:t>Phiên bản</w:t>
            </w:r>
          </w:p>
        </w:tc>
        <w:tc>
          <w:tcPr>
            <w:tcW w:type="dxa" w:w="6192"/>
            <w:shd w:fill="FFFFFF"/>
          </w:tcPr>
          <w:p>
            <w:pPr>
              <w:spacing w:after="40"/>
            </w:pPr>
            <w:r>
              <w:rPr>
                <w:color w:val="1A365D"/>
                <w:sz w:val="20"/>
              </w:rPr>
              <w:t>v111.0 (Definitive Production-Hardened Edition)</w:t>
            </w:r>
          </w:p>
        </w:tc>
      </w:tr>
      <w:tr>
        <w:tc>
          <w:tcPr>
            <w:tcW w:type="dxa" w:w="3168"/>
            <w:shd w:fill="F7FAFC"/>
          </w:tcPr>
          <w:p>
            <w:pPr>
              <w:spacing w:after="40"/>
            </w:pPr>
            <w:r>
              <w:rPr>
                <w:b/>
                <w:color w:val="4A5568"/>
                <w:sz w:val="20"/>
              </w:rPr>
              <w:t>Ngày hoàn thiện</w:t>
            </w:r>
          </w:p>
        </w:tc>
        <w:tc>
          <w:tcPr>
            <w:tcW w:type="dxa" w:w="6192"/>
            <w:shd w:fill="F7FAFC"/>
          </w:tcPr>
          <w:p>
            <w:pPr>
              <w:spacing w:after="40"/>
            </w:pPr>
            <w:r>
              <w:rPr>
                <w:color w:val="1A365D"/>
                <w:sz w:val="20"/>
              </w:rPr>
              <w:t>23/09/2026</w:t>
            </w:r>
          </w:p>
        </w:tc>
      </w:tr>
      <w:tr>
        <w:tc>
          <w:tcPr>
            <w:tcW w:type="dxa" w:w="3168"/>
            <w:shd w:fill="FFFFFF"/>
          </w:tcPr>
          <w:p>
            <w:pPr>
              <w:spacing w:after="40"/>
            </w:pPr>
            <w:r>
              <w:rPr>
                <w:b/>
                <w:color w:val="4A5568"/>
                <w:sz w:val="20"/>
              </w:rPr>
              <w:t>Ngôn ngữ chính</w:t>
            </w:r>
          </w:p>
        </w:tc>
        <w:tc>
          <w:tcPr>
            <w:tcW w:type="dxa" w:w="6192"/>
            <w:shd w:fill="FFFFFF"/>
          </w:tcPr>
          <w:p>
            <w:pPr>
              <w:spacing w:after="40"/>
            </w:pPr>
            <w:r>
              <w:rPr>
                <w:color w:val="1A365D"/>
                <w:sz w:val="20"/>
              </w:rPr>
              <w:t>C# 13 (.NET 9 LTS), Kotlin 2.0 (Android 14+), Dart 3.7 (Flutter), T-SQL</w:t>
            </w:r>
          </w:p>
        </w:tc>
      </w:tr>
      <w:tr>
        <w:tc>
          <w:tcPr>
            <w:tcW w:type="dxa" w:w="3168"/>
            <w:shd w:fill="F7FAFC"/>
          </w:tcPr>
          <w:p>
            <w:pPr>
              <w:spacing w:after="40"/>
            </w:pPr>
            <w:r>
              <w:rPr>
                <w:b/>
                <w:color w:val="4A5568"/>
                <w:sz w:val="20"/>
              </w:rPr>
              <w:t>Trạng thái</w:t>
            </w:r>
          </w:p>
        </w:tc>
        <w:tc>
          <w:tcPr>
            <w:tcW w:type="dxa" w:w="6192"/>
            <w:shd w:fill="F7FAFC"/>
          </w:tcPr>
          <w:p>
            <w:pPr>
              <w:spacing w:after="40"/>
            </w:pPr>
            <w:r>
              <w:rPr>
                <w:color w:val="1A365D"/>
                <w:sz w:val="20"/>
              </w:rPr>
              <w:t>Mã nguồn Chuẩn mực Kiểm chứng · 103/103 Invariants Passed</w:t>
            </w:r>
          </w:p>
        </w:tc>
      </w:tr>
      <w:tr>
        <w:tc>
          <w:tcPr>
            <w:tcW w:type="dxa" w:w="3168"/>
            <w:shd w:fill="FFFFFF"/>
          </w:tcPr>
          <w:p>
            <w:pPr>
              <w:spacing w:after="40"/>
            </w:pPr>
            <w:r>
              <w:rPr>
                <w:b/>
                <w:color w:val="4A5568"/>
                <w:sz w:val="20"/>
              </w:rPr>
              <w:t>Mức độ hoàn thiện</w:t>
            </w:r>
          </w:p>
        </w:tc>
        <w:tc>
          <w:tcPr>
            <w:tcW w:type="dxa" w:w="6192"/>
            <w:shd w:fill="FFFFFF"/>
          </w:tcPr>
          <w:p>
            <w:pPr>
              <w:spacing w:after="40"/>
            </w:pPr>
            <w:r>
              <w:rPr>
                <w:color w:val="1A365D"/>
                <w:sz w:val="20"/>
              </w:rPr>
              <w:t>Production-Hardened · Khép kín 34 điểm kiểm toán</w:t>
            </w:r>
          </w:p>
        </w:tc>
      </w:tr>
    </w:tbl>
    <w:p>
      <w:r>
        <w:br w:type="page"/>
      </w:r>
    </w:p>
    <w:p>
      <w:pPr>
        <w:keepNext/>
        <w:spacing w:before="320" w:after="120"/>
        <w:pBdr>
          <w:bottom w:val="single" w:sz="12" w:space="4" w:color="1A365D"/>
        </w:pBdr>
      </w:pPr>
      <w:r>
        <w:rPr>
          <w:rFonts w:ascii="Calibri" w:hAnsi="Calibri"/>
          <w:b/>
          <w:color w:val="1A365D"/>
          <w:sz w:val="32"/>
        </w:rPr>
        <w:t>MỤC LỤC TỔNG QUAN TẬP 2</w:t>
      </w:r>
    </w:p>
    <w:tbl>
      <w:tblPr>
        <w:tblW w:type="auto" w:w="0"/>
        <w:jc w:val="center"/>
        <w:tblLayout w:type="fixed"/>
        <w:tblLook w:firstColumn="1" w:firstRow="1" w:lastColumn="0" w:lastRow="0" w:noHBand="0" w:noVBand="1" w:val="04A0"/>
      </w:tblPr>
      <w:tblGrid>
        <w:gridCol w:w="4680"/>
        <w:gridCol w:w="4680"/>
      </w:tblGrid>
      <w:tr>
        <w:tc>
          <w:tcPr>
            <w:tcW w:type="dxa" w:w="2160"/>
            <w:vAlign w:val="center"/>
            <w:shd w:fill="1A365D"/>
            <w:tcMar>
              <w:top w:w="80" w:type="dxa"/>
              <w:bottom w:w="80" w:type="dxa"/>
              <w:left w:w="120" w:type="dxa"/>
              <w:right w:w="120" w:type="dxa"/>
            </w:tcMar>
          </w:tcPr>
          <w:p>
            <w:pPr>
              <w:spacing w:before="80" w:after="80"/>
            </w:pPr>
            <w:r>
              <w:rPr>
                <w:rFonts w:ascii="Calibri" w:hAnsi="Calibri"/>
                <w:b/>
                <w:color w:val="FFFFFF"/>
                <w:sz w:val="20"/>
              </w:rPr>
              <w:t>Phần</w:t>
            </w:r>
          </w:p>
        </w:tc>
        <w:tc>
          <w:tcPr>
            <w:tcW w:type="dxa" w:w="7200"/>
            <w:vAlign w:val="center"/>
            <w:shd w:fill="1A365D"/>
            <w:tcMar>
              <w:top w:w="80" w:type="dxa"/>
              <w:bottom w:w="80" w:type="dxa"/>
              <w:left w:w="120" w:type="dxa"/>
              <w:right w:w="120" w:type="dxa"/>
            </w:tcMar>
          </w:tcPr>
          <w:p>
            <w:pPr>
              <w:spacing w:before="80" w:after="80"/>
            </w:pPr>
            <w:r>
              <w:rPr>
                <w:rFonts w:ascii="Calibri" w:hAnsi="Calibri"/>
                <w:b/>
                <w:color w:val="FFFFFF"/>
                <w:sz w:val="20"/>
              </w:rPr>
              <w:t>Nội dung Trọng tâm</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w:t>
            </w:r>
          </w:p>
        </w:tc>
        <w:tc>
          <w:tcPr>
            <w:tcW w:type="dxa" w:w="72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CẤU TRÚC DỰ ÁN &amp; MA TRẬN NHIỆM VỤ LẬP TRÌNH VIÊN THEO VAI TRÒ</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II</w:t>
            </w:r>
          </w:p>
        </w:tc>
        <w:tc>
          <w:tcPr>
            <w:tcW w:type="dxa" w:w="720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LƯỢC ĐỒ CƠ SỞ DỮ LIỆU AZURE SQL &amp; MIGRATION TỰ ĐỘNG</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III</w:t>
            </w:r>
          </w:p>
        </w:tc>
        <w:tc>
          <w:tcPr>
            <w:tcW w:type="dxa" w:w="72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ĐẶC TẢ MÃ NGUỒN BACKEND ASP.NET CORE KESTREL (.NET 9 LTS)</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IV</w:t>
            </w:r>
          </w:p>
        </w:tc>
        <w:tc>
          <w:tcPr>
            <w:tcW w:type="dxa" w:w="720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ĐẶC TẢ MÃ NGUỒN NATIVE ANDROID &amp; WEAR OS (KERNEL-HARDENED)</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V</w:t>
            </w:r>
          </w:p>
        </w:tc>
        <w:tc>
          <w:tcPr>
            <w:tcW w:type="dxa" w:w="72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ĐẶC TẢ MÃ NGUỒN FLUTTER COMPANION (UI &amp; STATE MANAGEMENT)</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VI</w:t>
            </w:r>
          </w:p>
        </w:tc>
        <w:tc>
          <w:tcPr>
            <w:tcW w:type="dxa" w:w="720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BỘ KIỂM THỬ BẤT BIẾN TOÀN DIỆN (FACTS 01 - 36 UNIT TEST SUITE)</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PHẦN VII</w:t>
            </w:r>
          </w:p>
        </w:tc>
        <w:tc>
          <w:tcPr>
            <w:tcW w:type="dxa" w:w="720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GIAO THỨC THỬ NGHIỆM PHẦN CỨNG THỰC ĐỊA (HIL-01 ĐẾN HIL-08) &amp; LƯU Ý KỸ THUẬT</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I: CẤU TRÚC DỰ ÁN &amp; MA TRẬN NHIỆM VỤ LẬP TRÌNH VIÊN</w:t>
      </w:r>
    </w:p>
    <w:p>
      <w:pPr>
        <w:keepNext/>
        <w:spacing w:before="240" w:after="80"/>
      </w:pPr>
      <w:r>
        <w:rPr>
          <w:rFonts w:ascii="Calibri" w:hAnsi="Calibri"/>
          <w:b/>
          <w:color w:val="2B6CB0"/>
          <w:sz w:val="26"/>
        </w:rPr>
        <w:t>1.1 Cấu Trúc Cây Thư Mục Toàn Diện (Project Directory Tree)</w:t>
      </w:r>
    </w:p>
    <w:p>
      <w:r>
        <w:rPr>
          <w:b/>
          <w:color w:val="1A365D"/>
        </w:rPr>
        <w:t xml:space="preserve">Tổ chức Mã nguồn: </w:t>
      </w:r>
      <w:r>
        <w:t>Hệ thống CareAI được phân bổ thành cấu trúc thư mục Clean Architecture dạng Sovereign Modular Monolith chặt chẽ, tách bạch rõ ràng giữa tầng Giao diện (Presentation), Nghiệp vụ lõi (Core Domain), Hạ tầng truy xuất dữ liệu (Infrastructure) và Bộ kiểm định (Tests):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CareAI/</w:t>
            </w:r>
          </w:p>
          <w:p>
            <w:pPr>
              <w:spacing w:before="0" w:after="0" w:line="252" w:lineRule="auto"/>
            </w:pPr>
            <w:r>
              <w:rPr>
                <w:rFonts w:ascii="Consolas" w:hAnsi="Consolas"/>
                <w:color w:val="2D3748"/>
                <w:sz w:val="17"/>
              </w:rPr>
              <w:t>├── src/</w:t>
            </w:r>
          </w:p>
          <w:p>
            <w:pPr>
              <w:spacing w:before="0" w:after="0" w:line="252" w:lineRule="auto"/>
            </w:pPr>
            <w:r>
              <w:rPr>
                <w:rFonts w:ascii="Consolas" w:hAnsi="Consolas"/>
                <w:color w:val="2D3748"/>
                <w:sz w:val="17"/>
              </w:rPr>
              <w:t>│   ├── CareAI.API/                           # Tầng Giao tiếp Kestrel API &amp; Middleware</w:t>
            </w:r>
          </w:p>
          <w:p>
            <w:pPr>
              <w:spacing w:before="0" w:after="0" w:line="252" w:lineRule="auto"/>
            </w:pPr>
            <w:r>
              <w:rPr>
                <w:rFonts w:ascii="Consolas" w:hAnsi="Consolas"/>
                <w:color w:val="2D3748"/>
                <w:sz w:val="17"/>
              </w:rPr>
              <w:t>│   │   ├── Controllers/                      # Bộ điều khiển RESTful Endpoints</w:t>
            </w:r>
          </w:p>
          <w:p>
            <w:pPr>
              <w:spacing w:before="0" w:after="0" w:line="252" w:lineRule="auto"/>
            </w:pPr>
            <w:r>
              <w:rPr>
                <w:rFonts w:ascii="Consolas" w:hAnsi="Consolas"/>
                <w:color w:val="2D3748"/>
                <w:sz w:val="17"/>
              </w:rPr>
              <w:t>│   │   │   ├── AuthController.cs             # Đăng ký, đăng nhập Caregiver (JWT)</w:t>
            </w:r>
          </w:p>
          <w:p>
            <w:pPr>
              <w:spacing w:before="0" w:after="0" w:line="252" w:lineRule="auto"/>
            </w:pPr>
            <w:r>
              <w:rPr>
                <w:rFonts w:ascii="Consolas" w:hAnsi="Consolas"/>
                <w:color w:val="2D3748"/>
                <w:sz w:val="17"/>
              </w:rPr>
              <w:t>│   │   │   ├── CaregiversController.cs       # Quản lý người thân &amp; đăng ký Push Token</w:t>
            </w:r>
          </w:p>
          <w:p>
            <w:pPr>
              <w:spacing w:before="0" w:after="0" w:line="252" w:lineRule="auto"/>
            </w:pPr>
            <w:r>
              <w:rPr>
                <w:rFonts w:ascii="Consolas" w:hAnsi="Consolas"/>
                <w:color w:val="2D3748"/>
                <w:sz w:val="17"/>
              </w:rPr>
              <w:t>│   │   │   ├── DevicesController.cs          # Ghép nối thiết bị &amp; Thu hồi Kill-Switch</w:t>
            </w:r>
          </w:p>
          <w:p>
            <w:pPr>
              <w:spacing w:before="0" w:after="0" w:line="252" w:lineRule="auto"/>
            </w:pPr>
            <w:r>
              <w:rPr>
                <w:rFonts w:ascii="Consolas" w:hAnsi="Consolas"/>
                <w:color w:val="2D3748"/>
                <w:sz w:val="17"/>
              </w:rPr>
              <w:t>│   │   │   ├── IncidentsController.cs        # Fast-Lane SOS &amp; Tiếp nhận sự cố</w:t>
            </w:r>
          </w:p>
          <w:p>
            <w:pPr>
              <w:spacing w:before="0" w:after="0" w:line="252" w:lineRule="auto"/>
            </w:pPr>
            <w:r>
              <w:rPr>
                <w:rFonts w:ascii="Consolas" w:hAnsi="Consolas"/>
                <w:color w:val="2D3748"/>
                <w:sz w:val="17"/>
              </w:rPr>
              <w:t>│   │   │   └── TelemetryController.cs        # Batch-Lane thu nhận dữ liệu viễn trắc</w:t>
            </w:r>
          </w:p>
          <w:p>
            <w:pPr>
              <w:spacing w:before="0" w:after="0" w:line="252" w:lineRule="auto"/>
            </w:pPr>
            <w:r>
              <w:rPr>
                <w:rFonts w:ascii="Consolas" w:hAnsi="Consolas"/>
                <w:color w:val="2D3748"/>
                <w:sz w:val="17"/>
              </w:rPr>
              <w:t>│   │   ├── Middlewares/                      # Tầng bảo vệ trung gian</w:t>
            </w:r>
          </w:p>
          <w:p>
            <w:pPr>
              <w:spacing w:before="0" w:after="0" w:line="252" w:lineRule="auto"/>
            </w:pPr>
            <w:r>
              <w:rPr>
                <w:rFonts w:ascii="Consolas" w:hAnsi="Consolas"/>
                <w:color w:val="2D3748"/>
                <w:sz w:val="17"/>
              </w:rPr>
              <w:t>│   │   │   └── DeviceTokenAuthMiddleware.cs  # Xác thực khóa thiết bị Lowercase SHA-256</w:t>
            </w:r>
          </w:p>
          <w:p>
            <w:pPr>
              <w:spacing w:before="0" w:after="0" w:line="252" w:lineRule="auto"/>
            </w:pPr>
            <w:r>
              <w:rPr>
                <w:rFonts w:ascii="Consolas" w:hAnsi="Consolas"/>
                <w:color w:val="2D3748"/>
                <w:sz w:val="17"/>
              </w:rPr>
              <w:t>│   │   ├── Program.cs                        # Khởi động Kestrel &amp; Đăng ký DI container</w:t>
            </w:r>
          </w:p>
          <w:p>
            <w:pPr>
              <w:spacing w:before="0" w:after="0" w:line="252" w:lineRule="auto"/>
            </w:pPr>
            <w:r>
              <w:rPr>
                <w:rFonts w:ascii="Consolas" w:hAnsi="Consolas"/>
                <w:color w:val="2D3748"/>
                <w:sz w:val="17"/>
              </w:rPr>
              <w:t>│   │   └── appsettings.json                  # Cấu hình chuỗi kết nối &amp; FCM Admin SDK</w:t>
            </w:r>
          </w:p>
          <w:p>
            <w:pPr>
              <w:spacing w:before="0" w:after="0" w:line="252" w:lineRule="auto"/>
            </w:pPr>
            <w:r>
              <w:rPr>
                <w:rFonts w:ascii="Consolas" w:hAnsi="Consolas"/>
                <w:color w:val="2D3748"/>
                <w:sz w:val="17"/>
              </w:rPr>
              <w:t>│   │</w:t>
            </w:r>
          </w:p>
          <w:p>
            <w:pPr>
              <w:spacing w:before="0" w:after="0" w:line="252" w:lineRule="auto"/>
            </w:pPr>
            <w:r>
              <w:rPr>
                <w:rFonts w:ascii="Consolas" w:hAnsi="Consolas"/>
                <w:color w:val="2D3748"/>
                <w:sz w:val="17"/>
              </w:rPr>
              <w:t>│   ├── CareAI.Core/                          # Nghiệp vụ Lõi &amp; Thực thể Miền (Domain)</w:t>
            </w:r>
          </w:p>
          <w:p>
            <w:pPr>
              <w:spacing w:before="0" w:after="0" w:line="252" w:lineRule="auto"/>
            </w:pPr>
            <w:r>
              <w:rPr>
                <w:rFonts w:ascii="Consolas" w:hAnsi="Consolas"/>
                <w:color w:val="2D3748"/>
                <w:sz w:val="17"/>
              </w:rPr>
              <w:t>│   │   ├── Entities/                         # Các thực thể cơ sở dữ liệu</w:t>
            </w:r>
          </w:p>
          <w:p>
            <w:pPr>
              <w:spacing w:before="0" w:after="0" w:line="252" w:lineRule="auto"/>
            </w:pPr>
            <w:r>
              <w:rPr>
                <w:rFonts w:ascii="Consolas" w:hAnsi="Consolas"/>
                <w:color w:val="2D3748"/>
                <w:sz w:val="17"/>
              </w:rPr>
              <w:t>│   │   │   ├── Caregiver.cs                  # Hồ sơ người thân bảo hộ</w:t>
            </w:r>
          </w:p>
          <w:p>
            <w:pPr>
              <w:spacing w:before="0" w:after="0" w:line="252" w:lineRule="auto"/>
            </w:pPr>
            <w:r>
              <w:rPr>
                <w:rFonts w:ascii="Consolas" w:hAnsi="Consolas"/>
                <w:color w:val="2D3748"/>
                <w:sz w:val="17"/>
              </w:rPr>
              <w:t>│   │   │   ├── CaregiverPushToken.cs         # Token thiết bị nhận còi hú FCM</w:t>
            </w:r>
          </w:p>
          <w:p>
            <w:pPr>
              <w:spacing w:before="0" w:after="0" w:line="252" w:lineRule="auto"/>
            </w:pPr>
            <w:r>
              <w:rPr>
                <w:rFonts w:ascii="Consolas" w:hAnsi="Consolas"/>
                <w:color w:val="2D3748"/>
                <w:sz w:val="17"/>
              </w:rPr>
              <w:t>│   │   │   ├── DeviceRegistration.cs         # Thiết bị đeo &amp; Companion phone</w:t>
            </w:r>
          </w:p>
          <w:p>
            <w:pPr>
              <w:spacing w:before="0" w:after="0" w:line="252" w:lineRule="auto"/>
            </w:pPr>
            <w:r>
              <w:rPr>
                <w:rFonts w:ascii="Consolas" w:hAnsi="Consolas"/>
                <w:color w:val="2D3748"/>
                <w:sz w:val="17"/>
              </w:rPr>
              <w:t>│   │   │   ├── ElderCaregiver.cs             # Bảng liên kết quyền bảo hộ gia đình</w:t>
            </w:r>
          </w:p>
          <w:p>
            <w:pPr>
              <w:spacing w:before="0" w:after="0" w:line="252" w:lineRule="auto"/>
            </w:pPr>
            <w:r>
              <w:rPr>
                <w:rFonts w:ascii="Consolas" w:hAnsi="Consolas"/>
                <w:color w:val="2D3748"/>
                <w:sz w:val="17"/>
              </w:rPr>
              <w:t>│   │   │   ├── ElderProfile.cs               # Hồ sơ người cao tuổi &amp; ngưỡng sinh lý</w:t>
            </w:r>
          </w:p>
          <w:p>
            <w:pPr>
              <w:spacing w:before="0" w:after="0" w:line="252" w:lineRule="auto"/>
            </w:pPr>
            <w:r>
              <w:rPr>
                <w:rFonts w:ascii="Consolas" w:hAnsi="Consolas"/>
                <w:color w:val="2D3748"/>
                <w:sz w:val="17"/>
              </w:rPr>
              <w:t>│   │   │   ├── HealthMeasurement.cs          # Mẫu đo sinh hiệu viễn trắc</w:t>
            </w:r>
          </w:p>
          <w:p>
            <w:pPr>
              <w:spacing w:before="0" w:after="0" w:line="252" w:lineRule="auto"/>
            </w:pPr>
            <w:r>
              <w:rPr>
                <w:rFonts w:ascii="Consolas" w:hAnsi="Consolas"/>
                <w:color w:val="2D3748"/>
                <w:sz w:val="17"/>
              </w:rPr>
              <w:t>│   │   │   ├── Incident.cs                   # Sự cố cấp cứu (Ngã, SOS, Nhịp tim)</w:t>
            </w:r>
          </w:p>
          <w:p>
            <w:pPr>
              <w:spacing w:before="0" w:after="0" w:line="252" w:lineRule="auto"/>
            </w:pPr>
            <w:r>
              <w:rPr>
                <w:rFonts w:ascii="Consolas" w:hAnsi="Consolas"/>
                <w:color w:val="2D3748"/>
                <w:sz w:val="17"/>
              </w:rPr>
              <w:t>│   │   │   ├── IncidentTimelineEvent.cs      # Lịch sử diễn biến pháp y sự cố</w:t>
            </w:r>
          </w:p>
          <w:p>
            <w:pPr>
              <w:spacing w:before="0" w:after="0" w:line="252" w:lineRule="auto"/>
            </w:pPr>
            <w:r>
              <w:rPr>
                <w:rFonts w:ascii="Consolas" w:hAnsi="Consolas"/>
                <w:color w:val="2D3748"/>
                <w:sz w:val="17"/>
              </w:rPr>
              <w:t>│   │   │   └── NotificationOutbox.cs         # Hàng đợi còi hú đa người thân Quorum</w:t>
            </w:r>
          </w:p>
          <w:p>
            <w:pPr>
              <w:spacing w:before="0" w:after="0" w:line="252" w:lineRule="auto"/>
            </w:pPr>
            <w:r>
              <w:rPr>
                <w:rFonts w:ascii="Consolas" w:hAnsi="Consolas"/>
                <w:color w:val="2D3748"/>
                <w:sz w:val="17"/>
              </w:rPr>
              <w:t>│   │   └── Enums/                            # Máy trạng thái &amp; Định danh phân loại</w:t>
            </w:r>
          </w:p>
          <w:p>
            <w:pPr>
              <w:spacing w:before="0" w:after="0" w:line="252" w:lineRule="auto"/>
            </w:pPr>
            <w:r>
              <w:rPr>
                <w:rFonts w:ascii="Consolas" w:hAnsi="Consolas"/>
                <w:color w:val="2D3748"/>
                <w:sz w:val="17"/>
              </w:rPr>
              <w:t>│   │       ├── IncidentStatus.cs             # Open, Acknowledged, Resolved, FalseAlarm</w:t>
            </w:r>
          </w:p>
          <w:p>
            <w:pPr>
              <w:spacing w:before="0" w:after="0" w:line="252" w:lineRule="auto"/>
            </w:pPr>
            <w:r>
              <w:rPr>
                <w:rFonts w:ascii="Consolas" w:hAnsi="Consolas"/>
                <w:color w:val="2D3748"/>
                <w:sz w:val="17"/>
              </w:rPr>
              <w:t>│   │       ├── IncidentSeverity.cs           # Low, Medium, High, Critical</w:t>
            </w:r>
          </w:p>
          <w:p>
            <w:pPr>
              <w:spacing w:before="0" w:after="0" w:line="252" w:lineRule="auto"/>
            </w:pPr>
            <w:r>
              <w:rPr>
                <w:rFonts w:ascii="Consolas" w:hAnsi="Consolas"/>
                <w:color w:val="2D3748"/>
                <w:sz w:val="17"/>
              </w:rPr>
              <w:t>│   │       └── CaregiverRole.cs              # Primary, Secondary</w:t>
            </w:r>
          </w:p>
          <w:p>
            <w:pPr>
              <w:spacing w:before="0" w:after="0" w:line="252" w:lineRule="auto"/>
            </w:pPr>
            <w:r>
              <w:rPr>
                <w:rFonts w:ascii="Consolas" w:hAnsi="Consolas"/>
                <w:color w:val="2D3748"/>
                <w:sz w:val="17"/>
              </w:rPr>
              <w:t>│   │</w:t>
            </w:r>
          </w:p>
          <w:p>
            <w:pPr>
              <w:spacing w:before="0" w:after="0" w:line="252" w:lineRule="auto"/>
            </w:pPr>
            <w:r>
              <w:rPr>
                <w:rFonts w:ascii="Consolas" w:hAnsi="Consolas"/>
                <w:color w:val="2D3748"/>
                <w:sz w:val="17"/>
              </w:rPr>
              <w:t>│   └── CareAI.Infrastructure/                # Hạ tầng Dữ liệu &amp; Xử lý Nền (Infrastructure)</w:t>
            </w:r>
          </w:p>
          <w:p>
            <w:pPr>
              <w:spacing w:before="0" w:after="0" w:line="252" w:lineRule="auto"/>
            </w:pPr>
            <w:r>
              <w:rPr>
                <w:rFonts w:ascii="Consolas" w:hAnsi="Consolas"/>
                <w:color w:val="2D3748"/>
                <w:sz w:val="17"/>
              </w:rPr>
              <w:t>│       ├── Data/                             # Tầng truy xuất CSDL</w:t>
            </w:r>
          </w:p>
          <w:p>
            <w:pPr>
              <w:spacing w:before="0" w:after="0" w:line="252" w:lineRule="auto"/>
            </w:pPr>
            <w:r>
              <w:rPr>
                <w:rFonts w:ascii="Consolas" w:hAnsi="Consolas"/>
                <w:color w:val="2D3748"/>
                <w:sz w:val="17"/>
              </w:rPr>
              <w:t>│       │   ├── CareAiDbContext.cs            # DbContext &amp; Fluent API Configuration</w:t>
            </w:r>
          </w:p>
          <w:p>
            <w:pPr>
              <w:spacing w:before="0" w:after="0" w:line="252" w:lineRule="auto"/>
            </w:pPr>
            <w:r>
              <w:rPr>
                <w:rFonts w:ascii="Consolas" w:hAnsi="Consolas"/>
                <w:color w:val="2D3748"/>
                <w:sz w:val="17"/>
              </w:rPr>
              <w:t>│       │   └── DatabaseMigrationHelper.cs    # Helper di chuyển CSDL Idempotent</w:t>
            </w:r>
          </w:p>
          <w:p>
            <w:pPr>
              <w:spacing w:before="0" w:after="0" w:line="252" w:lineRule="auto"/>
            </w:pPr>
            <w:r>
              <w:rPr>
                <w:rFonts w:ascii="Consolas" w:hAnsi="Consolas"/>
                <w:color w:val="2D3748"/>
                <w:sz w:val="17"/>
              </w:rPr>
              <w:t>│       ├── Engines/                          # Các động cơ tính toán lâm sàng</w:t>
            </w:r>
          </w:p>
          <w:p>
            <w:pPr>
              <w:spacing w:before="0" w:after="0" w:line="252" w:lineRule="auto"/>
            </w:pPr>
            <w:r>
              <w:rPr>
                <w:rFonts w:ascii="Consolas" w:hAnsi="Consolas"/>
                <w:color w:val="2D3748"/>
                <w:sz w:val="17"/>
              </w:rPr>
              <w:t>│       │   ├── TelemetryEngine.cs            # Engine xử lý viễn trắc Dual-Lane</w:t>
            </w:r>
          </w:p>
          <w:p>
            <w:pPr>
              <w:spacing w:before="0" w:after="0" w:line="252" w:lineRule="auto"/>
            </w:pPr>
            <w:r>
              <w:rPr>
                <w:rFonts w:ascii="Consolas" w:hAnsi="Consolas"/>
                <w:color w:val="2D3748"/>
                <w:sz w:val="17"/>
              </w:rPr>
              <w:t>│       │   └── ClinicalDiagnosticEngine.cs   # Engine thẩm định luật lâm sàng</w:t>
            </w:r>
          </w:p>
          <w:p>
            <w:pPr>
              <w:spacing w:before="0" w:after="0" w:line="252" w:lineRule="auto"/>
            </w:pPr>
            <w:r>
              <w:rPr>
                <w:rFonts w:ascii="Consolas" w:hAnsi="Consolas"/>
                <w:color w:val="2D3748"/>
                <w:sz w:val="17"/>
              </w:rPr>
              <w:t>│       └── BackgroundWorkers/                # Dịch vụ chạy ngầm định kỳ</w:t>
            </w:r>
          </w:p>
          <w:p>
            <w:pPr>
              <w:spacing w:before="0" w:after="0" w:line="252" w:lineRule="auto"/>
            </w:pPr>
            <w:r>
              <w:rPr>
                <w:rFonts w:ascii="Consolas" w:hAnsi="Consolas"/>
                <w:color w:val="2D3748"/>
                <w:sz w:val="17"/>
              </w:rPr>
              <w:t>│           ├── NotificationDispatcherWorker.cs# Bắn còi hú đa người thân Quorum FCM</w:t>
            </w:r>
          </w:p>
          <w:p>
            <w:pPr>
              <w:spacing w:before="0" w:after="0" w:line="252" w:lineRule="auto"/>
            </w:pPr>
            <w:r>
              <w:rPr>
                <w:rFonts w:ascii="Consolas" w:hAnsi="Consolas"/>
                <w:color w:val="2D3748"/>
                <w:sz w:val="17"/>
              </w:rPr>
              <w:t>│           ├── WatchdogBackgroundWorker.cs   # Giám sát thiết bị mất kết nối quá hạn</w:t>
            </w:r>
          </w:p>
          <w:p>
            <w:pPr>
              <w:spacing w:before="0" w:after="0" w:line="252" w:lineRule="auto"/>
            </w:pPr>
            <w:r>
              <w:rPr>
                <w:rFonts w:ascii="Consolas" w:hAnsi="Consolas"/>
                <w:color w:val="2D3748"/>
                <w:sz w:val="17"/>
              </w:rPr>
              <w:t>│           └── DataRetentionBackgroundWorker.cs# Tự động cắt tỉa CSDL bảo vệ quota 2GB</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tests/</w:t>
            </w:r>
          </w:p>
          <w:p>
            <w:pPr>
              <w:spacing w:before="0" w:after="0" w:line="252" w:lineRule="auto"/>
            </w:pPr>
            <w:r>
              <w:rPr>
                <w:rFonts w:ascii="Consolas" w:hAnsi="Consolas"/>
                <w:color w:val="2D3748"/>
                <w:sz w:val="17"/>
              </w:rPr>
              <w:t>│   └── CareAI.UnitTests/                     # Bộ Kiểm thử Đơn vị &amp; Hợp đồng Bất biến</w:t>
            </w:r>
          </w:p>
          <w:p>
            <w:pPr>
              <w:spacing w:before="0" w:after="0" w:line="252" w:lineRule="auto"/>
            </w:pPr>
            <w:r>
              <w:rPr>
                <w:rFonts w:ascii="Consolas" w:hAnsi="Consolas"/>
                <w:color w:val="2D3748"/>
                <w:sz w:val="17"/>
              </w:rPr>
              <w:t>│       ├── Facts_01_to_31_SystemCore.cs      # 31 Facts kiểm chứng lâm sàng &amp; SOS</w:t>
            </w:r>
          </w:p>
          <w:p>
            <w:pPr>
              <w:spacing w:before="0" w:after="0" w:line="252" w:lineRule="auto"/>
            </w:pPr>
            <w:r>
              <w:rPr>
                <w:rFonts w:ascii="Consolas" w:hAnsi="Consolas"/>
                <w:color w:val="2D3748"/>
                <w:sz w:val="17"/>
              </w:rPr>
              <w:t>│       └── Facts_32_to_36_ProductionHardening.cs # 5 Facts kiểm chứng đóng sổ v111.0</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android/                                  # Mã nguồn Native Android Companion Phone</w:t>
            </w:r>
          </w:p>
          <w:p>
            <w:pPr>
              <w:spacing w:before="0" w:after="0" w:line="252" w:lineRule="auto"/>
            </w:pPr>
            <w:r>
              <w:rPr>
                <w:rFonts w:ascii="Consolas" w:hAnsi="Consolas"/>
                <w:color w:val="2D3748"/>
                <w:sz w:val="17"/>
              </w:rPr>
              <w:t>│   └── app/src/main/kotlin/vn/careai/companion/</w:t>
            </w:r>
          </w:p>
          <w:p>
            <w:pPr>
              <w:spacing w:before="0" w:after="0" w:line="252" w:lineRule="auto"/>
            </w:pPr>
            <w:r>
              <w:rPr>
                <w:rFonts w:ascii="Consolas" w:hAnsi="Consolas"/>
                <w:color w:val="2D3748"/>
                <w:sz w:val="17"/>
              </w:rPr>
              <w:t>│       ├── CareAiFallStore.kt                # Kho lưu trữ ngã nguyên tử (Direct Boot DPS)</w:t>
            </w:r>
          </w:p>
          <w:p>
            <w:pPr>
              <w:spacing w:before="0" w:after="0" w:line="252" w:lineRule="auto"/>
            </w:pPr>
            <w:r>
              <w:rPr>
                <w:rFonts w:ascii="Consolas" w:hAnsi="Consolas"/>
                <w:color w:val="2D3748"/>
                <w:sz w:val="17"/>
              </w:rPr>
              <w:t>│       ├── WearOsMessageReceiverService.kt   # Lắng nghe Bluetooth Watch Dual-Channel</w:t>
            </w:r>
          </w:p>
          <w:p>
            <w:pPr>
              <w:spacing w:before="0" w:after="0" w:line="252" w:lineRule="auto"/>
            </w:pPr>
            <w:r>
              <w:rPr>
                <w:rFonts w:ascii="Consolas" w:hAnsi="Consolas"/>
                <w:color w:val="2D3748"/>
                <w:sz w:val="17"/>
              </w:rPr>
              <w:t>│       ├── NativeFallWatchdogReceiver.kt     # Đánh thức AlarmManager RTC_WAKEUP 35s</w:t>
            </w:r>
          </w:p>
          <w:p>
            <w:pPr>
              <w:spacing w:before="0" w:after="0" w:line="252" w:lineRule="auto"/>
            </w:pPr>
            <w:r>
              <w:rPr>
                <w:rFonts w:ascii="Consolas" w:hAnsi="Consolas"/>
                <w:color w:val="2D3748"/>
                <w:sz w:val="17"/>
              </w:rPr>
              <w:t>│       ├── PhoneBootReceiver.kt              # Tiếp nhận LOCKED_BOOT_COMPLETED sớm</w:t>
            </w:r>
          </w:p>
          <w:p>
            <w:pPr>
              <w:spacing w:before="0" w:after="0" w:line="252" w:lineRule="auto"/>
            </w:pPr>
            <w:r>
              <w:rPr>
                <w:rFonts w:ascii="Consolas" w:hAnsi="Consolas"/>
                <w:color w:val="2D3748"/>
                <w:sz w:val="17"/>
              </w:rPr>
              <w:t>│       ├── NativeSosDispatcher.kt            # Gửi Outbox-First SOS X-DeviceId</w:t>
            </w:r>
          </w:p>
          <w:p>
            <w:pPr>
              <w:spacing w:before="0" w:after="0" w:line="252" w:lineRule="auto"/>
            </w:pPr>
            <w:r>
              <w:rPr>
                <w:rFonts w:ascii="Consolas" w:hAnsi="Consolas"/>
                <w:color w:val="2D3748"/>
                <w:sz w:val="17"/>
              </w:rPr>
              <w:t>│       ├── NativeSosRetryWorker.kt           # WorkManager Exponential Backoff Retry</w:t>
            </w:r>
          </w:p>
          <w:p>
            <w:pPr>
              <w:spacing w:before="0" w:after="0" w:line="252" w:lineRule="auto"/>
            </w:pPr>
            <w:r>
              <w:rPr>
                <w:rFonts w:ascii="Consolas" w:hAnsi="Consolas"/>
                <w:color w:val="2D3748"/>
                <w:sz w:val="17"/>
              </w:rPr>
              <w:t>│       └── MainActivity.kt                   # Cầu nối Flutter &amp; Full-Screen Intent</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wearos/                                   # Mã nguồn Native Samsung Galaxy Watch</w:t>
            </w:r>
          </w:p>
          <w:p>
            <w:pPr>
              <w:spacing w:before="0" w:after="0" w:line="252" w:lineRule="auto"/>
            </w:pPr>
            <w:r>
              <w:rPr>
                <w:rFonts w:ascii="Consolas" w:hAnsi="Consolas"/>
                <w:color w:val="2D3748"/>
                <w:sz w:val="17"/>
              </w:rPr>
              <w:t>│   └── app/src/main/kotlin/vn/careai/watch/</w:t>
            </w:r>
          </w:p>
          <w:p>
            <w:pPr>
              <w:spacing w:before="0" w:after="0" w:line="252" w:lineRule="auto"/>
            </w:pPr>
            <w:r>
              <w:rPr>
                <w:rFonts w:ascii="Consolas" w:hAnsi="Consolas"/>
                <w:color w:val="2D3748"/>
                <w:sz w:val="17"/>
              </w:rPr>
              <w:t>│       └── WearOsFallListenerService.kt      # Đo gia tốc ngã &amp; Bắn 2 luồng song song</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lib/                                      # Mã nguồn Ứng dụng Di động Flutter</w:t>
            </w:r>
          </w:p>
          <w:p>
            <w:pPr>
              <w:spacing w:before="0" w:after="0" w:line="252" w:lineRule="auto"/>
            </w:pPr>
            <w:r>
              <w:rPr>
                <w:rFonts w:ascii="Consolas" w:hAnsi="Consolas"/>
                <w:color w:val="2D3748"/>
                <w:sz w:val="17"/>
              </w:rPr>
              <w:t xml:space="preserve">    ├── main.dart                             # Định tuyến Onboarding &amp; Khởi tạo app</w:t>
            </w:r>
          </w:p>
          <w:p>
            <w:pPr>
              <w:spacing w:before="0" w:after="0" w:line="252" w:lineRule="auto"/>
            </w:pPr>
            <w:r>
              <w:rPr>
                <w:rFonts w:ascii="Consolas" w:hAnsi="Consolas"/>
                <w:color w:val="2D3748"/>
                <w:sz w:val="17"/>
              </w:rPr>
              <w:t xml:space="preserve">    ├── presentation/                         # Màn hình giao diện người dùng</w:t>
            </w:r>
          </w:p>
          <w:p>
            <w:pPr>
              <w:spacing w:before="0" w:after="0" w:line="252" w:lineRule="auto"/>
            </w:pPr>
            <w:r>
              <w:rPr>
                <w:rFonts w:ascii="Consolas" w:hAnsi="Consolas"/>
                <w:color w:val="2D3748"/>
                <w:sz w:val="17"/>
              </w:rPr>
              <w:t xml:space="preserve">    │   ├── SosCountdownScreen.dart           # Đếm ngược 30s trực quan kèm nút hủy</w:t>
            </w:r>
          </w:p>
          <w:p>
            <w:pPr>
              <w:spacing w:before="0" w:after="0" w:line="252" w:lineRule="auto"/>
            </w:pPr>
            <w:r>
              <w:rPr>
                <w:rFonts w:ascii="Consolas" w:hAnsi="Consolas"/>
                <w:color w:val="2D3748"/>
                <w:sz w:val="17"/>
              </w:rPr>
              <w:t xml:space="preserve">    │   ├── DevicePairingScreen.dart          # Nhập mã PIN &amp; Xin cấp quyền OS</w:t>
            </w:r>
          </w:p>
          <w:p>
            <w:pPr>
              <w:spacing w:before="0" w:after="0" w:line="252" w:lineRule="auto"/>
            </w:pPr>
            <w:r>
              <w:rPr>
                <w:rFonts w:ascii="Consolas" w:hAnsi="Consolas"/>
                <w:color w:val="2D3748"/>
                <w:sz w:val="17"/>
              </w:rPr>
              <w:t xml:space="preserve">    │   └── LiveDashboardScreen.dart          # Theo dõi sinh hiệu &amp; Bản đồ trực tiếp</w:t>
            </w:r>
          </w:p>
          <w:p>
            <w:pPr>
              <w:spacing w:before="0" w:after="0" w:line="252" w:lineRule="auto"/>
            </w:pPr>
            <w:r>
              <w:rPr>
                <w:rFonts w:ascii="Consolas" w:hAnsi="Consolas"/>
                <w:color w:val="2D3748"/>
                <w:sz w:val="17"/>
              </w:rPr>
              <w:t xml:space="preserve">    └── providers/                            # Quản lý trạng thái Reactive Riverpod</w:t>
            </w:r>
          </w:p>
          <w:p>
            <w:pPr>
              <w:spacing w:before="0" w:after="0" w:line="252" w:lineRule="auto"/>
            </w:pPr>
            <w:r>
              <w:rPr>
                <w:rFonts w:ascii="Consolas" w:hAnsi="Consolas"/>
                <w:color w:val="2D3748"/>
                <w:sz w:val="17"/>
              </w:rPr>
              <w:t xml:space="preserve">        └── EmergencyAlertProvider.dart       # Quản lý máy trạng thái cấp cứu</w:t>
            </w:r>
          </w:p>
        </w:tc>
      </w:tr>
    </w:tbl>
    <w:p>
      <w:pPr>
        <w:spacing w:before="0" w:after="80"/>
      </w:pPr>
    </w:p>
    <w:p>
      <w:pPr>
        <w:keepNext/>
        <w:spacing w:before="240" w:after="80"/>
      </w:pPr>
      <w:r>
        <w:rPr>
          <w:rFonts w:ascii="Calibri" w:hAnsi="Calibri"/>
          <w:b/>
          <w:color w:val="2B6CB0"/>
          <w:sz w:val="26"/>
        </w:rPr>
        <w:t>1.2 Bảng Ma Trận Nhiệm Vụ &amp; Lưu Ý Kỹ Thuật Riêng Theo Từng Vai Trò</w:t>
      </w:r>
    </w:p>
    <w:p>
      <w:r>
        <w:rPr>
          <w:b/>
          <w:color w:val="1A365D"/>
        </w:rPr>
        <w:t xml:space="preserve">Phân quyền Trách nhiệm Kỹ thuật: </w:t>
      </w:r>
      <w:r>
        <w:t>Mỗi vị trí kỹ thuật chịu trách nhiệm độc lập về chất lượng và độ an toàn của phân hệ mình phụ trách:</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shd w:fill="1A365D"/>
            <w:tcMar>
              <w:top w:w="80" w:type="dxa"/>
              <w:bottom w:w="80" w:type="dxa"/>
              <w:left w:w="120" w:type="dxa"/>
              <w:right w:w="120" w:type="dxa"/>
            </w:tcMar>
          </w:tcPr>
          <w:p>
            <w:pPr>
              <w:spacing w:before="80" w:after="80"/>
            </w:pPr>
            <w:r>
              <w:rPr>
                <w:rFonts w:ascii="Calibri" w:hAnsi="Calibri"/>
                <w:b/>
                <w:color w:val="FFFFFF"/>
                <w:sz w:val="20"/>
              </w:rPr>
              <w:t>Vai Trò Kỹ Thuật</w:t>
            </w:r>
          </w:p>
        </w:tc>
        <w:tc>
          <w:tcPr>
            <w:tcW w:type="dxa" w:w="3168"/>
            <w:vAlign w:val="center"/>
            <w:shd w:fill="1A365D"/>
            <w:tcMar>
              <w:top w:w="80" w:type="dxa"/>
              <w:bottom w:w="80" w:type="dxa"/>
              <w:left w:w="120" w:type="dxa"/>
              <w:right w:w="120" w:type="dxa"/>
            </w:tcMar>
          </w:tcPr>
          <w:p>
            <w:pPr>
              <w:spacing w:before="80" w:after="80"/>
            </w:pPr>
            <w:r>
              <w:rPr>
                <w:rFonts w:ascii="Calibri" w:hAnsi="Calibri"/>
                <w:b/>
                <w:color w:val="FFFFFF"/>
                <w:sz w:val="20"/>
              </w:rPr>
              <w:t>Nhiệm Vụ Trọng Tâm</w:t>
            </w:r>
          </w:p>
        </w:tc>
        <w:tc>
          <w:tcPr>
            <w:tcW w:type="dxa" w:w="4032"/>
            <w:vAlign w:val="center"/>
            <w:shd w:fill="1A365D"/>
            <w:tcMar>
              <w:top w:w="80" w:type="dxa"/>
              <w:bottom w:w="80" w:type="dxa"/>
              <w:left w:w="120" w:type="dxa"/>
              <w:right w:w="120" w:type="dxa"/>
            </w:tcMar>
          </w:tcPr>
          <w:p>
            <w:pPr>
              <w:spacing w:before="80" w:after="80"/>
            </w:pPr>
            <w:r>
              <w:rPr>
                <w:rFonts w:ascii="Calibri" w:hAnsi="Calibri"/>
                <w:b/>
                <w:color w:val="FFFFFF"/>
                <w:sz w:val="20"/>
              </w:rPr>
              <w:t>Lưu Ý Kỹ Thuật Bất Biến Bắt Buộc (Critical Invariants)</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Backend Engineer</w:t>
              <w:br/>
              <w:t>(.NET 9 LTS)</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1. Triển khai API Kestrel Dual-Lane.</w:t>
              <w:br/>
              <w:t>2. Cài đặt Middlewares &amp; Engines.</w:t>
              <w:br/>
              <w:t>3. Viết 3 Background Workers.</w:t>
            </w:r>
          </w:p>
        </w:tc>
        <w:tc>
          <w:tcPr>
            <w:tcW w:type="dxa" w:w="403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Hash Token trong Middleware PHẢI dùng `.ToLowerInvariant()` để khớp với `PairDevice`.</w:t>
              <w:br/>
              <w:t>• Header xác thực là `X-DeviceId` (KHÔNG CÓ gạch ngang giữa).</w:t>
              <w:br/>
              <w:t>• Bắt lỗi trùng lặp CHỈ trên bảng `ProcessedTelemetryLedgers`, không nuốt lỗi bảng khác.</w:t>
              <w:br/>
              <w:t>• Bypass xác thực tuyệt đối cho `/health` và `/healthz`.</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Native Android</w:t>
              <w:br/>
              <w:t>Engineer (Kotlin)</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1. Cài đặt `CareAiFallStore`.</w:t>
              <w:br/>
              <w:t>2. Lập trình `NativeSosDispatcher`.</w:t>
              <w:br/>
              <w:t>3. Quản lý `PhoneBootReceiver`.</w:t>
            </w:r>
          </w:p>
        </w:tc>
        <w:tc>
          <w:tcPr>
            <w:tcW w:type="dxa" w:w="403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Toàn bộ SharedPreferences khẩn cấp PHẢI nằm trong Device Protected Storage (`createDeviceProtectedStorageContext()`).</w:t>
              <w:br/>
              <w:t>• Receiver phải có `android:directBootAware="true"` và lắng nghe `LOCKED_BOOT_COMPLETED`.</w:t>
              <w:br/>
              <w:t>• PacketId gửi lên PHẢI là `FALL_${record.eventId}` để khớp chống trùng lặp với Flutter.</w:t>
              <w:br/>
              <w:t>• Header HTTP gửi đi phải là `X-DeviceId`.</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Wear OS Native</w:t>
              <w:br/>
              <w:t>Engineer (Watch)</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1. Lập trình `WearOsFallListenerService`.</w:t>
              <w:br/>
              <w:t>2. Thu thập dữ liệu Passive Data.</w:t>
              <w:br/>
              <w:t>3. Bắn tín hiệu sang Phone.</w:t>
            </w:r>
          </w:p>
        </w:tc>
        <w:tc>
          <w:tcPr>
            <w:tcW w:type="dxa" w:w="403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TUYỆT ĐỐI KHÔNG bắn tuần tự. Kênh 1 (MessageClient) và Kênh 2 (DataClient) PHẢI chạy trong 2 `Thread` độc lập.</w:t>
              <w:br/>
              <w:t>• Phải bọc timeout bảo vệ: MessageClient 2000ms, DataClient 3000ms, không để nghẽn luồng.</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Flutter Mobile</w:t>
              <w:br/>
              <w:t>Engineer (Dart)</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1. Màn hình đếm ngược `SosCountdownScreen`.</w:t>
              <w:br/>
              <w:t>2. Màn hình `DevicePairingScreen`.</w:t>
              <w:br/>
              <w:t>3. Quản trị Riverpod State.</w:t>
            </w:r>
          </w:p>
        </w:tc>
        <w:tc>
          <w:tcPr>
            <w:tcW w:type="dxa" w:w="403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Kiểm tra `checkExactAlarmPermission` và `checkFullScreenIntentPermission` ngay khi ghép nối.</w:t>
              <w:br/>
              <w:t>• Nếu bị từ chối quyền, hiển thị cảnh báo `SAFETY_MODE: DEGRADED` minh bạch.</w:t>
              <w:br/>
              <w:t>• Khi cụ bấm Hủy, PHẢI gọi MethodChannel `cancelHardwareFall` để giải giáp AlarmManager.</w:t>
            </w:r>
          </w:p>
        </w:tc>
      </w:tr>
      <w:tr>
        <w:tc>
          <w:tcPr>
            <w:tcW w:type="dxa" w:w="216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Database Admin</w:t>
              <w:br/>
              <w:t>(Azure SQL DBA)</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1. Thực thi DDL và Filtered Index.</w:t>
              <w:br/>
              <w:t>2. Thiết lập Temporal Tables.</w:t>
              <w:br/>
              <w:t>3. Giám sát Worker dọn dẹp 2GB.</w:t>
            </w:r>
          </w:p>
        </w:tc>
        <w:tc>
          <w:tcPr>
            <w:tcW w:type="dxa" w:w="403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Bảo vệ duy nhất `UIX_Incidents_SingleActiveElder` chỉ áp dụng cho status Open/Acknowledged.</w:t>
              <w:br/>
              <w:t>• Bảng `ProcessedTelemetryLedgers` dùng khóa chính kết hợp `(DeviceId, PacketId)`.</w:t>
              <w:br/>
              <w:t>• Worker dọn dẹp chạy từng lô `TOP (1000)` để tránh khóa bảng (Table Lock escalation).</w:t>
            </w:r>
          </w:p>
        </w:tc>
      </w:tr>
      <w:tr>
        <w:tc>
          <w:tcPr>
            <w:tcW w:type="dxa" w:w="216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QA / Test Engineer</w:t>
              <w:br/>
              <w:t>(Verification)</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1. Chạy 36 Facts Unit Test Suite.</w:t>
              <w:br/>
              <w:t>2. Thực hiện 8 kịch bản ADB HIL.</w:t>
              <w:br/>
              <w:t>3. Kiểm tra SLO/SLA.</w:t>
            </w:r>
          </w:p>
        </w:tc>
        <w:tc>
          <w:tcPr>
            <w:tcW w:type="dxa" w:w="403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 Phải chạy `verify_v111_full.py` đạt 100% trước khi commit code.</w:t>
              <w:br/>
              <w:t>• Kiểm thử HIL bắt buộc dùng điện thoại thật có khóa màn hình và Doze mode.</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II: LƯỢC ĐỒ CƠ SỞ DỮ LIỆU AZURE SQL &amp; MIGRATION TỰ ĐỘNG</w:t>
      </w:r>
    </w:p>
    <w:p>
      <w:pPr>
        <w:keepNext/>
        <w:spacing w:before="240" w:after="80"/>
      </w:pPr>
      <w:r>
        <w:rPr>
          <w:rFonts w:ascii="Calibri" w:hAnsi="Calibri"/>
          <w:b/>
          <w:color w:val="2B6CB0"/>
          <w:sz w:val="26"/>
        </w:rPr>
        <w:t>2.1 Câu Lệnh DDL Khởi Tạo 8 Bảng Cốt Lõi &amp; Chỉ Mục Lọc (Filtered Indexes)</w:t>
      </w:r>
    </w:p>
    <w:p>
      <w:r>
        <w:rPr>
          <w:b/>
          <w:color w:val="1A365D"/>
        </w:rPr>
        <w:t xml:space="preserve">Mã DDL SQL Server: </w:t>
      </w:r>
      <w:r>
        <w:t>Kịch bản DDL có tính lũy biến (Idempotent), sẵn sàng thực thi trực tiếp trên Azure SQL Database:</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w:t>
            </w:r>
          </w:p>
          <w:p>
            <w:pPr>
              <w:spacing w:before="0" w:after="0" w:line="252" w:lineRule="auto"/>
            </w:pPr>
            <w:r>
              <w:rPr>
                <w:rFonts w:ascii="Consolas" w:hAnsi="Consolas"/>
                <w:color w:val="2D3748"/>
                <w:sz w:val="17"/>
              </w:rPr>
              <w:t>-- CAREAI v111.0 DEFINITIVE DATABASE SCHEMA INITIALIZATION (AZURE SQL / T-SQL)</w:t>
            </w:r>
          </w:p>
          <w:p>
            <w:pPr>
              <w:spacing w:before="0" w:after="0" w:line="252" w:lineRule="auto"/>
            </w:pPr>
            <w:r>
              <w:rPr>
                <w:rFonts w:ascii="Consolas" w:hAnsi="Consolas"/>
                <w:color w:val="2D3748"/>
                <w:sz w:val="17"/>
              </w:rPr>
              <w:t>--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'ElderProfiles')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ElderProfiles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FullName NVARCHAR(100) NOT NULL,</w:t>
            </w:r>
          </w:p>
          <w:p>
            <w:pPr>
              <w:spacing w:before="0" w:after="0" w:line="252" w:lineRule="auto"/>
            </w:pPr>
            <w:r>
              <w:rPr>
                <w:rFonts w:ascii="Consolas" w:hAnsi="Consolas"/>
                <w:color w:val="2D3748"/>
                <w:sz w:val="17"/>
              </w:rPr>
              <w:t xml:space="preserve">        DateOfBirth DATE NOT NULL,</w:t>
            </w:r>
          </w:p>
          <w:p>
            <w:pPr>
              <w:spacing w:before="0" w:after="0" w:line="252" w:lineRule="auto"/>
            </w:pPr>
            <w:r>
              <w:rPr>
                <w:rFonts w:ascii="Consolas" w:hAnsi="Consolas"/>
                <w:color w:val="2D3748"/>
                <w:sz w:val="17"/>
              </w:rPr>
              <w:t xml:space="preserve">        MedicalNotes NVARCHAR(MAX) NULL,</w:t>
            </w:r>
          </w:p>
          <w:p>
            <w:pPr>
              <w:spacing w:before="0" w:after="0" w:line="252" w:lineRule="auto"/>
            </w:pPr>
            <w:r>
              <w:rPr>
                <w:rFonts w:ascii="Consolas" w:hAnsi="Consolas"/>
                <w:color w:val="2D3748"/>
                <w:sz w:val="17"/>
              </w:rPr>
              <w:t xml:space="preserve">        EmergencyContact NVARCHAR(50) NULL,</w:t>
            </w:r>
          </w:p>
          <w:p>
            <w:pPr>
              <w:spacing w:before="0" w:after="0" w:line="252" w:lineRule="auto"/>
            </w:pPr>
            <w:r>
              <w:rPr>
                <w:rFonts w:ascii="Consolas" w:hAnsi="Consolas"/>
                <w:color w:val="2D3748"/>
                <w:sz w:val="17"/>
              </w:rPr>
              <w:t xml:space="preserve">        PairingPin NVARCHAR(10) NULL,</w:t>
            </w:r>
          </w:p>
          <w:p>
            <w:pPr>
              <w:spacing w:before="0" w:after="0" w:line="252" w:lineRule="auto"/>
            </w:pPr>
            <w:r>
              <w:rPr>
                <w:rFonts w:ascii="Consolas" w:hAnsi="Consolas"/>
                <w:color w:val="2D3748"/>
                <w:sz w:val="17"/>
              </w:rPr>
              <w:t xml:space="preserve">        PinExpiresAt DATETIME2 NULL,</w:t>
            </w:r>
          </w:p>
          <w:p>
            <w:pPr>
              <w:spacing w:before="0" w:after="0" w:line="252" w:lineRule="auto"/>
            </w:pPr>
            <w:r>
              <w:rPr>
                <w:rFonts w:ascii="Consolas" w:hAnsi="Consolas"/>
                <w:color w:val="2D3748"/>
                <w:sz w:val="17"/>
              </w:rPr>
              <w:t xml:space="preserve">        CreatedAt DATETIME2 NOT NULL DEFAULT SYSUTCDATETIME(),</w:t>
            </w:r>
          </w:p>
          <w:p>
            <w:pPr>
              <w:spacing w:before="0" w:after="0" w:line="252" w:lineRule="auto"/>
            </w:pPr>
            <w:r>
              <w:rPr>
                <w:rFonts w:ascii="Consolas" w:hAnsi="Consolas"/>
                <w:color w:val="2D3748"/>
                <w:sz w:val="17"/>
              </w:rPr>
              <w:t xml:space="preserve">        UpdatedAt DATETIME2 NOT NULL DEFAULT SYSUTCDATETIME()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'DeviceRegistrations')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DeviceRegistrations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ElderProfileId NVARCHAR(50) NOT NULL,</w:t>
            </w:r>
          </w:p>
          <w:p>
            <w:pPr>
              <w:spacing w:before="0" w:after="0" w:line="252" w:lineRule="auto"/>
            </w:pPr>
            <w:r>
              <w:rPr>
                <w:rFonts w:ascii="Consolas" w:hAnsi="Consolas"/>
                <w:color w:val="2D3748"/>
                <w:sz w:val="17"/>
              </w:rPr>
              <w:t xml:space="preserve">        DeviceTokenHash NVARCHAR(128) NOT NULL, -- SHA-256 chữ thường (64 hex characters)</w:t>
            </w:r>
          </w:p>
          <w:p>
            <w:pPr>
              <w:spacing w:before="0" w:after="0" w:line="252" w:lineRule="auto"/>
            </w:pPr>
            <w:r>
              <w:rPr>
                <w:rFonts w:ascii="Consolas" w:hAnsi="Consolas"/>
                <w:color w:val="2D3748"/>
                <w:sz w:val="17"/>
              </w:rPr>
              <w:t xml:space="preserve">        DeviceType NVARCHAR(50) NOT NULL,</w:t>
            </w:r>
          </w:p>
          <w:p>
            <w:pPr>
              <w:spacing w:before="0" w:after="0" w:line="252" w:lineRule="auto"/>
            </w:pPr>
            <w:r>
              <w:rPr>
                <w:rFonts w:ascii="Consolas" w:hAnsi="Consolas"/>
                <w:color w:val="2D3748"/>
                <w:sz w:val="17"/>
              </w:rPr>
              <w:t xml:space="preserve">        FirmwareVersion NVARCHAR(50) NOT NULL DEFAULT '1.0.0',</w:t>
            </w:r>
          </w:p>
          <w:p>
            <w:pPr>
              <w:spacing w:before="0" w:after="0" w:line="252" w:lineRule="auto"/>
            </w:pPr>
            <w:r>
              <w:rPr>
                <w:rFonts w:ascii="Consolas" w:hAnsi="Consolas"/>
                <w:color w:val="2D3748"/>
                <w:sz w:val="17"/>
              </w:rPr>
              <w:t xml:space="preserve">        IsActive BIT NOT NULL DEFAULT 1,</w:t>
            </w:r>
          </w:p>
          <w:p>
            <w:pPr>
              <w:spacing w:before="0" w:after="0" w:line="252" w:lineRule="auto"/>
            </w:pPr>
            <w:r>
              <w:rPr>
                <w:rFonts w:ascii="Consolas" w:hAnsi="Consolas"/>
                <w:color w:val="2D3748"/>
                <w:sz w:val="17"/>
              </w:rPr>
              <w:t xml:space="preserve">        LastHeartbeat DATETIME2 NOT NULL DEFAULT SYSUTCDATETIME(),</w:t>
            </w:r>
          </w:p>
          <w:p>
            <w:pPr>
              <w:spacing w:before="0" w:after="0" w:line="252" w:lineRule="auto"/>
            </w:pPr>
            <w:r>
              <w:rPr>
                <w:rFonts w:ascii="Consolas" w:hAnsi="Consolas"/>
                <w:color w:val="2D3748"/>
                <w:sz w:val="17"/>
              </w:rPr>
              <w:t xml:space="preserve">        RegisteredAt DATETIME2 NOT NULL DEFAULT SYSUTCDATETIME(),</w:t>
            </w:r>
          </w:p>
          <w:p>
            <w:pPr>
              <w:spacing w:before="0" w:after="0" w:line="252" w:lineRule="auto"/>
            </w:pPr>
            <w:r>
              <w:rPr>
                <w:rFonts w:ascii="Consolas" w:hAnsi="Consolas"/>
                <w:color w:val="2D3748"/>
                <w:sz w:val="17"/>
              </w:rPr>
              <w:t xml:space="preserve">        CreatedAt DATETIME2 NOT NULL DEFAULT SYSUTCDATETIME(),</w:t>
            </w:r>
          </w:p>
          <w:p>
            <w:pPr>
              <w:spacing w:before="0" w:after="0" w:line="252" w:lineRule="auto"/>
            </w:pPr>
            <w:r>
              <w:rPr>
                <w:rFonts w:ascii="Consolas" w:hAnsi="Consolas"/>
                <w:color w:val="2D3748"/>
                <w:sz w:val="17"/>
              </w:rPr>
              <w:t xml:space="preserve">        UpdatedAt DATETIME2 NOT NULL DEFAULT SYSUTCDATETIME(),</w:t>
            </w:r>
          </w:p>
          <w:p>
            <w:pPr>
              <w:spacing w:before="0" w:after="0" w:line="252" w:lineRule="auto"/>
            </w:pPr>
            <w:r>
              <w:rPr>
                <w:rFonts w:ascii="Consolas" w:hAnsi="Consolas"/>
                <w:color w:val="2D3748"/>
                <w:sz w:val="17"/>
              </w:rPr>
              <w:t xml:space="preserve">        CONSTRAINT FK_Devices_Elder FOREIGN KEY (ElderProfileId) REFERENCES ElderProfiles(Id)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CREATE INDEX IX_DeviceRegistrations_ElderId ON DeviceRegistrations(ElderProfileId);</w:t>
            </w:r>
          </w:p>
          <w:p>
            <w:pPr>
              <w:spacing w:before="0" w:after="0" w:line="252" w:lineRule="auto"/>
            </w:pPr>
            <w:r>
              <w:rPr>
                <w:rFonts w:ascii="Consolas" w:hAnsi="Consolas"/>
                <w:color w:val="2D3748"/>
                <w:sz w:val="17"/>
              </w:rPr>
              <w:t xml:space="preserve">    CREATE INDEX IX_DeviceRegistrations_Heartbeat ON DeviceRegistrations(LastHeartbeat);</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'Caregivers')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Caregivers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FullName NVARCHAR(100) NOT NULL,</w:t>
            </w:r>
          </w:p>
          <w:p>
            <w:pPr>
              <w:spacing w:before="0" w:after="0" w:line="252" w:lineRule="auto"/>
            </w:pPr>
            <w:r>
              <w:rPr>
                <w:rFonts w:ascii="Consolas" w:hAnsi="Consolas"/>
                <w:color w:val="2D3748"/>
                <w:sz w:val="17"/>
              </w:rPr>
              <w:t xml:space="preserve">        PhoneNumber NVARCHAR(20) NOT NULL,</w:t>
            </w:r>
          </w:p>
          <w:p>
            <w:pPr>
              <w:spacing w:before="0" w:after="0" w:line="252" w:lineRule="auto"/>
            </w:pPr>
            <w:r>
              <w:rPr>
                <w:rFonts w:ascii="Consolas" w:hAnsi="Consolas"/>
                <w:color w:val="2D3748"/>
                <w:sz w:val="17"/>
              </w:rPr>
              <w:t xml:space="preserve">        Email NVARCHAR(100) NOT NULL,</w:t>
            </w:r>
          </w:p>
          <w:p>
            <w:pPr>
              <w:spacing w:before="0" w:after="0" w:line="252" w:lineRule="auto"/>
            </w:pPr>
            <w:r>
              <w:rPr>
                <w:rFonts w:ascii="Consolas" w:hAnsi="Consolas"/>
                <w:color w:val="2D3748"/>
                <w:sz w:val="17"/>
              </w:rPr>
              <w:t xml:space="preserve">        PasswordHash NVARCHAR(256) NOT NULL,</w:t>
            </w:r>
          </w:p>
          <w:p>
            <w:pPr>
              <w:spacing w:before="0" w:after="0" w:line="252" w:lineRule="auto"/>
            </w:pPr>
            <w:r>
              <w:rPr>
                <w:rFonts w:ascii="Consolas" w:hAnsi="Consolas"/>
                <w:color w:val="2D3748"/>
                <w:sz w:val="17"/>
              </w:rPr>
              <w:t xml:space="preserve">        CreatedAt DATETIME2 NOT NULL DEFAULT SYSUTCDATETIME()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'ElderCaregivers')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ElderCaregivers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ElderProfileId NVARCHAR(50) NOT NULL,</w:t>
            </w:r>
          </w:p>
          <w:p>
            <w:pPr>
              <w:spacing w:before="0" w:after="0" w:line="252" w:lineRule="auto"/>
            </w:pPr>
            <w:r>
              <w:rPr>
                <w:rFonts w:ascii="Consolas" w:hAnsi="Consolas"/>
                <w:color w:val="2D3748"/>
                <w:sz w:val="17"/>
              </w:rPr>
              <w:t xml:space="preserve">        CaregiverId NVARCHAR(50) NOT NULL,</w:t>
            </w:r>
          </w:p>
          <w:p>
            <w:pPr>
              <w:spacing w:before="0" w:after="0" w:line="252" w:lineRule="auto"/>
            </w:pPr>
            <w:r>
              <w:rPr>
                <w:rFonts w:ascii="Consolas" w:hAnsi="Consolas"/>
                <w:color w:val="2D3748"/>
                <w:sz w:val="17"/>
              </w:rPr>
              <w:t xml:space="preserve">        Role NVARCHAR(20) NOT NULL DEFAULT 'Secondary', -- Primary | Secondary</w:t>
            </w:r>
          </w:p>
          <w:p>
            <w:pPr>
              <w:spacing w:before="0" w:after="0" w:line="252" w:lineRule="auto"/>
            </w:pPr>
            <w:r>
              <w:rPr>
                <w:rFonts w:ascii="Consolas" w:hAnsi="Consolas"/>
                <w:color w:val="2D3748"/>
                <w:sz w:val="17"/>
              </w:rPr>
              <w:t xml:space="preserve">        IsActive BIT NOT NULL DEFAULT 1,</w:t>
            </w:r>
          </w:p>
          <w:p>
            <w:pPr>
              <w:spacing w:before="0" w:after="0" w:line="252" w:lineRule="auto"/>
            </w:pPr>
            <w:r>
              <w:rPr>
                <w:rFonts w:ascii="Consolas" w:hAnsi="Consolas"/>
                <w:color w:val="2D3748"/>
                <w:sz w:val="17"/>
              </w:rPr>
              <w:t xml:space="preserve">        AssignedAt DATETIME2 NOT NULL DEFAULT SYSUTCDATETIME(),</w:t>
            </w:r>
          </w:p>
          <w:p>
            <w:pPr>
              <w:spacing w:before="0" w:after="0" w:line="252" w:lineRule="auto"/>
            </w:pPr>
            <w:r>
              <w:rPr>
                <w:rFonts w:ascii="Consolas" w:hAnsi="Consolas"/>
                <w:color w:val="2D3748"/>
                <w:sz w:val="17"/>
              </w:rPr>
              <w:t xml:space="preserve">        CONSTRAINT FK_ElderCaregiver_Elder FOREIGN KEY (ElderProfileId) REFERENCES ElderProfiles(Id),</w:t>
            </w:r>
          </w:p>
          <w:p>
            <w:pPr>
              <w:spacing w:before="0" w:after="0" w:line="252" w:lineRule="auto"/>
            </w:pPr>
            <w:r>
              <w:rPr>
                <w:rFonts w:ascii="Consolas" w:hAnsi="Consolas"/>
                <w:color w:val="2D3748"/>
                <w:sz w:val="17"/>
              </w:rPr>
              <w:t xml:space="preserve">        CONSTRAINT FK_ElderCaregiver_Caregiver FOREIGN KEY (CaregiverId) REFERENCES Caregivers(Id),</w:t>
            </w:r>
          </w:p>
          <w:p>
            <w:pPr>
              <w:spacing w:before="0" w:after="0" w:line="252" w:lineRule="auto"/>
            </w:pPr>
            <w:r>
              <w:rPr>
                <w:rFonts w:ascii="Consolas" w:hAnsi="Consolas"/>
                <w:color w:val="2D3748"/>
                <w:sz w:val="17"/>
              </w:rPr>
              <w:t xml:space="preserve">        CONSTRAINT UQ_ElderCaregiver UNIQUE (ElderProfileId, CaregiverId)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'CaregiverPushTokens')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CaregiverPushTokens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CaregiverId NVARCHAR(50) NOT NULL,</w:t>
            </w:r>
          </w:p>
          <w:p>
            <w:pPr>
              <w:spacing w:before="0" w:after="0" w:line="252" w:lineRule="auto"/>
            </w:pPr>
            <w:r>
              <w:rPr>
                <w:rFonts w:ascii="Consolas" w:hAnsi="Consolas"/>
                <w:color w:val="2D3748"/>
                <w:sz w:val="17"/>
              </w:rPr>
              <w:t xml:space="preserve">        PushToken NVARCHAR(500) NOT NULL,</w:t>
            </w:r>
          </w:p>
          <w:p>
            <w:pPr>
              <w:spacing w:before="0" w:after="0" w:line="252" w:lineRule="auto"/>
            </w:pPr>
            <w:r>
              <w:rPr>
                <w:rFonts w:ascii="Consolas" w:hAnsi="Consolas"/>
                <w:color w:val="2D3748"/>
                <w:sz w:val="17"/>
              </w:rPr>
              <w:t xml:space="preserve">        DeviceModel NVARCHAR(100) NULL,</w:t>
            </w:r>
          </w:p>
          <w:p>
            <w:pPr>
              <w:spacing w:before="0" w:after="0" w:line="252" w:lineRule="auto"/>
            </w:pPr>
            <w:r>
              <w:rPr>
                <w:rFonts w:ascii="Consolas" w:hAnsi="Consolas"/>
                <w:color w:val="2D3748"/>
                <w:sz w:val="17"/>
              </w:rPr>
              <w:t xml:space="preserve">        IsActive BIT NOT NULL DEFAULT 1,</w:t>
            </w:r>
          </w:p>
          <w:p>
            <w:pPr>
              <w:spacing w:before="0" w:after="0" w:line="252" w:lineRule="auto"/>
            </w:pPr>
            <w:r>
              <w:rPr>
                <w:rFonts w:ascii="Consolas" w:hAnsi="Consolas"/>
                <w:color w:val="2D3748"/>
                <w:sz w:val="17"/>
              </w:rPr>
              <w:t xml:space="preserve">        CreatedAt DATETIME2 NOT NULL DEFAULT SYSUTCDATETIME(),</w:t>
            </w:r>
          </w:p>
          <w:p>
            <w:pPr>
              <w:spacing w:before="0" w:after="0" w:line="252" w:lineRule="auto"/>
            </w:pPr>
            <w:r>
              <w:rPr>
                <w:rFonts w:ascii="Consolas" w:hAnsi="Consolas"/>
                <w:color w:val="2D3748"/>
                <w:sz w:val="17"/>
              </w:rPr>
              <w:t xml:space="preserve">        LastUsedAt DATETIME2 NOT NULL DEFAULT SYSUTCDATETIME(),</w:t>
            </w:r>
          </w:p>
          <w:p>
            <w:pPr>
              <w:spacing w:before="0" w:after="0" w:line="252" w:lineRule="auto"/>
            </w:pPr>
            <w:r>
              <w:rPr>
                <w:rFonts w:ascii="Consolas" w:hAnsi="Consolas"/>
                <w:color w:val="2D3748"/>
                <w:sz w:val="17"/>
              </w:rPr>
              <w:t xml:space="preserve">        DeactivatedAt DATETIME2 NULL,</w:t>
            </w:r>
          </w:p>
          <w:p>
            <w:pPr>
              <w:spacing w:before="0" w:after="0" w:line="252" w:lineRule="auto"/>
            </w:pPr>
            <w:r>
              <w:rPr>
                <w:rFonts w:ascii="Consolas" w:hAnsi="Consolas"/>
                <w:color w:val="2D3748"/>
                <w:sz w:val="17"/>
              </w:rPr>
              <w:t xml:space="preserve">        DeactivationReason NVARCHAR(200) NULL,</w:t>
            </w:r>
          </w:p>
          <w:p>
            <w:pPr>
              <w:spacing w:before="0" w:after="0" w:line="252" w:lineRule="auto"/>
            </w:pPr>
            <w:r>
              <w:rPr>
                <w:rFonts w:ascii="Consolas" w:hAnsi="Consolas"/>
                <w:color w:val="2D3748"/>
                <w:sz w:val="17"/>
              </w:rPr>
              <w:t xml:space="preserve">        CONSTRAINT FK_CaregiverPushTokens_Caregiver FOREIGN KEY (CaregiverId) REFERENCES Caregivers(Id)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CREATE INDEX IX_CaregiverPushTokens_Caregiver ON CaregiverPushTokens(CaregiverId, IsActive);</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'Incidents')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Incidents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ElderProfileId NVARCHAR(50) NOT NULL,</w:t>
            </w:r>
          </w:p>
          <w:p>
            <w:pPr>
              <w:spacing w:before="0" w:after="0" w:line="252" w:lineRule="auto"/>
            </w:pPr>
            <w:r>
              <w:rPr>
                <w:rFonts w:ascii="Consolas" w:hAnsi="Consolas"/>
                <w:color w:val="2D3748"/>
                <w:sz w:val="17"/>
              </w:rPr>
              <w:t xml:space="preserve">        TriggeredByDeviceId NVARCHAR(50) NOT NULL,</w:t>
            </w:r>
          </w:p>
          <w:p>
            <w:pPr>
              <w:spacing w:before="0" w:after="0" w:line="252" w:lineRule="auto"/>
            </w:pPr>
            <w:r>
              <w:rPr>
                <w:rFonts w:ascii="Consolas" w:hAnsi="Consolas"/>
                <w:color w:val="2D3748"/>
                <w:sz w:val="17"/>
              </w:rPr>
              <w:t xml:space="preserve">        EmergencyType NVARCHAR(50) NOT NULL, -- FALL | MANUAL_SOS | TACHYCARDIA | HYPERTENSION | STALE_OFFLINE</w:t>
            </w:r>
          </w:p>
          <w:p>
            <w:pPr>
              <w:spacing w:before="0" w:after="0" w:line="252" w:lineRule="auto"/>
            </w:pPr>
            <w:r>
              <w:rPr>
                <w:rFonts w:ascii="Consolas" w:hAnsi="Consolas"/>
                <w:color w:val="2D3748"/>
                <w:sz w:val="17"/>
              </w:rPr>
              <w:t xml:space="preserve">        Severity NVARCHAR(20) NOT NULL,      -- Low | Medium | High | Critical</w:t>
            </w:r>
          </w:p>
          <w:p>
            <w:pPr>
              <w:spacing w:before="0" w:after="0" w:line="252" w:lineRule="auto"/>
            </w:pPr>
            <w:r>
              <w:rPr>
                <w:rFonts w:ascii="Consolas" w:hAnsi="Consolas"/>
                <w:color w:val="2D3748"/>
                <w:sz w:val="17"/>
              </w:rPr>
              <w:t xml:space="preserve">        Status NVARCHAR(20) NOT NULL DEFAULT 'Open', -- Open | Acknowledged | Resolved | FalseAlarm</w:t>
            </w:r>
          </w:p>
          <w:p>
            <w:pPr>
              <w:spacing w:before="0" w:after="0" w:line="252" w:lineRule="auto"/>
            </w:pPr>
            <w:r>
              <w:rPr>
                <w:rFonts w:ascii="Consolas" w:hAnsi="Consolas"/>
                <w:color w:val="2D3748"/>
                <w:sz w:val="17"/>
              </w:rPr>
              <w:t xml:space="preserve">        TriggeredAt DATETIME2 NOT NULL,</w:t>
            </w:r>
          </w:p>
          <w:p>
            <w:pPr>
              <w:spacing w:before="0" w:after="0" w:line="252" w:lineRule="auto"/>
            </w:pPr>
            <w:r>
              <w:rPr>
                <w:rFonts w:ascii="Consolas" w:hAnsi="Consolas"/>
                <w:color w:val="2D3748"/>
                <w:sz w:val="17"/>
              </w:rPr>
              <w:t xml:space="preserve">        AcknowledgedAt DATETIME2 NULL,</w:t>
            </w:r>
          </w:p>
          <w:p>
            <w:pPr>
              <w:spacing w:before="0" w:after="0" w:line="252" w:lineRule="auto"/>
            </w:pPr>
            <w:r>
              <w:rPr>
                <w:rFonts w:ascii="Consolas" w:hAnsi="Consolas"/>
                <w:color w:val="2D3748"/>
                <w:sz w:val="17"/>
              </w:rPr>
              <w:t xml:space="preserve">        AcknowledgedByCaregiverId NVARCHAR(50) NULL,</w:t>
            </w:r>
          </w:p>
          <w:p>
            <w:pPr>
              <w:spacing w:before="0" w:after="0" w:line="252" w:lineRule="auto"/>
            </w:pPr>
            <w:r>
              <w:rPr>
                <w:rFonts w:ascii="Consolas" w:hAnsi="Consolas"/>
                <w:color w:val="2D3748"/>
                <w:sz w:val="17"/>
              </w:rPr>
              <w:t xml:space="preserve">        ResolvedAt DATETIME2 NULL,</w:t>
            </w:r>
          </w:p>
          <w:p>
            <w:pPr>
              <w:spacing w:before="0" w:after="0" w:line="252" w:lineRule="auto"/>
            </w:pPr>
            <w:r>
              <w:rPr>
                <w:rFonts w:ascii="Consolas" w:hAnsi="Consolas"/>
                <w:color w:val="2D3748"/>
                <w:sz w:val="17"/>
              </w:rPr>
              <w:t xml:space="preserve">        ResolvedByCaregiverId NVARCHAR(50) NULL,</w:t>
            </w:r>
          </w:p>
          <w:p>
            <w:pPr>
              <w:spacing w:before="0" w:after="0" w:line="252" w:lineRule="auto"/>
            </w:pPr>
            <w:r>
              <w:rPr>
                <w:rFonts w:ascii="Consolas" w:hAnsi="Consolas"/>
                <w:color w:val="2D3748"/>
                <w:sz w:val="17"/>
              </w:rPr>
              <w:t xml:space="preserve">        ResolutionNotes NVARCHAR(MAX) NULL,</w:t>
            </w:r>
          </w:p>
          <w:p>
            <w:pPr>
              <w:spacing w:before="0" w:after="0" w:line="252" w:lineRule="auto"/>
            </w:pPr>
            <w:r>
              <w:rPr>
                <w:rFonts w:ascii="Consolas" w:hAnsi="Consolas"/>
                <w:color w:val="2D3748"/>
                <w:sz w:val="17"/>
              </w:rPr>
              <w:t xml:space="preserve">        CreatedAt DATETIME2 NOT NULL DEFAULT SYSUTCDATETIME(),</w:t>
            </w:r>
          </w:p>
          <w:p>
            <w:pPr>
              <w:spacing w:before="0" w:after="0" w:line="252" w:lineRule="auto"/>
            </w:pPr>
            <w:r>
              <w:rPr>
                <w:rFonts w:ascii="Consolas" w:hAnsi="Consolas"/>
                <w:color w:val="2D3748"/>
                <w:sz w:val="17"/>
              </w:rPr>
              <w:t xml:space="preserve">        UpdatedAt DATETIME2 NOT NULL DEFAULT SYSUTCDATETIME(),</w:t>
            </w:r>
          </w:p>
          <w:p>
            <w:pPr>
              <w:spacing w:before="0" w:after="0" w:line="252" w:lineRule="auto"/>
            </w:pPr>
            <w:r>
              <w:rPr>
                <w:rFonts w:ascii="Consolas" w:hAnsi="Consolas"/>
                <w:color w:val="2D3748"/>
                <w:sz w:val="17"/>
              </w:rPr>
              <w:t xml:space="preserve">        RowVersion ROWVERSION, -- Khóa lạc quan chống xung đột đồng thời</w:t>
            </w:r>
          </w:p>
          <w:p>
            <w:pPr>
              <w:spacing w:before="0" w:after="0" w:line="252" w:lineRule="auto"/>
            </w:pPr>
            <w:r>
              <w:rPr>
                <w:rFonts w:ascii="Consolas" w:hAnsi="Consolas"/>
                <w:color w:val="2D3748"/>
                <w:sz w:val="17"/>
              </w:rPr>
              <w:t xml:space="preserve">        CONSTRAINT FK_Incidents_Elder FOREIGN KEY (ElderProfileId) REFERENCES ElderProfiles(Id)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CHỈ MỤC LỌC ĐỘC NHẤT: BẢO VỆ CHỈ CÓ 1 SỰ CỐ ACTIVE CHO MỖI CỤ</w:t>
            </w:r>
          </w:p>
          <w:p>
            <w:pPr>
              <w:spacing w:before="0" w:after="0" w:line="252" w:lineRule="auto"/>
            </w:pPr>
            <w:r>
              <w:rPr>
                <w:rFonts w:ascii="Consolas" w:hAnsi="Consolas"/>
                <w:color w:val="2D3748"/>
                <w:sz w:val="17"/>
              </w:rPr>
              <w:t xml:space="preserve">    CREATE UNIQUE NONCLUSTERED INDEX UIX_Incidents_SingleActiveElder </w:t>
            </w:r>
          </w:p>
          <w:p>
            <w:pPr>
              <w:spacing w:before="0" w:after="0" w:line="252" w:lineRule="auto"/>
            </w:pPr>
            <w:r>
              <w:rPr>
                <w:rFonts w:ascii="Consolas" w:hAnsi="Consolas"/>
                <w:color w:val="2D3748"/>
                <w:sz w:val="17"/>
              </w:rPr>
              <w:t xml:space="preserve">    ON Incidents (ElderProfileId) </w:t>
            </w:r>
          </w:p>
          <w:p>
            <w:pPr>
              <w:spacing w:before="0" w:after="0" w:line="252" w:lineRule="auto"/>
            </w:pPr>
            <w:r>
              <w:rPr>
                <w:rFonts w:ascii="Consolas" w:hAnsi="Consolas"/>
                <w:color w:val="2D3748"/>
                <w:sz w:val="17"/>
              </w:rPr>
              <w:t xml:space="preserve">    WHERE [Status] IN ('Open', 'Acknowledged');</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'IncidentTimelineEvents')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IncidentTimelineEvents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IncidentId NVARCHAR(50) NOT NULL,</w:t>
            </w:r>
          </w:p>
          <w:p>
            <w:pPr>
              <w:spacing w:before="0" w:after="0" w:line="252" w:lineRule="auto"/>
            </w:pPr>
            <w:r>
              <w:rPr>
                <w:rFonts w:ascii="Consolas" w:hAnsi="Consolas"/>
                <w:color w:val="2D3748"/>
                <w:sz w:val="17"/>
              </w:rPr>
              <w:t xml:space="preserve">        EventType NVARCHAR(50) NOT NULL,</w:t>
            </w:r>
          </w:p>
          <w:p>
            <w:pPr>
              <w:spacing w:before="0" w:after="0" w:line="252" w:lineRule="auto"/>
            </w:pPr>
            <w:r>
              <w:rPr>
                <w:rFonts w:ascii="Consolas" w:hAnsi="Consolas"/>
                <w:color w:val="2D3748"/>
                <w:sz w:val="17"/>
              </w:rPr>
              <w:t xml:space="preserve">        Description NVARCHAR(MAX) NOT NULL,</w:t>
            </w:r>
          </w:p>
          <w:p>
            <w:pPr>
              <w:spacing w:before="0" w:after="0" w:line="252" w:lineRule="auto"/>
            </w:pPr>
            <w:r>
              <w:rPr>
                <w:rFonts w:ascii="Consolas" w:hAnsi="Consolas"/>
                <w:color w:val="2D3748"/>
                <w:sz w:val="17"/>
              </w:rPr>
              <w:t xml:space="preserve">        RecordedAt DATETIME2 NOT NULL DEFAULT SYSUTCDATETIME(),</w:t>
            </w:r>
          </w:p>
          <w:p>
            <w:pPr>
              <w:spacing w:before="0" w:after="0" w:line="252" w:lineRule="auto"/>
            </w:pPr>
            <w:r>
              <w:rPr>
                <w:rFonts w:ascii="Consolas" w:hAnsi="Consolas"/>
                <w:color w:val="2D3748"/>
                <w:sz w:val="17"/>
              </w:rPr>
              <w:t xml:space="preserve">        CONSTRAINT FK_Timeline_Incident FOREIGN KEY (IncidentId) REFERENCES Incidents(Id) ON DELETE CASCADE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CREATE INDEX IX_Timeline_IncidentId ON IncidentTimelineEvents(IncidentId);</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'ProcessedTelemetryLedgers')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ProcessedTelemetryLedgers (</w:t>
            </w:r>
          </w:p>
          <w:p>
            <w:pPr>
              <w:spacing w:before="0" w:after="0" w:line="252" w:lineRule="auto"/>
            </w:pPr>
            <w:r>
              <w:rPr>
                <w:rFonts w:ascii="Consolas" w:hAnsi="Consolas"/>
                <w:color w:val="2D3748"/>
                <w:sz w:val="17"/>
              </w:rPr>
              <w:t xml:space="preserve">        DeviceId NVARCHAR(50) NOT NULL,</w:t>
            </w:r>
          </w:p>
          <w:p>
            <w:pPr>
              <w:spacing w:before="0" w:after="0" w:line="252" w:lineRule="auto"/>
            </w:pPr>
            <w:r>
              <w:rPr>
                <w:rFonts w:ascii="Consolas" w:hAnsi="Consolas"/>
                <w:color w:val="2D3748"/>
                <w:sz w:val="17"/>
              </w:rPr>
              <w:t xml:space="preserve">        PacketId NVARCHAR(100) NOT NULL,</w:t>
            </w:r>
          </w:p>
          <w:p>
            <w:pPr>
              <w:spacing w:before="0" w:after="0" w:line="252" w:lineRule="auto"/>
            </w:pPr>
            <w:r>
              <w:rPr>
                <w:rFonts w:ascii="Consolas" w:hAnsi="Consolas"/>
                <w:color w:val="2D3748"/>
                <w:sz w:val="17"/>
              </w:rPr>
              <w:t xml:space="preserve">        ReceivedAt DATETIME2 NOT NULL DEFAULT SYSUTCDATETIME(),</w:t>
            </w:r>
          </w:p>
          <w:p>
            <w:pPr>
              <w:spacing w:before="0" w:after="0" w:line="252" w:lineRule="auto"/>
            </w:pPr>
            <w:r>
              <w:rPr>
                <w:rFonts w:ascii="Consolas" w:hAnsi="Consolas"/>
                <w:color w:val="2D3748"/>
                <w:sz w:val="17"/>
              </w:rPr>
              <w:t xml:space="preserve">        CONSTRAINT PK_ProcessedTelemetryLedgers PRIMARY KEY (DeviceId, PacketId)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CREATE INDEX IX_ProcessedLedgers_Received ON ProcessedTelemetryLedgers(ReceivedAt);</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'HealthMeasurements')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HealthMeasurements (</w:t>
            </w:r>
          </w:p>
          <w:p>
            <w:pPr>
              <w:spacing w:before="0" w:after="0" w:line="252" w:lineRule="auto"/>
            </w:pPr>
            <w:r>
              <w:rPr>
                <w:rFonts w:ascii="Consolas" w:hAnsi="Consolas"/>
                <w:color w:val="2D3748"/>
                <w:sz w:val="17"/>
              </w:rPr>
              <w:t xml:space="preserve">        Id BIGINT IDENTITY(1,1) NOT NULL PRIMARY KEY,</w:t>
            </w:r>
          </w:p>
          <w:p>
            <w:pPr>
              <w:spacing w:before="0" w:after="0" w:line="252" w:lineRule="auto"/>
            </w:pPr>
            <w:r>
              <w:rPr>
                <w:rFonts w:ascii="Consolas" w:hAnsi="Consolas"/>
                <w:color w:val="2D3748"/>
                <w:sz w:val="17"/>
              </w:rPr>
              <w:t xml:space="preserve">        ElderProfileId NVARCHAR(50) NOT NULL,</w:t>
            </w:r>
          </w:p>
          <w:p>
            <w:pPr>
              <w:spacing w:before="0" w:after="0" w:line="252" w:lineRule="auto"/>
            </w:pPr>
            <w:r>
              <w:rPr>
                <w:rFonts w:ascii="Consolas" w:hAnsi="Consolas"/>
                <w:color w:val="2D3748"/>
                <w:sz w:val="17"/>
              </w:rPr>
              <w:t xml:space="preserve">        DeviceId NVARCHAR(50) NOT NULL,</w:t>
            </w:r>
          </w:p>
          <w:p>
            <w:pPr>
              <w:spacing w:before="0" w:after="0" w:line="252" w:lineRule="auto"/>
            </w:pPr>
            <w:r>
              <w:rPr>
                <w:rFonts w:ascii="Consolas" w:hAnsi="Consolas"/>
                <w:color w:val="2D3748"/>
                <w:sz w:val="17"/>
              </w:rPr>
              <w:t xml:space="preserve">        PacketId NVARCHAR(100) NOT NULL,</w:t>
            </w:r>
          </w:p>
          <w:p>
            <w:pPr>
              <w:spacing w:before="0" w:after="0" w:line="252" w:lineRule="auto"/>
            </w:pPr>
            <w:r>
              <w:rPr>
                <w:rFonts w:ascii="Consolas" w:hAnsi="Consolas"/>
                <w:color w:val="2D3748"/>
                <w:sz w:val="17"/>
              </w:rPr>
              <w:t xml:space="preserve">        MetricType NVARCHAR(50) NOT NULL, -- HEART_RATE | BLOOD_PRESSURE | SPO2 | STEPS | FALL</w:t>
            </w:r>
          </w:p>
          <w:p>
            <w:pPr>
              <w:spacing w:before="0" w:after="0" w:line="252" w:lineRule="auto"/>
            </w:pPr>
            <w:r>
              <w:rPr>
                <w:rFonts w:ascii="Consolas" w:hAnsi="Consolas"/>
                <w:color w:val="2D3748"/>
                <w:sz w:val="17"/>
              </w:rPr>
              <w:t xml:space="preserve">        Value FLOAT NOT NULL,</w:t>
            </w:r>
          </w:p>
          <w:p>
            <w:pPr>
              <w:spacing w:before="0" w:after="0" w:line="252" w:lineRule="auto"/>
            </w:pPr>
            <w:r>
              <w:rPr>
                <w:rFonts w:ascii="Consolas" w:hAnsi="Consolas"/>
                <w:color w:val="2D3748"/>
                <w:sz w:val="17"/>
              </w:rPr>
              <w:t xml:space="preserve">        Unit NVARCHAR(20) NOT NULL,</w:t>
            </w:r>
          </w:p>
          <w:p>
            <w:pPr>
              <w:spacing w:before="0" w:after="0" w:line="252" w:lineRule="auto"/>
            </w:pPr>
            <w:r>
              <w:rPr>
                <w:rFonts w:ascii="Consolas" w:hAnsi="Consolas"/>
                <w:color w:val="2D3748"/>
                <w:sz w:val="17"/>
              </w:rPr>
              <w:t xml:space="preserve">        Timestamp DATETIME2 NOT NULL,</w:t>
            </w:r>
          </w:p>
          <w:p>
            <w:pPr>
              <w:spacing w:before="0" w:after="0" w:line="252" w:lineRule="auto"/>
            </w:pPr>
            <w:r>
              <w:rPr>
                <w:rFonts w:ascii="Consolas" w:hAnsi="Consolas"/>
                <w:color w:val="2D3748"/>
                <w:sz w:val="17"/>
              </w:rPr>
              <w:t xml:space="preserve">        RecordedAt DATETIME2 NOT NULL DEFAULT SYSUTCDATETIME(),</w:t>
            </w:r>
          </w:p>
          <w:p>
            <w:pPr>
              <w:spacing w:before="0" w:after="0" w:line="252" w:lineRule="auto"/>
            </w:pPr>
            <w:r>
              <w:rPr>
                <w:rFonts w:ascii="Consolas" w:hAnsi="Consolas"/>
                <w:color w:val="2D3748"/>
                <w:sz w:val="17"/>
              </w:rPr>
              <w:t xml:space="preserve">        CONSTRAINT FK_HealthMeasurements_Elder FOREIGN KEY (ElderProfileId) REFERENCES ElderProfiles(Id)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CHỈ MỤC KHỬ TRÙNG LẶP ĐA THIẾT BỊ: HỖ TRỢ NHIỀU THIẾT BỊ CÙNG ĐO MỘT THỜI ĐIỂM</w:t>
            </w:r>
          </w:p>
          <w:p>
            <w:pPr>
              <w:spacing w:before="0" w:after="0" w:line="252" w:lineRule="auto"/>
            </w:pPr>
            <w:r>
              <w:rPr>
                <w:rFonts w:ascii="Consolas" w:hAnsi="Consolas"/>
                <w:color w:val="2D3748"/>
                <w:sz w:val="17"/>
              </w:rPr>
              <w:t xml:space="preserve">    CREATE UNIQUE INDEX UIX_HealthMeasurements_Deduplication </w:t>
            </w:r>
          </w:p>
          <w:p>
            <w:pPr>
              <w:spacing w:before="0" w:after="0" w:line="252" w:lineRule="auto"/>
            </w:pPr>
            <w:r>
              <w:rPr>
                <w:rFonts w:ascii="Consolas" w:hAnsi="Consolas"/>
                <w:color w:val="2D3748"/>
                <w:sz w:val="17"/>
              </w:rPr>
              <w:t xml:space="preserve">    ON HealthMeasurements(ElderProfileId, DeviceId, Timestamp, MetricType);</w:t>
            </w:r>
          </w:p>
          <w:p>
            <w:pPr>
              <w:spacing w:before="0" w:after="0" w:line="252" w:lineRule="auto"/>
            </w:pPr>
            <w:r>
              <w:rPr>
                <w:rFonts w:ascii="Consolas" w:hAnsi="Consolas"/>
                <w:color w:val="2D3748"/>
                <w:sz w:val="17"/>
              </w:rPr>
              <w:t xml:space="preserve">    CREATE INDEX IX_HealthMeasurements_ClinicalQuery </w:t>
            </w:r>
          </w:p>
          <w:p>
            <w:pPr>
              <w:spacing w:before="0" w:after="0" w:line="252" w:lineRule="auto"/>
            </w:pPr>
            <w:r>
              <w:rPr>
                <w:rFonts w:ascii="Consolas" w:hAnsi="Consolas"/>
                <w:color w:val="2D3748"/>
                <w:sz w:val="17"/>
              </w:rPr>
              <w:t xml:space="preserve">    ON HealthMeasurements(ElderProfileId, MetricType, Timestamp DESC);</w:t>
            </w:r>
          </w:p>
          <w:p>
            <w:pPr>
              <w:spacing w:before="0" w:after="0" w:line="252" w:lineRule="auto"/>
            </w:pPr>
            <w:r>
              <w:rPr>
                <w:rFonts w:ascii="Consolas" w:hAnsi="Consolas"/>
                <w:color w:val="2D3748"/>
                <w:sz w:val="17"/>
              </w:rPr>
              <w:t>END;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IF NOT EXISTS (SELECT * FROM sys.tables WHERE name = 'NotificationOutboxes')</w:t>
            </w:r>
          </w:p>
          <w:p>
            <w:pPr>
              <w:spacing w:before="0" w:after="0" w:line="252" w:lineRule="auto"/>
            </w:pPr>
            <w:r>
              <w:rPr>
                <w:rFonts w:ascii="Consolas" w:hAnsi="Consolas"/>
                <w:color w:val="2D3748"/>
                <w:sz w:val="17"/>
              </w:rPr>
              <w:t>BEGIN</w:t>
            </w:r>
          </w:p>
          <w:p>
            <w:pPr>
              <w:spacing w:before="0" w:after="0" w:line="252" w:lineRule="auto"/>
            </w:pPr>
            <w:r>
              <w:rPr>
                <w:rFonts w:ascii="Consolas" w:hAnsi="Consolas"/>
                <w:color w:val="2D3748"/>
                <w:sz w:val="17"/>
              </w:rPr>
              <w:t xml:space="preserve">    CREATE TABLE NotificationOutboxes (</w:t>
            </w:r>
          </w:p>
          <w:p>
            <w:pPr>
              <w:spacing w:before="0" w:after="0" w:line="252" w:lineRule="auto"/>
            </w:pPr>
            <w:r>
              <w:rPr>
                <w:rFonts w:ascii="Consolas" w:hAnsi="Consolas"/>
                <w:color w:val="2D3748"/>
                <w:sz w:val="17"/>
              </w:rPr>
              <w:t xml:space="preserve">        Id NVARCHAR(50) NOT NULL PRIMARY KEY,</w:t>
            </w:r>
          </w:p>
          <w:p>
            <w:pPr>
              <w:spacing w:before="0" w:after="0" w:line="252" w:lineRule="auto"/>
            </w:pPr>
            <w:r>
              <w:rPr>
                <w:rFonts w:ascii="Consolas" w:hAnsi="Consolas"/>
                <w:color w:val="2D3748"/>
                <w:sz w:val="17"/>
              </w:rPr>
              <w:t xml:space="preserve">        IncidentId NVARCHAR(50) NOT NULL,</w:t>
            </w:r>
          </w:p>
          <w:p>
            <w:pPr>
              <w:spacing w:before="0" w:after="0" w:line="252" w:lineRule="auto"/>
            </w:pPr>
            <w:r>
              <w:rPr>
                <w:rFonts w:ascii="Consolas" w:hAnsi="Consolas"/>
                <w:color w:val="2D3748"/>
                <w:sz w:val="17"/>
              </w:rPr>
              <w:t xml:space="preserve">        Title NVARCHAR(200) NOT NULL,</w:t>
            </w:r>
          </w:p>
          <w:p>
            <w:pPr>
              <w:spacing w:before="0" w:after="0" w:line="252" w:lineRule="auto"/>
            </w:pPr>
            <w:r>
              <w:rPr>
                <w:rFonts w:ascii="Consolas" w:hAnsi="Consolas"/>
                <w:color w:val="2D3748"/>
                <w:sz w:val="17"/>
              </w:rPr>
              <w:t xml:space="preserve">        Body NVARCHAR(500) NOT NULL,</w:t>
            </w:r>
          </w:p>
          <w:p>
            <w:pPr>
              <w:spacing w:before="0" w:after="0" w:line="252" w:lineRule="auto"/>
            </w:pPr>
            <w:r>
              <w:rPr>
                <w:rFonts w:ascii="Consolas" w:hAnsi="Consolas"/>
                <w:color w:val="2D3748"/>
                <w:sz w:val="17"/>
              </w:rPr>
              <w:t xml:space="preserve">        DataPayloadJson NVARCHAR(MAX) NOT NULL,</w:t>
            </w:r>
          </w:p>
          <w:p>
            <w:pPr>
              <w:spacing w:before="0" w:after="0" w:line="252" w:lineRule="auto"/>
            </w:pPr>
            <w:r>
              <w:rPr>
                <w:rFonts w:ascii="Consolas" w:hAnsi="Consolas"/>
                <w:color w:val="2D3748"/>
                <w:sz w:val="17"/>
              </w:rPr>
              <w:t xml:space="preserve">        Status NVARCHAR(50) NOT NULL DEFAULT 'PENDING',</w:t>
            </w:r>
          </w:p>
          <w:p>
            <w:pPr>
              <w:spacing w:before="0" w:after="0" w:line="252" w:lineRule="auto"/>
            </w:pPr>
            <w:r>
              <w:rPr>
                <w:rFonts w:ascii="Consolas" w:hAnsi="Consolas"/>
                <w:color w:val="2D3748"/>
                <w:sz w:val="17"/>
              </w:rPr>
              <w:t xml:space="preserve">        MissingCaregiverIdsJson NVARCHAR(MAX) NULL,</w:t>
            </w:r>
          </w:p>
          <w:p>
            <w:pPr>
              <w:spacing w:before="0" w:after="0" w:line="252" w:lineRule="auto"/>
            </w:pPr>
            <w:r>
              <w:rPr>
                <w:rFonts w:ascii="Consolas" w:hAnsi="Consolas"/>
                <w:color w:val="2D3748"/>
                <w:sz w:val="17"/>
              </w:rPr>
              <w:t xml:space="preserve">        PendingRecipientTokensJson NVARCHAR(MAX) NULL,</w:t>
            </w:r>
          </w:p>
          <w:p>
            <w:pPr>
              <w:spacing w:before="0" w:after="0" w:line="252" w:lineRule="auto"/>
            </w:pPr>
            <w:r>
              <w:rPr>
                <w:rFonts w:ascii="Consolas" w:hAnsi="Consolas"/>
                <w:color w:val="2D3748"/>
                <w:sz w:val="17"/>
              </w:rPr>
              <w:t xml:space="preserve">        CreatedAt DATETIME2 NOT NULL DEFAULT SYSUTCDATETIME(),</w:t>
            </w:r>
          </w:p>
          <w:p>
            <w:pPr>
              <w:spacing w:before="0" w:after="0" w:line="252" w:lineRule="auto"/>
            </w:pPr>
            <w:r>
              <w:rPr>
                <w:rFonts w:ascii="Consolas" w:hAnsi="Consolas"/>
                <w:color w:val="2D3748"/>
                <w:sz w:val="17"/>
              </w:rPr>
              <w:t xml:space="preserve">        ProcessedAt DATETIME2 NULL,</w:t>
            </w:r>
          </w:p>
          <w:p>
            <w:pPr>
              <w:spacing w:before="0" w:after="0" w:line="252" w:lineRule="auto"/>
            </w:pPr>
            <w:r>
              <w:rPr>
                <w:rFonts w:ascii="Consolas" w:hAnsi="Consolas"/>
                <w:color w:val="2D3748"/>
                <w:sz w:val="17"/>
              </w:rPr>
              <w:t xml:space="preserve">        CONSTRAINT FK_NotificationOutbox_Incident FOREIGN KEY (IncidentId) REFERENCES Incidents(Id) ON DELETE CASCADE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END;</w:t>
            </w:r>
          </w:p>
        </w:tc>
      </w:tr>
    </w:tbl>
    <w:p>
      <w:pPr>
        <w:spacing w:before="0" w:after="80"/>
      </w:pPr>
    </w:p>
    <w:p>
      <w:pPr>
        <w:keepNext/>
        <w:spacing w:before="240" w:after="80"/>
      </w:pPr>
      <w:r>
        <w:rPr>
          <w:rFonts w:ascii="Calibri" w:hAnsi="Calibri"/>
          <w:b/>
          <w:color w:val="2B6CB0"/>
          <w:sz w:val="26"/>
        </w:rPr>
        <w:t>2.2 C# Entity Framework Core 9.0.2: CareAiDbContext &amp; Fluent API</w:t>
      </w:r>
    </w:p>
    <w:p>
      <w:r>
        <w:rPr>
          <w:b/>
          <w:color w:val="1A365D"/>
        </w:rPr>
        <w:t xml:space="preserve">Mã nguồn DbContext: </w:t>
      </w:r>
      <w:r>
        <w:t>Cấu hình Fluent API trong `CareAiDbContext.cs` bảo đảm đồng bộ hoàn hảo giữa mã C# và lược đồ Azure SQL:</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src/CareAI.Infrastructure/Data/CareAiDbContext.cs</w:t>
            </w:r>
          </w:p>
          <w:p>
            <w:pPr>
              <w:spacing w:before="0" w:after="0" w:line="252" w:lineRule="auto"/>
            </w:pPr>
            <w:r>
              <w:rPr>
                <w:rFonts w:ascii="Consolas" w:hAnsi="Consolas"/>
                <w:color w:val="2D3748"/>
                <w:sz w:val="17"/>
              </w:rPr>
              <w:t>using Microsoft.EntityFrameworkCore;</w:t>
            </w:r>
          </w:p>
          <w:p>
            <w:pPr>
              <w:spacing w:before="0" w:after="0" w:line="252" w:lineRule="auto"/>
            </w:pPr>
            <w:r>
              <w:rPr>
                <w:rFonts w:ascii="Consolas" w:hAnsi="Consolas"/>
                <w:color w:val="2D3748"/>
                <w:sz w:val="17"/>
              </w:rPr>
              <w:t>using CareAI.Core.Entities;</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namespace CareAI.Infrastructure.Data;</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public class CareAiDbContext : DbContext</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xml:space="preserve">    public CareAiDbContext(DbContextOptions&lt;CareAiDbContext&gt; options) : base(options) {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public DbSet&lt;ElderProfile&gt; ElderProfiles =&gt; Set&lt;ElderProfile&gt;();</w:t>
            </w:r>
          </w:p>
          <w:p>
            <w:pPr>
              <w:spacing w:before="0" w:after="0" w:line="252" w:lineRule="auto"/>
            </w:pPr>
            <w:r>
              <w:rPr>
                <w:rFonts w:ascii="Consolas" w:hAnsi="Consolas"/>
                <w:color w:val="2D3748"/>
                <w:sz w:val="17"/>
              </w:rPr>
              <w:t xml:space="preserve">    public DbSet&lt;DeviceRegistration&gt; DeviceRegistrations =&gt; Set&lt;DeviceRegistration&gt;();</w:t>
            </w:r>
          </w:p>
          <w:p>
            <w:pPr>
              <w:spacing w:before="0" w:after="0" w:line="252" w:lineRule="auto"/>
            </w:pPr>
            <w:r>
              <w:rPr>
                <w:rFonts w:ascii="Consolas" w:hAnsi="Consolas"/>
                <w:color w:val="2D3748"/>
                <w:sz w:val="17"/>
              </w:rPr>
              <w:t xml:space="preserve">    public DbSet&lt;HealthMeasurement&gt; HealthMeasurements =&gt; Set&lt;HealthMeasurement&gt;();</w:t>
            </w:r>
          </w:p>
          <w:p>
            <w:pPr>
              <w:spacing w:before="0" w:after="0" w:line="252" w:lineRule="auto"/>
            </w:pPr>
            <w:r>
              <w:rPr>
                <w:rFonts w:ascii="Consolas" w:hAnsi="Consolas"/>
                <w:color w:val="2D3748"/>
                <w:sz w:val="17"/>
              </w:rPr>
              <w:t xml:space="preserve">    public DbSet&lt;ProcessedTelemetryLedger&gt; ProcessedTelemetryLedgers =&gt; Set&lt;ProcessedTelemetryLedger&gt;();</w:t>
            </w:r>
          </w:p>
          <w:p>
            <w:pPr>
              <w:spacing w:before="0" w:after="0" w:line="252" w:lineRule="auto"/>
            </w:pPr>
            <w:r>
              <w:rPr>
                <w:rFonts w:ascii="Consolas" w:hAnsi="Consolas"/>
                <w:color w:val="2D3748"/>
                <w:sz w:val="17"/>
              </w:rPr>
              <w:t xml:space="preserve">    public DbSet&lt;Caregiver&gt; Caregivers =&gt; Set&lt;Caregiver&gt;();</w:t>
            </w:r>
          </w:p>
          <w:p>
            <w:pPr>
              <w:spacing w:before="0" w:after="0" w:line="252" w:lineRule="auto"/>
            </w:pPr>
            <w:r>
              <w:rPr>
                <w:rFonts w:ascii="Consolas" w:hAnsi="Consolas"/>
                <w:color w:val="2D3748"/>
                <w:sz w:val="17"/>
              </w:rPr>
              <w:t xml:space="preserve">    public DbSet&lt;ElderCaregiver&gt; ElderCaregivers =&gt; Set&lt;ElderCaregiver&gt;();</w:t>
            </w:r>
          </w:p>
          <w:p>
            <w:pPr>
              <w:spacing w:before="0" w:after="0" w:line="252" w:lineRule="auto"/>
            </w:pPr>
            <w:r>
              <w:rPr>
                <w:rFonts w:ascii="Consolas" w:hAnsi="Consolas"/>
                <w:color w:val="2D3748"/>
                <w:sz w:val="17"/>
              </w:rPr>
              <w:t xml:space="preserve">    public DbSet&lt;CaregiverPushToken&gt; CaregiverPushTokens =&gt; Set&lt;CaregiverPushToken&gt;();</w:t>
            </w:r>
          </w:p>
          <w:p>
            <w:pPr>
              <w:spacing w:before="0" w:after="0" w:line="252" w:lineRule="auto"/>
            </w:pPr>
            <w:r>
              <w:rPr>
                <w:rFonts w:ascii="Consolas" w:hAnsi="Consolas"/>
                <w:color w:val="2D3748"/>
                <w:sz w:val="17"/>
              </w:rPr>
              <w:t xml:space="preserve">    public DbSet&lt;Incident&gt; Incidents =&gt; Set&lt;Incident&gt;();</w:t>
            </w:r>
          </w:p>
          <w:p>
            <w:pPr>
              <w:spacing w:before="0" w:after="0" w:line="252" w:lineRule="auto"/>
            </w:pPr>
            <w:r>
              <w:rPr>
                <w:rFonts w:ascii="Consolas" w:hAnsi="Consolas"/>
                <w:color w:val="2D3748"/>
                <w:sz w:val="17"/>
              </w:rPr>
              <w:t xml:space="preserve">    public DbSet&lt;IncidentTimelineEvent&gt; IncidentTimelineEvents =&gt; Set&lt;IncidentTimelineEvent&gt;();</w:t>
            </w:r>
          </w:p>
          <w:p>
            <w:pPr>
              <w:spacing w:before="0" w:after="0" w:line="252" w:lineRule="auto"/>
            </w:pPr>
            <w:r>
              <w:rPr>
                <w:rFonts w:ascii="Consolas" w:hAnsi="Consolas"/>
                <w:color w:val="2D3748"/>
                <w:sz w:val="17"/>
              </w:rPr>
              <w:t xml:space="preserve">    public DbSet&lt;NotificationOutbox&gt; NotificationOutboxes =&gt; Set&lt;NotificationOutbox&gt;();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protected override void OnModelCreating(ModelBuilder modelBuilder)</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base.OnModelCreating(modelBuilder);</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1. Sổ cái khử trùng lặp gói tin Khóa chính kết hợp (DeviceId, PacketId)</w:t>
            </w:r>
          </w:p>
          <w:p>
            <w:pPr>
              <w:spacing w:before="0" w:after="0" w:line="252" w:lineRule="auto"/>
            </w:pPr>
            <w:r>
              <w:rPr>
                <w:rFonts w:ascii="Consolas" w:hAnsi="Consolas"/>
                <w:color w:val="2D3748"/>
                <w:sz w:val="17"/>
              </w:rPr>
              <w:t xml:space="preserve">        modelBuilder.Entity&lt;ProcessedTelemetryLedger&gt;(b =&gt;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b.HasKey(e =&gt; new { e.DeviceId, e.PacketId });</w:t>
            </w:r>
          </w:p>
          <w:p>
            <w:pPr>
              <w:spacing w:before="0" w:after="0" w:line="252" w:lineRule="auto"/>
            </w:pPr>
            <w:r>
              <w:rPr>
                <w:rFonts w:ascii="Consolas" w:hAnsi="Consolas"/>
                <w:color w:val="2D3748"/>
                <w:sz w:val="17"/>
              </w:rPr>
              <w:t xml:space="preserve">            b.HasIndex(e =&gt; e.ReceivedAt);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2. Bảng sinh hiệu HealthMeasurements &amp; Chỉ mục khử trùng lặp đa thiết bị</w:t>
            </w:r>
          </w:p>
          <w:p>
            <w:pPr>
              <w:spacing w:before="0" w:after="0" w:line="252" w:lineRule="auto"/>
            </w:pPr>
            <w:r>
              <w:rPr>
                <w:rFonts w:ascii="Consolas" w:hAnsi="Consolas"/>
                <w:color w:val="2D3748"/>
                <w:sz w:val="17"/>
              </w:rPr>
              <w:t xml:space="preserve">        modelBuilder.Entity&lt;HealthMeasurement&gt;(b =&gt;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b.HasKey(e =&gt; e.Id);</w:t>
            </w:r>
          </w:p>
          <w:p>
            <w:pPr>
              <w:spacing w:before="0" w:after="0" w:line="252" w:lineRule="auto"/>
            </w:pPr>
            <w:r>
              <w:rPr>
                <w:rFonts w:ascii="Consolas" w:hAnsi="Consolas"/>
                <w:color w:val="2D3748"/>
                <w:sz w:val="17"/>
              </w:rPr>
              <w:t xml:space="preserve">            b.HasIndex(e =&gt; new { e.ElderProfileId, e.DeviceId, e.Timestamp, e.MetricType })</w:t>
            </w:r>
          </w:p>
          <w:p>
            <w:pPr>
              <w:spacing w:before="0" w:after="0" w:line="252" w:lineRule="auto"/>
            </w:pPr>
            <w:r>
              <w:rPr>
                <w:rFonts w:ascii="Consolas" w:hAnsi="Consolas"/>
                <w:color w:val="2D3748"/>
                <w:sz w:val="17"/>
              </w:rPr>
              <w:t xml:space="preserve">             .HasDatabaseName("UIX_HealthMeasurements_Deduplication")</w:t>
            </w:r>
          </w:p>
          <w:p>
            <w:pPr>
              <w:spacing w:before="0" w:after="0" w:line="252" w:lineRule="auto"/>
            </w:pPr>
            <w:r>
              <w:rPr>
                <w:rFonts w:ascii="Consolas" w:hAnsi="Consolas"/>
                <w:color w:val="2D3748"/>
                <w:sz w:val="17"/>
              </w:rPr>
              <w:t xml:space="preserve">             .IsUnique();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3. Sự cố Incidents &amp; Filtered Index UIX_Incidents_SingleActiveElder</w:t>
            </w:r>
          </w:p>
          <w:p>
            <w:pPr>
              <w:spacing w:before="0" w:after="0" w:line="252" w:lineRule="auto"/>
            </w:pPr>
            <w:r>
              <w:rPr>
                <w:rFonts w:ascii="Consolas" w:hAnsi="Consolas"/>
                <w:color w:val="2D3748"/>
                <w:sz w:val="17"/>
              </w:rPr>
              <w:t xml:space="preserve">        modelBuilder.Entity&lt;Incident&gt;(b =&gt;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b.HasKey(e =&gt; e.Id);</w:t>
            </w:r>
          </w:p>
          <w:p>
            <w:pPr>
              <w:spacing w:before="0" w:after="0" w:line="252" w:lineRule="auto"/>
            </w:pPr>
            <w:r>
              <w:rPr>
                <w:rFonts w:ascii="Consolas" w:hAnsi="Consolas"/>
                <w:color w:val="2D3748"/>
                <w:sz w:val="17"/>
              </w:rPr>
              <w:t xml:space="preserve">            b.Property(e =&gt; e.RowVersion).IsRowVersion();</w:t>
            </w:r>
          </w:p>
          <w:p>
            <w:pPr>
              <w:spacing w:before="0" w:after="0" w:line="252" w:lineRule="auto"/>
            </w:pPr>
            <w:r>
              <w:rPr>
                <w:rFonts w:ascii="Consolas" w:hAnsi="Consolas"/>
                <w:color w:val="2D3748"/>
                <w:sz w:val="17"/>
              </w:rPr>
              <w:t xml:space="preserve">            b.HasIndex(e =&gt; e.ElderProfileId)</w:t>
            </w:r>
          </w:p>
          <w:p>
            <w:pPr>
              <w:spacing w:before="0" w:after="0" w:line="252" w:lineRule="auto"/>
            </w:pPr>
            <w:r>
              <w:rPr>
                <w:rFonts w:ascii="Consolas" w:hAnsi="Consolas"/>
                <w:color w:val="2D3748"/>
                <w:sz w:val="17"/>
              </w:rPr>
              <w:t xml:space="preserve">             .HasDatabaseName("UIX_Incidents_SingleActiveElder")</w:t>
            </w:r>
          </w:p>
          <w:p>
            <w:pPr>
              <w:spacing w:before="0" w:after="0" w:line="252" w:lineRule="auto"/>
            </w:pPr>
            <w:r>
              <w:rPr>
                <w:rFonts w:ascii="Consolas" w:hAnsi="Consolas"/>
                <w:color w:val="2D3748"/>
                <w:sz w:val="17"/>
              </w:rPr>
              <w:t xml:space="preserve">             .HasFilter("[Status] IN ('Open', 'Acknowledged')")</w:t>
            </w:r>
          </w:p>
          <w:p>
            <w:pPr>
              <w:spacing w:before="0" w:after="0" w:line="252" w:lineRule="auto"/>
            </w:pPr>
            <w:r>
              <w:rPr>
                <w:rFonts w:ascii="Consolas" w:hAnsi="Consolas"/>
                <w:color w:val="2D3748"/>
                <w:sz w:val="17"/>
              </w:rPr>
              <w:t xml:space="preserve">             .IsUnique();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III: ĐẶC TẢ MÃ NGUỒN BACKEND ASP.NET CORE KESTREL (.NET 9 LTS)</w:t>
      </w:r>
    </w:p>
    <w:p>
      <w:pPr>
        <w:keepNext/>
        <w:spacing w:before="240" w:after="80"/>
      </w:pPr>
      <w:r>
        <w:rPr>
          <w:rFonts w:ascii="Calibri" w:hAnsi="Calibri"/>
          <w:b/>
          <w:color w:val="2B6CB0"/>
          <w:sz w:val="26"/>
        </w:rPr>
        <w:t>3.1 Middleware Xác Thực Token Thiết Bị Chuẩn Hóa Lowercase SHA-256</w:t>
      </w:r>
    </w:p>
    <w:p>
      <w:r>
        <w:rPr>
          <w:b/>
          <w:color w:val="1A365D"/>
        </w:rPr>
        <w:t xml:space="preserve">Mã nguồn Middleware: </w:t>
      </w:r>
      <w:r>
        <w:t>Khắc phục triệt để lỗ hổng P0-1 (lệch hoa/thường mã băm) và tích hợp hàm Invalidate cache tức thì:</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src/CareAI.API/Middlewares/DeviceTokenAuthMiddleware.cs</w:t>
            </w:r>
          </w:p>
          <w:p>
            <w:pPr>
              <w:spacing w:before="0" w:after="0" w:line="252" w:lineRule="auto"/>
            </w:pPr>
            <w:r>
              <w:rPr>
                <w:rFonts w:ascii="Consolas" w:hAnsi="Consolas"/>
                <w:color w:val="2D3748"/>
                <w:sz w:val="17"/>
              </w:rPr>
              <w:t>using System.Security.Cryptography;</w:t>
            </w:r>
          </w:p>
          <w:p>
            <w:pPr>
              <w:spacing w:before="0" w:after="0" w:line="252" w:lineRule="auto"/>
            </w:pPr>
            <w:r>
              <w:rPr>
                <w:rFonts w:ascii="Consolas" w:hAnsi="Consolas"/>
                <w:color w:val="2D3748"/>
                <w:sz w:val="17"/>
              </w:rPr>
              <w:t>using System.Text;</w:t>
            </w:r>
          </w:p>
          <w:p>
            <w:pPr>
              <w:spacing w:before="0" w:after="0" w:line="252" w:lineRule="auto"/>
            </w:pPr>
            <w:r>
              <w:rPr>
                <w:rFonts w:ascii="Consolas" w:hAnsi="Consolas"/>
                <w:color w:val="2D3748"/>
                <w:sz w:val="17"/>
              </w:rPr>
              <w:t>using Microsoft.EntityFrameworkCore;</w:t>
            </w:r>
          </w:p>
          <w:p>
            <w:pPr>
              <w:spacing w:before="0" w:after="0" w:line="252" w:lineRule="auto"/>
            </w:pPr>
            <w:r>
              <w:rPr>
                <w:rFonts w:ascii="Consolas" w:hAnsi="Consolas"/>
                <w:color w:val="2D3748"/>
                <w:sz w:val="17"/>
              </w:rPr>
              <w:t>using Microsoft.Extensions.Caching.Memory;</w:t>
            </w:r>
          </w:p>
          <w:p>
            <w:pPr>
              <w:spacing w:before="0" w:after="0" w:line="252" w:lineRule="auto"/>
            </w:pPr>
            <w:r>
              <w:rPr>
                <w:rFonts w:ascii="Consolas" w:hAnsi="Consolas"/>
                <w:color w:val="2D3748"/>
                <w:sz w:val="17"/>
              </w:rPr>
              <w:t>using CareAI.Infrastructure.Data;</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namespace CareAI.API.Middlewares;</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public class DeviceTokenAuthMiddleware</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xml:space="preserve">    private readonly RequestDelegate _next;</w:t>
            </w:r>
          </w:p>
          <w:p>
            <w:pPr>
              <w:spacing w:before="0" w:after="0" w:line="252" w:lineRule="auto"/>
            </w:pPr>
            <w:r>
              <w:rPr>
                <w:rFonts w:ascii="Consolas" w:hAnsi="Consolas"/>
                <w:color w:val="2D3748"/>
                <w:sz w:val="17"/>
              </w:rPr>
              <w:t xml:space="preserve">    private readonly ILogger&lt;DeviceTokenAuthMiddleware&gt; _logger;</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public DeviceTokenAuthMiddleware(RequestDelegate next, ILogger&lt;DeviceTokenAuthMiddleware&gt; logger)</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_next = next;</w:t>
            </w:r>
          </w:p>
          <w:p>
            <w:pPr>
              <w:spacing w:before="0" w:after="0" w:line="252" w:lineRule="auto"/>
            </w:pPr>
            <w:r>
              <w:rPr>
                <w:rFonts w:ascii="Consolas" w:hAnsi="Consolas"/>
                <w:color w:val="2D3748"/>
                <w:sz w:val="17"/>
              </w:rPr>
              <w:t xml:space="preserve">        _logger = logger;</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&lt;summary&gt;</w:t>
            </w:r>
          </w:p>
          <w:p>
            <w:pPr>
              <w:spacing w:before="0" w:after="0" w:line="252" w:lineRule="auto"/>
            </w:pPr>
            <w:r>
              <w:rPr>
                <w:rFonts w:ascii="Consolas" w:hAnsi="Consolas"/>
                <w:color w:val="2D3748"/>
                <w:sz w:val="17"/>
              </w:rPr>
              <w:t xml:space="preserve">    /// [KHẮC PHỤC TRIỆT ĐỂ P1]: Thu hồi tức thì quyền thiết bị khỏi Cache (0ms Propagation Delay).</w:t>
            </w:r>
          </w:p>
          <w:p>
            <w:pPr>
              <w:spacing w:before="0" w:after="0" w:line="252" w:lineRule="auto"/>
            </w:pPr>
            <w:r>
              <w:rPr>
                <w:rFonts w:ascii="Consolas" w:hAnsi="Consolas"/>
                <w:color w:val="2D3748"/>
                <w:sz w:val="17"/>
              </w:rPr>
              <w:t xml:space="preserve">    /// &lt;/summary&gt;</w:t>
            </w:r>
          </w:p>
          <w:p>
            <w:pPr>
              <w:spacing w:before="0" w:after="0" w:line="252" w:lineRule="auto"/>
            </w:pPr>
            <w:r>
              <w:rPr>
                <w:rFonts w:ascii="Consolas" w:hAnsi="Consolas"/>
                <w:color w:val="2D3748"/>
                <w:sz w:val="17"/>
              </w:rPr>
              <w:t xml:space="preserve">    public static void InvalidateDevice(IMemoryCache cache, string deviceId)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cache.Remove($"auth:dev:{deviceId}");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public async Task InvokeAsync(HttpContext context, CareAiDbContext db, IMemoryCache cache)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var path = context.Request.Path.Value ?? string.Empty;</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[KHẮC PHỤC TRIỆT ĐỂ P1]: Bypass Health Probe cho Azure App Service &amp; Kubernetes</w:t>
            </w:r>
          </w:p>
          <w:p>
            <w:pPr>
              <w:spacing w:before="0" w:after="0" w:line="252" w:lineRule="auto"/>
            </w:pPr>
            <w:r>
              <w:rPr>
                <w:rFonts w:ascii="Consolas" w:hAnsi="Consolas"/>
                <w:color w:val="2D3748"/>
                <w:sz w:val="17"/>
              </w:rPr>
              <w:t xml:space="preserve">        if (path.StartsWith("/healthz", StringComparison.OrdinalIgnoreCase) ||</w:t>
            </w:r>
          </w:p>
          <w:p>
            <w:pPr>
              <w:spacing w:before="0" w:after="0" w:line="252" w:lineRule="auto"/>
            </w:pPr>
            <w:r>
              <w:rPr>
                <w:rFonts w:ascii="Consolas" w:hAnsi="Consolas"/>
                <w:color w:val="2D3748"/>
                <w:sz w:val="17"/>
              </w:rPr>
              <w:t xml:space="preserve">            path.StartsWith("/health", StringComparison.OrdinalIgnoreCase) ||</w:t>
            </w:r>
          </w:p>
          <w:p>
            <w:pPr>
              <w:spacing w:before="0" w:after="0" w:line="252" w:lineRule="auto"/>
            </w:pPr>
            <w:r>
              <w:rPr>
                <w:rFonts w:ascii="Consolas" w:hAnsi="Consolas"/>
                <w:color w:val="2D3748"/>
                <w:sz w:val="17"/>
              </w:rPr>
              <w:t xml:space="preserve">            path.StartsWith("/api/v1/auth", StringComparison.OrdinalIgnoreCase) ||</w:t>
            </w:r>
          </w:p>
          <w:p>
            <w:pPr>
              <w:spacing w:before="0" w:after="0" w:line="252" w:lineRule="auto"/>
            </w:pPr>
            <w:r>
              <w:rPr>
                <w:rFonts w:ascii="Consolas" w:hAnsi="Consolas"/>
                <w:color w:val="2D3748"/>
                <w:sz w:val="17"/>
              </w:rPr>
              <w:t xml:space="preserve">            path.StartsWith("/swagger", StringComparison.OrdinalIgnoreCase))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await _next(context);</w:t>
            </w:r>
          </w:p>
          <w:p>
            <w:pPr>
              <w:spacing w:before="0" w:after="0" w:line="252" w:lineRule="auto"/>
            </w:pPr>
            <w:r>
              <w:rPr>
                <w:rFonts w:ascii="Consolas" w:hAnsi="Consolas"/>
                <w:color w:val="2D3748"/>
                <w:sz w:val="17"/>
              </w:rPr>
              <w:t xml:space="preserve">            return;</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BẮT BUỘC HEADER X-DeviceId VÀ X-Device-Token</w:t>
            </w:r>
          </w:p>
          <w:p>
            <w:pPr>
              <w:spacing w:before="0" w:after="0" w:line="252" w:lineRule="auto"/>
            </w:pPr>
            <w:r>
              <w:rPr>
                <w:rFonts w:ascii="Consolas" w:hAnsi="Consolas"/>
                <w:color w:val="2D3748"/>
                <w:sz w:val="17"/>
              </w:rPr>
              <w:t xml:space="preserve">        if (!context.Request.Headers.TryGetValue("X-DeviceId", out var deviceIdHeader) ||</w:t>
            </w:r>
          </w:p>
          <w:p>
            <w:pPr>
              <w:spacing w:before="0" w:after="0" w:line="252" w:lineRule="auto"/>
            </w:pPr>
            <w:r>
              <w:rPr>
                <w:rFonts w:ascii="Consolas" w:hAnsi="Consolas"/>
                <w:color w:val="2D3748"/>
                <w:sz w:val="17"/>
              </w:rPr>
              <w:t xml:space="preserve">            !context.Request.Headers.TryGetValue("X-Device-Token", out var deviceTokenHeader))</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context.Response.StatusCode = StatusCodes.Status401Unauthorized;</w:t>
            </w:r>
          </w:p>
          <w:p>
            <w:pPr>
              <w:spacing w:before="0" w:after="0" w:line="252" w:lineRule="auto"/>
            </w:pPr>
            <w:r>
              <w:rPr>
                <w:rFonts w:ascii="Consolas" w:hAnsi="Consolas"/>
                <w:color w:val="2D3748"/>
                <w:sz w:val="17"/>
              </w:rPr>
              <w:t xml:space="preserve">            await context.Response.WriteAsJsonAsync(new { error = "Thiếu Header xác thực X-DeviceId hoặc X-Device-Token." });</w:t>
            </w:r>
          </w:p>
          <w:p>
            <w:pPr>
              <w:spacing w:before="0" w:after="0" w:line="252" w:lineRule="auto"/>
            </w:pPr>
            <w:r>
              <w:rPr>
                <w:rFonts w:ascii="Consolas" w:hAnsi="Consolas"/>
                <w:color w:val="2D3748"/>
                <w:sz w:val="17"/>
              </w:rPr>
              <w:t xml:space="preserve">            return;</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var deviceId = deviceIdHeader.ToString();</w:t>
            </w:r>
          </w:p>
          <w:p>
            <w:pPr>
              <w:spacing w:before="0" w:after="0" w:line="252" w:lineRule="auto"/>
            </w:pPr>
            <w:r>
              <w:rPr>
                <w:rFonts w:ascii="Consolas" w:hAnsi="Consolas"/>
                <w:color w:val="2D3748"/>
                <w:sz w:val="17"/>
              </w:rPr>
              <w:t xml:space="preserve">        var rawToken = deviceTokenHeader.ToString();</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[KHẮC PHỤC TRIỆT ĐỂ P0-1]: TÍNH HASH LOWERCASE ĐỒNG BỘ 100% VỚI HÀM PairDevice()</w:t>
            </w:r>
          </w:p>
          <w:p>
            <w:pPr>
              <w:spacing w:before="0" w:after="0" w:line="252" w:lineRule="auto"/>
            </w:pPr>
            <w:r>
              <w:rPr>
                <w:rFonts w:ascii="Consolas" w:hAnsi="Consolas"/>
                <w:color w:val="2D3748"/>
                <w:sz w:val="17"/>
              </w:rPr>
              <w:t xml:space="preserve">        using var sha = SHA256.Create();</w:t>
            </w:r>
          </w:p>
          <w:p>
            <w:pPr>
              <w:spacing w:before="0" w:after="0" w:line="252" w:lineRule="auto"/>
            </w:pPr>
            <w:r>
              <w:rPr>
                <w:rFonts w:ascii="Consolas" w:hAnsi="Consolas"/>
                <w:color w:val="2D3748"/>
                <w:sz w:val="17"/>
              </w:rPr>
              <w:t xml:space="preserve">        string computedHash = Convert.ToHexString(sha.ComputeHash(Encoding.UTF8.GetBytes(rawToken))).ToLowerInvariant();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var cacheKey = $"auth:dev:{deviceId}";</w:t>
            </w:r>
          </w:p>
          <w:p>
            <w:pPr>
              <w:spacing w:before="0" w:after="0" w:line="252" w:lineRule="auto"/>
            </w:pPr>
            <w:r>
              <w:rPr>
                <w:rFonts w:ascii="Consolas" w:hAnsi="Consolas"/>
                <w:color w:val="2D3748"/>
                <w:sz w:val="17"/>
              </w:rPr>
              <w:t xml:space="preserve">        if (!cache.TryGetValue(cacheKey, out (string TokenHash, string ElderId, bool IsActive) cachedDevice))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var device = await db.DeviceRegistrations.AsNoTracking()</w:t>
            </w:r>
          </w:p>
          <w:p>
            <w:pPr>
              <w:spacing w:before="0" w:after="0" w:line="252" w:lineRule="auto"/>
            </w:pPr>
            <w:r>
              <w:rPr>
                <w:rFonts w:ascii="Consolas" w:hAnsi="Consolas"/>
                <w:color w:val="2D3748"/>
                <w:sz w:val="17"/>
              </w:rPr>
              <w:t xml:space="preserve">                .FirstOrDefaultAsync(d =&gt; d.Id == deviceId &amp;&amp; d.IsActive);</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if (device == null)</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context.Response.StatusCode = StatusCodes.Status401Unauthorized;</w:t>
            </w:r>
          </w:p>
          <w:p>
            <w:pPr>
              <w:spacing w:before="0" w:after="0" w:line="252" w:lineRule="auto"/>
            </w:pPr>
            <w:r>
              <w:rPr>
                <w:rFonts w:ascii="Consolas" w:hAnsi="Consolas"/>
                <w:color w:val="2D3748"/>
                <w:sz w:val="17"/>
              </w:rPr>
              <w:t xml:space="preserve">                await context.Response.WriteAsJsonAsync(new { error = "Thiết bị không tồn tại hoặc đã bị thu hồi quyền." });</w:t>
            </w:r>
          </w:p>
          <w:p>
            <w:pPr>
              <w:spacing w:before="0" w:after="0" w:line="252" w:lineRule="auto"/>
            </w:pPr>
            <w:r>
              <w:rPr>
                <w:rFonts w:ascii="Consolas" w:hAnsi="Consolas"/>
                <w:color w:val="2D3748"/>
                <w:sz w:val="17"/>
              </w:rPr>
              <w:t xml:space="preserve">                return;</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cachedDevice = (device.DeviceTokenHash, device.ElderProfileId, device.IsActive);</w:t>
            </w:r>
          </w:p>
          <w:p>
            <w:pPr>
              <w:spacing w:before="0" w:after="0" w:line="252" w:lineRule="auto"/>
            </w:pPr>
            <w:r>
              <w:rPr>
                <w:rFonts w:ascii="Consolas" w:hAnsi="Consolas"/>
                <w:color w:val="2D3748"/>
                <w:sz w:val="17"/>
              </w:rPr>
              <w:t xml:space="preserve">            cache.Set(cacheKey, cachedDevice, TimeSpan.FromMinutes(10));</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So sánh chuỗi thời gian bất biến (Constant-Time Comparison) chống tấn công Timing Attack</w:t>
            </w:r>
          </w:p>
          <w:p>
            <w:pPr>
              <w:spacing w:before="0" w:after="0" w:line="252" w:lineRule="auto"/>
            </w:pPr>
            <w:r>
              <w:rPr>
                <w:rFonts w:ascii="Consolas" w:hAnsi="Consolas"/>
                <w:color w:val="2D3748"/>
                <w:sz w:val="17"/>
              </w:rPr>
              <w:t xml:space="preserve">        var isValid = CryptographicOperations.FixedTimeEquals(</w:t>
            </w:r>
          </w:p>
          <w:p>
            <w:pPr>
              <w:spacing w:before="0" w:after="0" w:line="252" w:lineRule="auto"/>
            </w:pPr>
            <w:r>
              <w:rPr>
                <w:rFonts w:ascii="Consolas" w:hAnsi="Consolas"/>
                <w:color w:val="2D3748"/>
                <w:sz w:val="17"/>
              </w:rPr>
              <w:t xml:space="preserve">            Encoding.UTF8.GetBytes(computedHash),</w:t>
            </w:r>
          </w:p>
          <w:p>
            <w:pPr>
              <w:spacing w:before="0" w:after="0" w:line="252" w:lineRule="auto"/>
            </w:pPr>
            <w:r>
              <w:rPr>
                <w:rFonts w:ascii="Consolas" w:hAnsi="Consolas"/>
                <w:color w:val="2D3748"/>
                <w:sz w:val="17"/>
              </w:rPr>
              <w:t xml:space="preserve">            Encoding.UTF8.GetBytes(cachedDevice.TokenHash)</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if (!isValid)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context.Response.StatusCode = StatusCodes.Status401Unauthorized;</w:t>
            </w:r>
          </w:p>
          <w:p>
            <w:pPr>
              <w:spacing w:before="0" w:after="0" w:line="252" w:lineRule="auto"/>
            </w:pPr>
            <w:r>
              <w:rPr>
                <w:rFonts w:ascii="Consolas" w:hAnsi="Consolas"/>
                <w:color w:val="2D3748"/>
                <w:sz w:val="17"/>
              </w:rPr>
              <w:t xml:space="preserve">            await context.Response.WriteAsJsonAsync(new { error = "Mã xác thực thiết bị không hợp lệ." });</w:t>
            </w:r>
          </w:p>
          <w:p>
            <w:pPr>
              <w:spacing w:before="0" w:after="0" w:line="252" w:lineRule="auto"/>
            </w:pPr>
            <w:r>
              <w:rPr>
                <w:rFonts w:ascii="Consolas" w:hAnsi="Consolas"/>
                <w:color w:val="2D3748"/>
                <w:sz w:val="17"/>
              </w:rPr>
              <w:t xml:space="preserve">            return;</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context.Items["DeviceId"] = deviceId;</w:t>
            </w:r>
          </w:p>
          <w:p>
            <w:pPr>
              <w:spacing w:before="0" w:after="0" w:line="252" w:lineRule="auto"/>
            </w:pPr>
            <w:r>
              <w:rPr>
                <w:rFonts w:ascii="Consolas" w:hAnsi="Consolas"/>
                <w:color w:val="2D3748"/>
                <w:sz w:val="17"/>
              </w:rPr>
              <w:t xml:space="preserve">        context.Items["ElderProfileId"] = cachedDevice.ElderId;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await _next(context);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w:t>
            </w:r>
          </w:p>
        </w:tc>
      </w:tr>
    </w:tbl>
    <w:p>
      <w:pPr>
        <w:spacing w:before="0" w:after="80"/>
      </w:pPr>
    </w:p>
    <w:p>
      <w:pPr>
        <w:keepNext/>
        <w:spacing w:before="240" w:after="80"/>
      </w:pPr>
      <w:r>
        <w:rPr>
          <w:rFonts w:ascii="Calibri" w:hAnsi="Calibri"/>
          <w:b/>
          <w:color w:val="2B6CB0"/>
          <w:sz w:val="26"/>
        </w:rPr>
        <w:t>3.2 Engine Viễn Trắc Khép Kín Lỗ Hổng Trùng Lặp &amp; Lưu Sinh Hiệu Đi Kèm</w:t>
      </w:r>
    </w:p>
    <w:p>
      <w:r>
        <w:rPr>
          <w:b/>
          <w:color w:val="1A365D"/>
        </w:rPr>
        <w:t xml:space="preserve">Mã nguồn TelemetryEngine: </w:t>
      </w:r>
      <w:r>
        <w:t>Hàm `ProcessFastLaneInternalAsync` trong `TelemetryEngine.cs` giải quyết triệt để lỗi nuốt nhầm ngoại lệ UNIQUE (P0-3) và lưu toàn bộ sinh hiệu đi kèm cú ngã (P1):</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src/CareAI.Infrastructure/Engines/TelemetryEngine.cs (Trích đoạn cốt lõi)</w:t>
            </w:r>
          </w:p>
          <w:p>
            <w:pPr>
              <w:spacing w:before="0" w:after="0" w:line="252" w:lineRule="auto"/>
            </w:pPr>
            <w:r>
              <w:rPr>
                <w:rFonts w:ascii="Consolas" w:hAnsi="Consolas"/>
                <w:color w:val="2D3748"/>
                <w:sz w:val="17"/>
              </w:rPr>
              <w:t>private static bool IsDuplicatePacketLedgerViolation(DbUpdateException ex)</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xml:space="preserve">    var msg = ex.InnerException?.Message ?? ex.Message;</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[KHẮC PHỤC TRIỆT ĐỂ P0-3]: CHỈ COI LÀ DUPLICATE PACKET NẾU VI PHẠM TRÊN BẢNG ProcessedTelemetryLedgers!</w:t>
            </w:r>
          </w:p>
          <w:p>
            <w:pPr>
              <w:spacing w:before="0" w:after="0" w:line="252" w:lineRule="auto"/>
            </w:pPr>
            <w:r>
              <w:rPr>
                <w:rFonts w:ascii="Consolas" w:hAnsi="Consolas"/>
                <w:color w:val="2D3748"/>
                <w:sz w:val="17"/>
              </w:rPr>
              <w:t xml:space="preserve">    // TUYỆT ĐỐI KHÔNG BẮT NHẦM LỖI TRÙNG LẶP TRÊN HealthMeasurements HAY BẢNG KHÁC!</w:t>
            </w:r>
          </w:p>
          <w:p>
            <w:pPr>
              <w:spacing w:before="0" w:after="0" w:line="252" w:lineRule="auto"/>
            </w:pPr>
            <w:r>
              <w:rPr>
                <w:rFonts w:ascii="Consolas" w:hAnsi="Consolas"/>
                <w:color w:val="2D3748"/>
                <w:sz w:val="17"/>
              </w:rPr>
              <w:t xml:space="preserve">    if (msg.Contains("PK_ProcessedTelemetryLedgers", StringComparison.OrdinalIgnoreCase) ||</w:t>
            </w:r>
          </w:p>
          <w:p>
            <w:pPr>
              <w:spacing w:before="0" w:after="0" w:line="252" w:lineRule="auto"/>
            </w:pPr>
            <w:r>
              <w:rPr>
                <w:rFonts w:ascii="Consolas" w:hAnsi="Consolas"/>
                <w:color w:val="2D3748"/>
                <w:sz w:val="17"/>
              </w:rPr>
              <w:t xml:space="preserve">        msg.Contains("ProcessedTelemetryLedgers", StringComparison.OrdinalIgnoreCase))</w:t>
            </w:r>
          </w:p>
          <w:p>
            <w:pPr>
              <w:spacing w:before="0" w:after="0" w:line="252" w:lineRule="auto"/>
            </w:pPr>
            <w:r>
              <w:rPr>
                <w:rFonts w:ascii="Consolas" w:hAnsi="Consolas"/>
                <w:color w:val="2D3748"/>
                <w:sz w:val="17"/>
              </w:rPr>
              <w:t xml:space="preserve">        return true;</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return false;</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Trong hàm ProcessFastLaneInternalAsync:</w:t>
            </w:r>
          </w:p>
          <w:p>
            <w:pPr>
              <w:spacing w:before="0" w:after="0" w:line="252" w:lineRule="auto"/>
            </w:pPr>
            <w:r>
              <w:rPr>
                <w:rFonts w:ascii="Consolas" w:hAnsi="Consolas"/>
                <w:color w:val="2D3748"/>
                <w:sz w:val="17"/>
              </w:rPr>
              <w:t>// [KHẮC PHỤC TRIỆT ĐỂ P1]: LƯU TOÀN BỘ MẪU ĐO SINH HIỆU ĐI KÈM TRONG GÓI TIN FAST-LANE</w:t>
            </w:r>
          </w:p>
          <w:p>
            <w:pPr>
              <w:spacing w:before="0" w:after="0" w:line="252" w:lineRule="auto"/>
            </w:pPr>
            <w:r>
              <w:rPr>
                <w:rFonts w:ascii="Consolas" w:hAnsi="Consolas"/>
                <w:color w:val="2D3748"/>
                <w:sz w:val="17"/>
              </w:rPr>
              <w:t>foreach (var sample in packet.Samples)</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xml:space="preserve">    _db.HealthMeasurements.Add(new HealthMeasurement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ElderProfileId = elderId,</w:t>
            </w:r>
          </w:p>
          <w:p>
            <w:pPr>
              <w:spacing w:before="0" w:after="0" w:line="252" w:lineRule="auto"/>
            </w:pPr>
            <w:r>
              <w:rPr>
                <w:rFonts w:ascii="Consolas" w:hAnsi="Consolas"/>
                <w:color w:val="2D3748"/>
                <w:sz w:val="17"/>
              </w:rPr>
              <w:t xml:space="preserve">        DeviceId = device.Id,</w:t>
            </w:r>
          </w:p>
          <w:p>
            <w:pPr>
              <w:spacing w:before="0" w:after="0" w:line="252" w:lineRule="auto"/>
            </w:pPr>
            <w:r>
              <w:rPr>
                <w:rFonts w:ascii="Consolas" w:hAnsi="Consolas"/>
                <w:color w:val="2D3748"/>
                <w:sz w:val="17"/>
              </w:rPr>
              <w:t xml:space="preserve">        PacketId = packet.PacketId,</w:t>
            </w:r>
          </w:p>
          <w:p>
            <w:pPr>
              <w:spacing w:before="0" w:after="0" w:line="252" w:lineRule="auto"/>
            </w:pPr>
            <w:r>
              <w:rPr>
                <w:rFonts w:ascii="Consolas" w:hAnsi="Consolas"/>
                <w:color w:val="2D3748"/>
                <w:sz w:val="17"/>
              </w:rPr>
              <w:t xml:space="preserve">        MetricType = sample.MetricType.ToUpperInvariant(),</w:t>
            </w:r>
          </w:p>
          <w:p>
            <w:pPr>
              <w:spacing w:before="0" w:after="0" w:line="252" w:lineRule="auto"/>
            </w:pPr>
            <w:r>
              <w:rPr>
                <w:rFonts w:ascii="Consolas" w:hAnsi="Consolas"/>
                <w:color w:val="2D3748"/>
                <w:sz w:val="17"/>
              </w:rPr>
              <w:t xml:space="preserve">        Value = sample.Value,</w:t>
            </w:r>
          </w:p>
          <w:p>
            <w:pPr>
              <w:spacing w:before="0" w:after="0" w:line="252" w:lineRule="auto"/>
            </w:pPr>
            <w:r>
              <w:rPr>
                <w:rFonts w:ascii="Consolas" w:hAnsi="Consolas"/>
                <w:color w:val="2D3748"/>
                <w:sz w:val="17"/>
              </w:rPr>
              <w:t xml:space="preserve">        Unit = sample.Unit ?? "EVENT",</w:t>
            </w:r>
          </w:p>
          <w:p>
            <w:pPr>
              <w:spacing w:before="0" w:after="0" w:line="252" w:lineRule="auto"/>
            </w:pPr>
            <w:r>
              <w:rPr>
                <w:rFonts w:ascii="Consolas" w:hAnsi="Consolas"/>
                <w:color w:val="2D3748"/>
                <w:sz w:val="17"/>
              </w:rPr>
              <w:t xml:space="preserve">        Timestamp = sample.Timestamp == default ? now : sample.Timestamp,</w:t>
            </w:r>
          </w:p>
          <w:p>
            <w:pPr>
              <w:spacing w:before="0" w:after="0" w:line="252" w:lineRule="auto"/>
            </w:pPr>
            <w:r>
              <w:rPr>
                <w:rFonts w:ascii="Consolas" w:hAnsi="Consolas"/>
                <w:color w:val="2D3748"/>
                <w:sz w:val="17"/>
              </w:rPr>
              <w:t xml:space="preserve">        RecordedAt = now</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w:t>
            </w:r>
          </w:p>
        </w:tc>
      </w:tr>
    </w:tbl>
    <w:p>
      <w:pPr>
        <w:spacing w:before="0" w:after="80"/>
      </w:pPr>
    </w:p>
    <w:p>
      <w:pPr>
        <w:keepNext/>
        <w:spacing w:before="240" w:after="80"/>
      </w:pPr>
      <w:r>
        <w:rPr>
          <w:rFonts w:ascii="Calibri" w:hAnsi="Calibri"/>
          <w:b/>
          <w:color w:val="2B6CB0"/>
          <w:sz w:val="26"/>
        </w:rPr>
        <w:t>3.3 API Thu Hồi Thiết Bị Tức Thì (Instant Revocation Kill-Switch)</w:t>
      </w:r>
    </w:p>
    <w:p>
      <w:r>
        <w:rPr>
          <w:b/>
          <w:color w:val="1A365D"/>
        </w:rPr>
        <w:t xml:space="preserve">Mã nguồn Kill-Switch: </w:t>
      </w:r>
      <w:r>
        <w:t>Bổ sung endpoint `POST /api/v1/devices/{deviceId}/revoke` trong `DevicesController.cs`: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Trong DevicesController.cs</w:t>
            </w:r>
          </w:p>
          <w:p>
            <w:pPr>
              <w:spacing w:before="0" w:after="0" w:line="252" w:lineRule="auto"/>
            </w:pPr>
            <w:r>
              <w:rPr>
                <w:rFonts w:ascii="Consolas" w:hAnsi="Consolas"/>
                <w:color w:val="2D3748"/>
                <w:sz w:val="17"/>
              </w:rPr>
              <w:t>/// &lt;summary&gt;</w:t>
            </w:r>
          </w:p>
          <w:p>
            <w:pPr>
              <w:spacing w:before="0" w:after="0" w:line="252" w:lineRule="auto"/>
            </w:pPr>
            <w:r>
              <w:rPr>
                <w:rFonts w:ascii="Consolas" w:hAnsi="Consolas"/>
                <w:color w:val="2D3748"/>
                <w:sz w:val="17"/>
              </w:rPr>
              <w:t>/// [KHẮC PHỤC TRIỆT ĐỂ P1]: Thu hồi quyền thiết bị tức thì (Instant Revocation Kill-Switch với 0ms Propagation).</w:t>
            </w:r>
          </w:p>
          <w:p>
            <w:pPr>
              <w:spacing w:before="0" w:after="0" w:line="252" w:lineRule="auto"/>
            </w:pPr>
            <w:r>
              <w:rPr>
                <w:rFonts w:ascii="Consolas" w:hAnsi="Consolas"/>
                <w:color w:val="2D3748"/>
                <w:sz w:val="17"/>
              </w:rPr>
              <w:t>/// &lt;/summary&gt;</w:t>
            </w:r>
          </w:p>
          <w:p>
            <w:pPr>
              <w:spacing w:before="0" w:after="0" w:line="252" w:lineRule="auto"/>
            </w:pPr>
            <w:r>
              <w:rPr>
                <w:rFonts w:ascii="Consolas" w:hAnsi="Consolas"/>
                <w:color w:val="2D3748"/>
                <w:sz w:val="17"/>
              </w:rPr>
              <w:t>[HttpPost("{deviceId}/revoke")]</w:t>
            </w:r>
          </w:p>
          <w:p>
            <w:pPr>
              <w:spacing w:before="0" w:after="0" w:line="252" w:lineRule="auto"/>
            </w:pPr>
            <w:r>
              <w:rPr>
                <w:rFonts w:ascii="Consolas" w:hAnsi="Consolas"/>
                <w:color w:val="2D3748"/>
                <w:sz w:val="17"/>
              </w:rPr>
              <w:t>[Authorize(Roles = "Admin,Caregiver")]</w:t>
            </w:r>
          </w:p>
          <w:p>
            <w:pPr>
              <w:spacing w:before="0" w:after="0" w:line="252" w:lineRule="auto"/>
            </w:pPr>
            <w:r>
              <w:rPr>
                <w:rFonts w:ascii="Consolas" w:hAnsi="Consolas"/>
                <w:color w:val="2D3748"/>
                <w:sz w:val="17"/>
              </w:rPr>
              <w:t>[ProducesResponseType(StatusCodes.Status200OK)]</w:t>
            </w:r>
          </w:p>
          <w:p>
            <w:pPr>
              <w:spacing w:before="0" w:after="0" w:line="252" w:lineRule="auto"/>
            </w:pPr>
            <w:r>
              <w:rPr>
                <w:rFonts w:ascii="Consolas" w:hAnsi="Consolas"/>
                <w:color w:val="2D3748"/>
                <w:sz w:val="17"/>
              </w:rPr>
              <w:t>[ProducesResponseType(StatusCodes.Status404NotFound)]</w:t>
            </w:r>
          </w:p>
          <w:p>
            <w:pPr>
              <w:spacing w:before="0" w:after="0" w:line="252" w:lineRule="auto"/>
            </w:pPr>
            <w:r>
              <w:rPr>
                <w:rFonts w:ascii="Consolas" w:hAnsi="Consolas"/>
                <w:color w:val="2D3748"/>
                <w:sz w:val="17"/>
              </w:rPr>
              <w:t>public async Task&lt;IActionResult&gt; RevokeDevice(string deviceId, [FromServices] IMemoryCache cache, CancellationToken ct)</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xml:space="preserve">    var device = await _db.DeviceRegistrations.FindAsync(new object[] { deviceId }, ct);</w:t>
            </w:r>
          </w:p>
          <w:p>
            <w:pPr>
              <w:spacing w:before="0" w:after="0" w:line="252" w:lineRule="auto"/>
            </w:pPr>
            <w:r>
              <w:rPr>
                <w:rFonts w:ascii="Consolas" w:hAnsi="Consolas"/>
                <w:color w:val="2D3748"/>
                <w:sz w:val="17"/>
              </w:rPr>
              <w:t xml:space="preserve">    if (device == null) return NotFound(new { error = "Thiết bị không tồn tại."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device.IsActive = false;</w:t>
            </w:r>
          </w:p>
          <w:p>
            <w:pPr>
              <w:spacing w:before="0" w:after="0" w:line="252" w:lineRule="auto"/>
            </w:pPr>
            <w:r>
              <w:rPr>
                <w:rFonts w:ascii="Consolas" w:hAnsi="Consolas"/>
                <w:color w:val="2D3748"/>
                <w:sz w:val="17"/>
              </w:rPr>
              <w:t xml:space="preserve">    device.UpdatedAt = DateTime.UtcNow;</w:t>
            </w:r>
          </w:p>
          <w:p>
            <w:pPr>
              <w:spacing w:before="0" w:after="0" w:line="252" w:lineRule="auto"/>
            </w:pPr>
            <w:r>
              <w:rPr>
                <w:rFonts w:ascii="Consolas" w:hAnsi="Consolas"/>
                <w:color w:val="2D3748"/>
                <w:sz w:val="17"/>
              </w:rPr>
              <w:t xml:space="preserve">    await _db.SaveChangesAsync(ct);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DeviceTokenAuthMiddleware.InvalidateDevice(cache, deviceId);</w:t>
            </w:r>
          </w:p>
          <w:p>
            <w:pPr>
              <w:spacing w:before="0" w:after="0" w:line="252" w:lineRule="auto"/>
            </w:pPr>
            <w:r>
              <w:rPr>
                <w:rFonts w:ascii="Consolas" w:hAnsi="Consolas"/>
                <w:color w:val="2D3748"/>
                <w:sz w:val="17"/>
              </w:rPr>
              <w:t xml:space="preserve">    _logger.LogWarning("[REVOKE-DEVICE] Thiết bị {DeviceId} đã bị thu hồi quyền và xóa sạch auth cache!", deviceId);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return Ok(new { message = $"Thiết bị {deviceId} đã bị thu hồi quyền truy cập tức thì." });</w:t>
            </w:r>
          </w:p>
          <w:p>
            <w:pPr>
              <w:spacing w:before="0" w:after="0" w:line="252" w:lineRule="auto"/>
            </w:pPr>
            <w:r>
              <w:rPr>
                <w:rFonts w:ascii="Consolas" w:hAnsi="Consolas"/>
                <w:color w:val="2D3748"/>
                <w:sz w:val="17"/>
              </w:rPr>
              <w:t>}</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IV: ĐẶC TẢ MÃ NGUỒN NATIVE ANDROID &amp; WEAR OS</w:t>
      </w:r>
    </w:p>
    <w:p>
      <w:pPr>
        <w:keepNext/>
        <w:spacing w:before="240" w:after="80"/>
      </w:pPr>
      <w:r>
        <w:rPr>
          <w:rFonts w:ascii="Calibri" w:hAnsi="Calibri"/>
          <w:b/>
          <w:color w:val="2B6CB0"/>
          <w:sz w:val="26"/>
        </w:rPr>
        <w:t>4.1 Kho Lưu Trữ Cấp Cứu Nguyên Tử Hỗ Trợ Direct Boot (`CareAiFallStore.kt`)</w:t>
      </w:r>
    </w:p>
    <w:p>
      <w:r>
        <w:rPr>
          <w:b/>
          <w:color w:val="1A365D"/>
        </w:rPr>
        <w:t xml:space="preserve">Mã nguồn CareAiFallStore: </w:t>
      </w:r>
      <w:r>
        <w:t>Sử dụng Device Protected Storage, gom việc kiểm tra trùng lặp và ghi đĩa vào phương thức nguyên tử `registerFallEvent`, bảo toàn wrapper schema trong `updateStatus`: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android/app/src/main/kotlin/vn/careai/companion/CareAiFallStore.kt</w:t>
            </w:r>
          </w:p>
          <w:p>
            <w:pPr>
              <w:spacing w:before="0" w:after="0" w:line="252" w:lineRule="auto"/>
            </w:pPr>
            <w:r>
              <w:rPr>
                <w:rFonts w:ascii="Consolas" w:hAnsi="Consolas"/>
                <w:color w:val="2D3748"/>
                <w:sz w:val="17"/>
              </w:rPr>
              <w:t>package vn.careai.companion</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import android.content.Context</w:t>
            </w:r>
          </w:p>
          <w:p>
            <w:pPr>
              <w:spacing w:before="0" w:after="0" w:line="252" w:lineRule="auto"/>
            </w:pPr>
            <w:r>
              <w:rPr>
                <w:rFonts w:ascii="Consolas" w:hAnsi="Consolas"/>
                <w:color w:val="2D3748"/>
                <w:sz w:val="17"/>
              </w:rPr>
              <w:t>import android.content.SharedPreferences</w:t>
            </w:r>
          </w:p>
          <w:p>
            <w:pPr>
              <w:spacing w:before="0" w:after="0" w:line="252" w:lineRule="auto"/>
            </w:pPr>
            <w:r>
              <w:rPr>
                <w:rFonts w:ascii="Consolas" w:hAnsi="Consolas"/>
                <w:color w:val="2D3748"/>
                <w:sz w:val="17"/>
              </w:rPr>
              <w:t>import android.os.Build</w:t>
            </w:r>
          </w:p>
          <w:p>
            <w:pPr>
              <w:spacing w:before="0" w:after="0" w:line="252" w:lineRule="auto"/>
            </w:pPr>
            <w:r>
              <w:rPr>
                <w:rFonts w:ascii="Consolas" w:hAnsi="Consolas"/>
                <w:color w:val="2D3748"/>
                <w:sz w:val="17"/>
              </w:rPr>
              <w:t>import org.json.JSONObject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data class FallRecord(</w:t>
            </w:r>
          </w:p>
          <w:p>
            <w:pPr>
              <w:spacing w:before="0" w:after="0" w:line="252" w:lineRule="auto"/>
            </w:pPr>
            <w:r>
              <w:rPr>
                <w:rFonts w:ascii="Consolas" w:hAnsi="Consolas"/>
                <w:color w:val="2D3748"/>
                <w:sz w:val="17"/>
              </w:rPr>
              <w:t xml:space="preserve">    val eventId: String,</w:t>
            </w:r>
          </w:p>
          <w:p>
            <w:pPr>
              <w:spacing w:before="0" w:after="0" w:line="252" w:lineRule="auto"/>
            </w:pPr>
            <w:r>
              <w:rPr>
                <w:rFonts w:ascii="Consolas" w:hAnsi="Consolas"/>
                <w:color w:val="2D3748"/>
                <w:sz w:val="17"/>
              </w:rPr>
              <w:t xml:space="preserve">    val timestamp: Long,</w:t>
            </w:r>
          </w:p>
          <w:p>
            <w:pPr>
              <w:spacing w:before="0" w:after="0" w:line="252" w:lineRule="auto"/>
            </w:pPr>
            <w:r>
              <w:rPr>
                <w:rFonts w:ascii="Consolas" w:hAnsi="Consolas"/>
                <w:color w:val="2D3748"/>
                <w:sz w:val="17"/>
              </w:rPr>
              <w:t xml:space="preserve">    val deadlineAt: Long,</w:t>
            </w:r>
          </w:p>
          <w:p>
            <w:pPr>
              <w:spacing w:before="0" w:after="0" w:line="252" w:lineRule="auto"/>
            </w:pPr>
            <w:r>
              <w:rPr>
                <w:rFonts w:ascii="Consolas" w:hAnsi="Consolas"/>
                <w:color w:val="2D3748"/>
                <w:sz w:val="17"/>
              </w:rPr>
              <w:t xml:space="preserve">    val status: String, // PENDING_CONFIRMATION | SOS_QUEUED | SOS_SENT | CANCELLED_BY_USER</w:t>
            </w:r>
          </w:p>
          <w:p>
            <w:pPr>
              <w:spacing w:before="0" w:after="0" w:line="252" w:lineRule="auto"/>
            </w:pPr>
            <w:r>
              <w:rPr>
                <w:rFonts w:ascii="Consolas" w:hAnsi="Consolas"/>
                <w:color w:val="2D3748"/>
                <w:sz w:val="17"/>
              </w:rPr>
              <w:t xml:space="preserve">    val impactG: Double?,</w:t>
            </w:r>
          </w:p>
          <w:p>
            <w:pPr>
              <w:spacing w:before="0" w:after="0" w:line="252" w:lineRule="auto"/>
            </w:pPr>
            <w:r>
              <w:rPr>
                <w:rFonts w:ascii="Consolas" w:hAnsi="Consolas"/>
                <w:color w:val="2D3748"/>
                <w:sz w:val="17"/>
              </w:rPr>
              <w:t xml:space="preserve">    val rawJson: String</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object CareAiFallStore {</w:t>
            </w:r>
          </w:p>
          <w:p>
            <w:pPr>
              <w:spacing w:before="0" w:after="0" w:line="252" w:lineRule="auto"/>
            </w:pPr>
            <w:r>
              <w:rPr>
                <w:rFonts w:ascii="Consolas" w:hAnsi="Consolas"/>
                <w:color w:val="2D3748"/>
                <w:sz w:val="17"/>
              </w:rPr>
              <w:t xml:space="preserve">    private const val PREFS_NAME = "careai_fall_records"</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[KHẮC PHỤC TRIỆT ĐỂ P0-3 &amp; P0-2]: DÙNG DEVICE PROTECTED STORAGE ĐỂ HỖ TRỢ DIRECT BOOT</w:t>
            </w:r>
          </w:p>
          <w:p>
            <w:pPr>
              <w:spacing w:before="0" w:after="0" w:line="252" w:lineRule="auto"/>
            </w:pPr>
            <w:r>
              <w:rPr>
                <w:rFonts w:ascii="Consolas" w:hAnsi="Consolas"/>
                <w:color w:val="2D3748"/>
                <w:sz w:val="17"/>
              </w:rPr>
              <w:t xml:space="preserve">    private fun getPrefs(context: Context): SharedPreferences {</w:t>
            </w:r>
          </w:p>
          <w:p>
            <w:pPr>
              <w:spacing w:before="0" w:after="0" w:line="252" w:lineRule="auto"/>
            </w:pPr>
            <w:r>
              <w:rPr>
                <w:rFonts w:ascii="Consolas" w:hAnsi="Consolas"/>
                <w:color w:val="2D3748"/>
                <w:sz w:val="17"/>
              </w:rPr>
              <w:t xml:space="preserve">        val storageContext = if (Build.VERSION.SDK_INT &gt;= Build.VERSION_CODES.N) {</w:t>
            </w:r>
          </w:p>
          <w:p>
            <w:pPr>
              <w:spacing w:before="0" w:after="0" w:line="252" w:lineRule="auto"/>
            </w:pPr>
            <w:r>
              <w:rPr>
                <w:rFonts w:ascii="Consolas" w:hAnsi="Consolas"/>
                <w:color w:val="2D3748"/>
                <w:sz w:val="17"/>
              </w:rPr>
              <w:t xml:space="preserve">            context.createDeviceProtectedStorageContext()</w:t>
            </w:r>
          </w:p>
          <w:p>
            <w:pPr>
              <w:spacing w:before="0" w:after="0" w:line="252" w:lineRule="auto"/>
            </w:pPr>
            <w:r>
              <w:rPr>
                <w:rFonts w:ascii="Consolas" w:hAnsi="Consolas"/>
                <w:color w:val="2D3748"/>
                <w:sz w:val="17"/>
              </w:rPr>
              <w:t xml:space="preserve">        } else {</w:t>
            </w:r>
          </w:p>
          <w:p>
            <w:pPr>
              <w:spacing w:before="0" w:after="0" w:line="252" w:lineRule="auto"/>
            </w:pPr>
            <w:r>
              <w:rPr>
                <w:rFonts w:ascii="Consolas" w:hAnsi="Consolas"/>
                <w:color w:val="2D3748"/>
                <w:sz w:val="17"/>
              </w:rPr>
              <w:t xml:space="preserve">            context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return storageContext.getSharedPreferences(PREFS_NAME, Context.MODE_PRIVATE)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[KHẮC PHỤC TRIỆT ĐỂ P0-2]: ATOMIC REGISTRATION &amp; DEDUP - GHI ĐĨA VÀ CHỐNG TRÙNG TRONG 1 THAO TÁC DUY NHẤT</w:t>
            </w:r>
          </w:p>
          <w:p>
            <w:pPr>
              <w:spacing w:before="0" w:after="0" w:line="252" w:lineRule="auto"/>
            </w:pPr>
            <w:r>
              <w:rPr>
                <w:rFonts w:ascii="Consolas" w:hAnsi="Consolas"/>
                <w:color w:val="2D3748"/>
                <w:sz w:val="17"/>
              </w:rPr>
              <w:t xml:space="preserve">    fun registerFallEvent(context: Context, eventId: String, timestamp: Long, deadlineAt: Long, impactG: Double?, rawJson: String): Boolean {</w:t>
            </w:r>
          </w:p>
          <w:p>
            <w:pPr>
              <w:spacing w:before="0" w:after="0" w:line="252" w:lineRule="auto"/>
            </w:pPr>
            <w:r>
              <w:rPr>
                <w:rFonts w:ascii="Consolas" w:hAnsi="Consolas"/>
                <w:color w:val="2D3748"/>
                <w:sz w:val="17"/>
              </w:rPr>
              <w:t xml:space="preserve">        val prefs = getPrefs(context)</w:t>
            </w:r>
          </w:p>
          <w:p>
            <w:pPr>
              <w:spacing w:before="0" w:after="0" w:line="252" w:lineRule="auto"/>
            </w:pPr>
            <w:r>
              <w:rPr>
                <w:rFonts w:ascii="Consolas" w:hAnsi="Consolas"/>
                <w:color w:val="2D3748"/>
                <w:sz w:val="17"/>
              </w:rPr>
              <w:t xml:space="preserve">        if (prefs.contains("fall_$eventId")) {</w:t>
            </w:r>
          </w:p>
          <w:p>
            <w:pPr>
              <w:spacing w:before="0" w:after="0" w:line="252" w:lineRule="auto"/>
            </w:pPr>
            <w:r>
              <w:rPr>
                <w:rFonts w:ascii="Consolas" w:hAnsi="Consolas"/>
                <w:color w:val="2D3748"/>
                <w:sz w:val="17"/>
              </w:rPr>
              <w:t xml:space="preserve">            return false // Đã tồn tại -&gt; Duplicate -&gt; Bỏ qua</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val json = JSONObject().apply {</w:t>
            </w:r>
          </w:p>
          <w:p>
            <w:pPr>
              <w:spacing w:before="0" w:after="0" w:line="252" w:lineRule="auto"/>
            </w:pPr>
            <w:r>
              <w:rPr>
                <w:rFonts w:ascii="Consolas" w:hAnsi="Consolas"/>
                <w:color w:val="2D3748"/>
                <w:sz w:val="17"/>
              </w:rPr>
              <w:t xml:space="preserve">            put("eventId", eventId)</w:t>
            </w:r>
          </w:p>
          <w:p>
            <w:pPr>
              <w:spacing w:before="0" w:after="0" w:line="252" w:lineRule="auto"/>
            </w:pPr>
            <w:r>
              <w:rPr>
                <w:rFonts w:ascii="Consolas" w:hAnsi="Consolas"/>
                <w:color w:val="2D3748"/>
                <w:sz w:val="17"/>
              </w:rPr>
              <w:t xml:space="preserve">            put("timestamp", timestamp)</w:t>
            </w:r>
          </w:p>
          <w:p>
            <w:pPr>
              <w:spacing w:before="0" w:after="0" w:line="252" w:lineRule="auto"/>
            </w:pPr>
            <w:r>
              <w:rPr>
                <w:rFonts w:ascii="Consolas" w:hAnsi="Consolas"/>
                <w:color w:val="2D3748"/>
                <w:sz w:val="17"/>
              </w:rPr>
              <w:t xml:space="preserve">            put("deadlineAt", deadlineAt)</w:t>
            </w:r>
          </w:p>
          <w:p>
            <w:pPr>
              <w:spacing w:before="0" w:after="0" w:line="252" w:lineRule="auto"/>
            </w:pPr>
            <w:r>
              <w:rPr>
                <w:rFonts w:ascii="Consolas" w:hAnsi="Consolas"/>
                <w:color w:val="2D3748"/>
                <w:sz w:val="17"/>
              </w:rPr>
              <w:t xml:space="preserve">            put("status", "PENDING_CONFIRMATION")</w:t>
            </w:r>
          </w:p>
          <w:p>
            <w:pPr>
              <w:spacing w:before="0" w:after="0" w:line="252" w:lineRule="auto"/>
            </w:pPr>
            <w:r>
              <w:rPr>
                <w:rFonts w:ascii="Consolas" w:hAnsi="Consolas"/>
                <w:color w:val="2D3748"/>
                <w:sz w:val="17"/>
              </w:rPr>
              <w:t xml:space="preserve">            put("impactG", impactG ?: JSONObject.NULL)</w:t>
            </w:r>
          </w:p>
          <w:p>
            <w:pPr>
              <w:spacing w:before="0" w:after="0" w:line="252" w:lineRule="auto"/>
            </w:pPr>
            <w:r>
              <w:rPr>
                <w:rFonts w:ascii="Consolas" w:hAnsi="Consolas"/>
                <w:color w:val="2D3748"/>
                <w:sz w:val="17"/>
              </w:rPr>
              <w:t xml:space="preserve">            put("rawJson", rawJson)</w:t>
            </w:r>
          </w:p>
          <w:p>
            <w:pPr>
              <w:spacing w:before="0" w:after="0" w:line="252" w:lineRule="auto"/>
            </w:pPr>
            <w:r>
              <w:rPr>
                <w:rFonts w:ascii="Consolas" w:hAnsi="Consolas"/>
                <w:color w:val="2D3748"/>
                <w:sz w:val="17"/>
              </w:rPr>
              <w:t xml:space="preserve">            put("createdAt", System.currentTimeMillis())</w:t>
            </w:r>
          </w:p>
          <w:p>
            <w:pPr>
              <w:spacing w:before="0" w:after="0" w:line="252" w:lineRule="auto"/>
            </w:pPr>
            <w:r>
              <w:rPr>
                <w:rFonts w:ascii="Consolas" w:hAnsi="Consolas"/>
                <w:color w:val="2D3748"/>
                <w:sz w:val="17"/>
              </w:rPr>
              <w:t xml:space="preserve">        }.toString()</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return prefs.edit().putString("fall_$eventId", json).commit()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[KHẮC PHỤC TRIỆT ĐỂ P0-2]: CẬP NHẬT TRẠNG THÁI MÀ KHÔNG PHÁ HỎNG SCHEMA WRAPPER</w:t>
            </w:r>
          </w:p>
          <w:p>
            <w:pPr>
              <w:spacing w:before="0" w:after="0" w:line="252" w:lineRule="auto"/>
            </w:pPr>
            <w:r>
              <w:rPr>
                <w:rFonts w:ascii="Consolas" w:hAnsi="Consolas"/>
                <w:color w:val="2D3748"/>
                <w:sz w:val="17"/>
              </w:rPr>
              <w:t xml:space="preserve">    fun updateStatus(context: Context, eventId: String, newStatus: String): Boolean {</w:t>
            </w:r>
          </w:p>
          <w:p>
            <w:pPr>
              <w:spacing w:before="0" w:after="0" w:line="252" w:lineRule="auto"/>
            </w:pPr>
            <w:r>
              <w:rPr>
                <w:rFonts w:ascii="Consolas" w:hAnsi="Consolas"/>
                <w:color w:val="2D3748"/>
                <w:sz w:val="17"/>
              </w:rPr>
              <w:t xml:space="preserve">        val prefs = getPrefs(context)</w:t>
            </w:r>
          </w:p>
          <w:p>
            <w:pPr>
              <w:spacing w:before="0" w:after="0" w:line="252" w:lineRule="auto"/>
            </w:pPr>
            <w:r>
              <w:rPr>
                <w:rFonts w:ascii="Consolas" w:hAnsi="Consolas"/>
                <w:color w:val="2D3748"/>
                <w:sz w:val="17"/>
              </w:rPr>
              <w:t xml:space="preserve">        val raw = prefs.getString("fall_$eventId", null) ?: return false</w:t>
            </w:r>
          </w:p>
          <w:p>
            <w:pPr>
              <w:spacing w:before="0" w:after="0" w:line="252" w:lineRule="auto"/>
            </w:pPr>
            <w:r>
              <w:rPr>
                <w:rFonts w:ascii="Consolas" w:hAnsi="Consolas"/>
                <w:color w:val="2D3748"/>
                <w:sz w:val="17"/>
              </w:rPr>
              <w:t xml:space="preserve">        return try {</w:t>
            </w:r>
          </w:p>
          <w:p>
            <w:pPr>
              <w:spacing w:before="0" w:after="0" w:line="252" w:lineRule="auto"/>
            </w:pPr>
            <w:r>
              <w:rPr>
                <w:rFonts w:ascii="Consolas" w:hAnsi="Consolas"/>
                <w:color w:val="2D3748"/>
                <w:sz w:val="17"/>
              </w:rPr>
              <w:t xml:space="preserve">            val json = JSONObject(raw).apply {</w:t>
            </w:r>
          </w:p>
          <w:p>
            <w:pPr>
              <w:spacing w:before="0" w:after="0" w:line="252" w:lineRule="auto"/>
            </w:pPr>
            <w:r>
              <w:rPr>
                <w:rFonts w:ascii="Consolas" w:hAnsi="Consolas"/>
                <w:color w:val="2D3748"/>
                <w:sz w:val="17"/>
              </w:rPr>
              <w:t xml:space="preserve">                put("status", newStatus)</w:t>
            </w:r>
          </w:p>
          <w:p>
            <w:pPr>
              <w:spacing w:before="0" w:after="0" w:line="252" w:lineRule="auto"/>
            </w:pPr>
            <w:r>
              <w:rPr>
                <w:rFonts w:ascii="Consolas" w:hAnsi="Consolas"/>
                <w:color w:val="2D3748"/>
                <w:sz w:val="17"/>
              </w:rPr>
              <w:t xml:space="preserve">                put("updatedAt", System.currentTimeMillis())</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prefs.edit().putString("fall_$eventId", json.toString()).commit()</w:t>
            </w:r>
          </w:p>
          <w:p>
            <w:pPr>
              <w:spacing w:before="0" w:after="0" w:line="252" w:lineRule="auto"/>
            </w:pPr>
            <w:r>
              <w:rPr>
                <w:rFonts w:ascii="Consolas" w:hAnsi="Consolas"/>
                <w:color w:val="2D3748"/>
                <w:sz w:val="17"/>
              </w:rPr>
              <w:t xml:space="preserve">        } catch (_: Exception) {</w:t>
            </w:r>
          </w:p>
          <w:p>
            <w:pPr>
              <w:spacing w:before="0" w:after="0" w:line="252" w:lineRule="auto"/>
            </w:pPr>
            <w:r>
              <w:rPr>
                <w:rFonts w:ascii="Consolas" w:hAnsi="Consolas"/>
                <w:color w:val="2D3748"/>
                <w:sz w:val="17"/>
              </w:rPr>
              <w:t xml:space="preserve">            false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w:t>
            </w:r>
          </w:p>
        </w:tc>
      </w:tr>
    </w:tbl>
    <w:p>
      <w:pPr>
        <w:spacing w:before="0" w:after="80"/>
      </w:pPr>
    </w:p>
    <w:p>
      <w:pPr>
        <w:keepNext/>
        <w:spacing w:before="240" w:after="80"/>
      </w:pPr>
      <w:r>
        <w:rPr>
          <w:rFonts w:ascii="Calibri" w:hAnsi="Calibri"/>
          <w:b/>
          <w:color w:val="2B6CB0"/>
          <w:sz w:val="26"/>
        </w:rPr>
        <w:t>4.2 Bộ Điều Phối SOS Outbox-First Đảm Bảo Bền Vững (`NativeSosDispatcher.kt`)</w:t>
      </w:r>
    </w:p>
    <w:p>
      <w:r>
        <w:rPr>
          <w:b/>
          <w:color w:val="1A365D"/>
        </w:rPr>
        <w:t xml:space="preserve">Mã nguồn NativeSosDispatcher: </w:t>
      </w:r>
      <w:r>
        <w:t>Sửa header HTTP thành `X-DeviceId`, sử dụng Canonical PacketId `FALL_&lt;eventId&gt;` và ghi Outbox đĩa trước khi gọi mạng:</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android/app/src/main/kotlin/vn/careai/companion/NativeSosDispatcher.kt (Trích đoạn)</w:t>
            </w:r>
          </w:p>
          <w:p>
            <w:pPr>
              <w:spacing w:before="0" w:after="0" w:line="252" w:lineRule="auto"/>
            </w:pPr>
            <w:r>
              <w:rPr>
                <w:rFonts w:ascii="Consolas" w:hAnsi="Consolas"/>
                <w:color w:val="2D3748"/>
                <w:sz w:val="17"/>
              </w:rPr>
              <w:t>fun dispatchOutboxFirstSos(context: Context, record: FallRecord) {</w:t>
            </w:r>
          </w:p>
          <w:p>
            <w:pPr>
              <w:spacing w:before="0" w:after="0" w:line="252" w:lineRule="auto"/>
            </w:pPr>
            <w:r>
              <w:rPr>
                <w:rFonts w:ascii="Consolas" w:hAnsi="Consolas"/>
                <w:color w:val="2D3748"/>
                <w:sz w:val="17"/>
              </w:rPr>
              <w:t xml:space="preserve">    val appPrefs = context.getSharedPreferences("FlutterSharedPreferences", Context.MODE_PRIVATE)</w:t>
            </w:r>
          </w:p>
          <w:p>
            <w:pPr>
              <w:spacing w:before="0" w:after="0" w:line="252" w:lineRule="auto"/>
            </w:pPr>
            <w:r>
              <w:rPr>
                <w:rFonts w:ascii="Consolas" w:hAnsi="Consolas"/>
                <w:color w:val="2D3748"/>
                <w:sz w:val="17"/>
              </w:rPr>
              <w:t xml:space="preserve">    val serverUrl = appPrefs.getString("flutter.server_base_url", "https://careai-api.azurewebsites.net") ?: "https://careai-api.azurewebsites.net"</w:t>
            </w:r>
          </w:p>
          <w:p>
            <w:pPr>
              <w:spacing w:before="0" w:after="0" w:line="252" w:lineRule="auto"/>
            </w:pPr>
            <w:r>
              <w:rPr>
                <w:rFonts w:ascii="Consolas" w:hAnsi="Consolas"/>
                <w:color w:val="2D3748"/>
                <w:sz w:val="17"/>
              </w:rPr>
              <w:t xml:space="preserve">    val deviceId = appPrefs.getString("flutter.device_id", "") ?: ""</w:t>
            </w:r>
          </w:p>
          <w:p>
            <w:pPr>
              <w:spacing w:before="0" w:after="0" w:line="252" w:lineRule="auto"/>
            </w:pPr>
            <w:r>
              <w:rPr>
                <w:rFonts w:ascii="Consolas" w:hAnsi="Consolas"/>
                <w:color w:val="2D3748"/>
                <w:sz w:val="17"/>
              </w:rPr>
              <w:t xml:space="preserve">    val deviceToken = appPrefs.getString("flutter.device_token", "") ?: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[KHẮC PHỤC TRIỆT ĐỂ P0-4]: ĐỒNG NHẤT CANONICAL PACKETID (CHỐNG DUPLICATE RACE VỚI FLUTTER)</w:t>
            </w:r>
          </w:p>
          <w:p>
            <w:pPr>
              <w:spacing w:before="0" w:after="0" w:line="252" w:lineRule="auto"/>
            </w:pPr>
            <w:r>
              <w:rPr>
                <w:rFonts w:ascii="Consolas" w:hAnsi="Consolas"/>
                <w:color w:val="2D3748"/>
                <w:sz w:val="17"/>
              </w:rPr>
              <w:t xml:space="preserve">    val canonicalPacketId = "FALL_${record.eventId}"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val payload = JSONObject().apply {</w:t>
            </w:r>
          </w:p>
          <w:p>
            <w:pPr>
              <w:spacing w:before="0" w:after="0" w:line="252" w:lineRule="auto"/>
            </w:pPr>
            <w:r>
              <w:rPr>
                <w:rFonts w:ascii="Consolas" w:hAnsi="Consolas"/>
                <w:color w:val="2D3748"/>
                <w:sz w:val="17"/>
              </w:rPr>
              <w:t xml:space="preserve">        put("deviceId", deviceId)</w:t>
            </w:r>
          </w:p>
          <w:p>
            <w:pPr>
              <w:spacing w:before="0" w:after="0" w:line="252" w:lineRule="auto"/>
            </w:pPr>
            <w:r>
              <w:rPr>
                <w:rFonts w:ascii="Consolas" w:hAnsi="Consolas"/>
                <w:color w:val="2D3748"/>
                <w:sz w:val="17"/>
              </w:rPr>
              <w:t xml:space="preserve">        put("packetId", canonicalPacketId)</w:t>
            </w:r>
          </w:p>
          <w:p>
            <w:pPr>
              <w:spacing w:before="0" w:after="0" w:line="252" w:lineRule="auto"/>
            </w:pPr>
            <w:r>
              <w:rPr>
                <w:rFonts w:ascii="Consolas" w:hAnsi="Consolas"/>
                <w:color w:val="2D3748"/>
                <w:sz w:val="17"/>
              </w:rPr>
              <w:t xml:space="preserve">        put("eventId", record.eventId)</w:t>
            </w:r>
          </w:p>
          <w:p>
            <w:pPr>
              <w:spacing w:before="0" w:after="0" w:line="252" w:lineRule="auto"/>
            </w:pPr>
            <w:r>
              <w:rPr>
                <w:rFonts w:ascii="Consolas" w:hAnsi="Consolas"/>
                <w:color w:val="2D3748"/>
                <w:sz w:val="17"/>
              </w:rPr>
              <w:t xml:space="preserve">        put("emergencyType", "FALL")</w:t>
            </w:r>
          </w:p>
          <w:p>
            <w:pPr>
              <w:spacing w:before="0" w:after="0" w:line="252" w:lineRule="auto"/>
            </w:pPr>
            <w:r>
              <w:rPr>
                <w:rFonts w:ascii="Consolas" w:hAnsi="Consolas"/>
                <w:color w:val="2D3748"/>
                <w:sz w:val="17"/>
              </w:rPr>
              <w:t xml:space="preserve">        put("notes", "CẢNH BÁO TÉ NGÃ NATIVE FAIL-SAFE.")</w:t>
            </w:r>
          </w:p>
          <w:p>
            <w:pPr>
              <w:spacing w:before="0" w:after="0" w:line="252" w:lineRule="auto"/>
            </w:pPr>
            <w:r>
              <w:rPr>
                <w:rFonts w:ascii="Consolas" w:hAnsi="Consolas"/>
                <w:color w:val="2D3748"/>
                <w:sz w:val="17"/>
              </w:rPr>
              <w:t xml:space="preserve">        put("samples", JSONArray().apply {</w:t>
            </w:r>
          </w:p>
          <w:p>
            <w:pPr>
              <w:spacing w:before="0" w:after="0" w:line="252" w:lineRule="auto"/>
            </w:pPr>
            <w:r>
              <w:rPr>
                <w:rFonts w:ascii="Consolas" w:hAnsi="Consolas"/>
                <w:color w:val="2D3748"/>
                <w:sz w:val="17"/>
              </w:rPr>
              <w:t xml:space="preserve">            put(JSONObject().apply {</w:t>
            </w:r>
          </w:p>
          <w:p>
            <w:pPr>
              <w:spacing w:before="0" w:after="0" w:line="252" w:lineRule="auto"/>
            </w:pPr>
            <w:r>
              <w:rPr>
                <w:rFonts w:ascii="Consolas" w:hAnsi="Consolas"/>
                <w:color w:val="2D3748"/>
                <w:sz w:val="17"/>
              </w:rPr>
              <w:t xml:space="preserve">                put("metricType", "FALL")</w:t>
            </w:r>
          </w:p>
          <w:p>
            <w:pPr>
              <w:spacing w:before="0" w:after="0" w:line="252" w:lineRule="auto"/>
            </w:pPr>
            <w:r>
              <w:rPr>
                <w:rFonts w:ascii="Consolas" w:hAnsi="Consolas"/>
                <w:color w:val="2D3748"/>
                <w:sz w:val="17"/>
              </w:rPr>
              <w:t xml:space="preserve">                if (record.impactG != null) put("value", record.impactG)</w:t>
            </w:r>
          </w:p>
          <w:p>
            <w:pPr>
              <w:spacing w:before="0" w:after="0" w:line="252" w:lineRule="auto"/>
            </w:pPr>
            <w:r>
              <w:rPr>
                <w:rFonts w:ascii="Consolas" w:hAnsi="Consolas"/>
                <w:color w:val="2D3748"/>
                <w:sz w:val="17"/>
              </w:rPr>
              <w:t xml:space="preserve">                put("unit", "G")</w:t>
            </w:r>
          </w:p>
          <w:p>
            <w:pPr>
              <w:spacing w:before="0" w:after="0" w:line="252" w:lineRule="auto"/>
            </w:pPr>
            <w:r>
              <w:rPr>
                <w:rFonts w:ascii="Consolas" w:hAnsi="Consolas"/>
                <w:color w:val="2D3748"/>
                <w:sz w:val="17"/>
              </w:rPr>
              <w:t xml:space="preserve">                put("measuredAt", Instant.ofEpochMilli(record.timestamp).toString())</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}.toString()</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BƯỚC 1: COMMIT OUTBOX VÀO DEVICE PROTECTED STORAGE</w:t>
            </w:r>
          </w:p>
          <w:p>
            <w:pPr>
              <w:spacing w:before="0" w:after="0" w:line="252" w:lineRule="auto"/>
            </w:pPr>
            <w:r>
              <w:rPr>
                <w:rFonts w:ascii="Consolas" w:hAnsi="Consolas"/>
                <w:color w:val="2D3748"/>
                <w:sz w:val="17"/>
              </w:rPr>
              <w:t xml:space="preserve">    val storageContext = if (Build.VERSION.SDK_INT &gt;= Build.VERSION_CODES.N) context.createDeviceProtectedStorageContext() else context</w:t>
            </w:r>
          </w:p>
          <w:p>
            <w:pPr>
              <w:spacing w:before="0" w:after="0" w:line="252" w:lineRule="auto"/>
            </w:pPr>
            <w:r>
              <w:rPr>
                <w:rFonts w:ascii="Consolas" w:hAnsi="Consolas"/>
                <w:color w:val="2D3748"/>
                <w:sz w:val="17"/>
              </w:rPr>
              <w:t xml:space="preserve">    val outboxPrefs = storageContext.getSharedPreferences("careai_native_sos_outbox", Context.MODE_PRIVATE)</w:t>
            </w:r>
          </w:p>
          <w:p>
            <w:pPr>
              <w:spacing w:before="0" w:after="0" w:line="252" w:lineRule="auto"/>
            </w:pPr>
            <w:r>
              <w:rPr>
                <w:rFonts w:ascii="Consolas" w:hAnsi="Consolas"/>
                <w:color w:val="2D3748"/>
                <w:sz w:val="17"/>
              </w:rPr>
              <w:t xml:space="preserve">    outboxPrefs.edit().putString("outbox_${record.eventId}", payload).commit()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BƯỚC 2: CẬP NHẬT TRẠNG THÁI SANG SOS_QUEUED</w:t>
            </w:r>
          </w:p>
          <w:p>
            <w:pPr>
              <w:spacing w:before="0" w:after="0" w:line="252" w:lineRule="auto"/>
            </w:pPr>
            <w:r>
              <w:rPr>
                <w:rFonts w:ascii="Consolas" w:hAnsi="Consolas"/>
                <w:color w:val="2D3748"/>
                <w:sz w:val="17"/>
              </w:rPr>
              <w:t xml:space="preserve">    CareAiFallStore.updateStatus(context, record.eventId, "SOS_QUEUED")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BƯỚC 3: ENQUEUE WORKMANAGER RETRY (EXPONENTIAL BACKOFF)</w:t>
            </w:r>
          </w:p>
          <w:p>
            <w:pPr>
              <w:spacing w:before="0" w:after="0" w:line="252" w:lineRule="auto"/>
            </w:pPr>
            <w:r>
              <w:rPr>
                <w:rFonts w:ascii="Consolas" w:hAnsi="Consolas"/>
                <w:color w:val="2D3748"/>
                <w:sz w:val="17"/>
              </w:rPr>
              <w:t xml:space="preserve">    enqueueWorkManagerRetry(context, record.eventId)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BƯỚC 4: THỬ FAST-PATH DIRECT HTTP POST</w:t>
            </w:r>
          </w:p>
          <w:p>
            <w:pPr>
              <w:spacing w:before="0" w:after="0" w:line="252" w:lineRule="auto"/>
            </w:pPr>
            <w:r>
              <w:rPr>
                <w:rFonts w:ascii="Consolas" w:hAnsi="Consolas"/>
                <w:color w:val="2D3748"/>
                <w:sz w:val="17"/>
              </w:rPr>
              <w:t xml:space="preserve">    CoroutineScope(Dispatchers.IO).launch {</w:t>
            </w:r>
          </w:p>
          <w:p>
            <w:pPr>
              <w:spacing w:before="0" w:after="0" w:line="252" w:lineRule="auto"/>
            </w:pPr>
            <w:r>
              <w:rPr>
                <w:rFonts w:ascii="Consolas" w:hAnsi="Consolas"/>
                <w:color w:val="2D3748"/>
                <w:sz w:val="17"/>
              </w:rPr>
              <w:t xml:space="preserve">        try {</w:t>
            </w:r>
          </w:p>
          <w:p>
            <w:pPr>
              <w:spacing w:before="0" w:after="0" w:line="252" w:lineRule="auto"/>
            </w:pPr>
            <w:r>
              <w:rPr>
                <w:rFonts w:ascii="Consolas" w:hAnsi="Consolas"/>
                <w:color w:val="2D3748"/>
                <w:sz w:val="17"/>
              </w:rPr>
              <w:t xml:space="preserve">            val url = URL("$serverUrl/api/v1/incidents/sos")</w:t>
            </w:r>
          </w:p>
          <w:p>
            <w:pPr>
              <w:spacing w:before="0" w:after="0" w:line="252" w:lineRule="auto"/>
            </w:pPr>
            <w:r>
              <w:rPr>
                <w:rFonts w:ascii="Consolas" w:hAnsi="Consolas"/>
                <w:color w:val="2D3748"/>
                <w:sz w:val="17"/>
              </w:rPr>
              <w:t xml:space="preserve">            val conn = url.openConnection() as HttpURLConnection</w:t>
            </w:r>
          </w:p>
          <w:p>
            <w:pPr>
              <w:spacing w:before="0" w:after="0" w:line="252" w:lineRule="auto"/>
            </w:pPr>
            <w:r>
              <w:rPr>
                <w:rFonts w:ascii="Consolas" w:hAnsi="Consolas"/>
                <w:color w:val="2D3748"/>
                <w:sz w:val="17"/>
              </w:rPr>
              <w:t xml:space="preserve">            conn.requestMethod = "POST"</w:t>
            </w:r>
          </w:p>
          <w:p>
            <w:pPr>
              <w:spacing w:before="0" w:after="0" w:line="252" w:lineRule="auto"/>
            </w:pPr>
            <w:r>
              <w:rPr>
                <w:rFonts w:ascii="Consolas" w:hAnsi="Consolas"/>
                <w:color w:val="2D3748"/>
                <w:sz w:val="17"/>
              </w:rPr>
              <w:t xml:space="preserve">            conn.setRequestProperty("Content-Type", "application/json")</w:t>
            </w:r>
          </w:p>
          <w:p>
            <w:pPr>
              <w:spacing w:before="0" w:after="0" w:line="252" w:lineRule="auto"/>
            </w:pPr>
            <w:r>
              <w:rPr>
                <w:rFonts w:ascii="Consolas" w:hAnsi="Consolas"/>
                <w:color w:val="2D3748"/>
                <w:sz w:val="17"/>
              </w:rPr>
              <w:t xml:space="preserve">            // [KHẮC PHỤC TRIỆT ĐỂ P0-2]: SỬA LỖI TYPO HEADER X-DeviceId CHÍNH XÁC</w:t>
            </w:r>
          </w:p>
          <w:p>
            <w:pPr>
              <w:spacing w:before="0" w:after="0" w:line="252" w:lineRule="auto"/>
            </w:pPr>
            <w:r>
              <w:rPr>
                <w:rFonts w:ascii="Consolas" w:hAnsi="Consolas"/>
                <w:color w:val="2D3748"/>
                <w:sz w:val="17"/>
              </w:rPr>
              <w:t xml:space="preserve">            conn.setRequestProperty("X-DeviceId", deviceId)</w:t>
            </w:r>
          </w:p>
          <w:p>
            <w:pPr>
              <w:spacing w:before="0" w:after="0" w:line="252" w:lineRule="auto"/>
            </w:pPr>
            <w:r>
              <w:rPr>
                <w:rFonts w:ascii="Consolas" w:hAnsi="Consolas"/>
                <w:color w:val="2D3748"/>
                <w:sz w:val="17"/>
              </w:rPr>
              <w:t xml:space="preserve">            conn.setRequestProperty("X-Device-Token", deviceToken)</w:t>
            </w:r>
          </w:p>
          <w:p>
            <w:pPr>
              <w:spacing w:before="0" w:after="0" w:line="252" w:lineRule="auto"/>
            </w:pPr>
            <w:r>
              <w:rPr>
                <w:rFonts w:ascii="Consolas" w:hAnsi="Consolas"/>
                <w:color w:val="2D3748"/>
                <w:sz w:val="17"/>
              </w:rPr>
              <w:t xml:space="preserve">            conn.doOutput = true</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conn.outputStream.use { os -&gt; os.write(payload.toByteArray(Charsets.UTF_8))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if (conn.responseCode in 200..299) {</w:t>
            </w:r>
          </w:p>
          <w:p>
            <w:pPr>
              <w:spacing w:before="0" w:after="0" w:line="252" w:lineRule="auto"/>
            </w:pPr>
            <w:r>
              <w:rPr>
                <w:rFonts w:ascii="Consolas" w:hAnsi="Consolas"/>
                <w:color w:val="2D3748"/>
                <w:sz w:val="17"/>
              </w:rPr>
              <w:t xml:space="preserve">                // [BƯỚC 5]: CHỈ ĐÁNH DẤU SOS_SENT KHI MÁY CHỦ XÁC NHẬN 2xx</w:t>
            </w:r>
          </w:p>
          <w:p>
            <w:pPr>
              <w:spacing w:before="0" w:after="0" w:line="252" w:lineRule="auto"/>
            </w:pPr>
            <w:r>
              <w:rPr>
                <w:rFonts w:ascii="Consolas" w:hAnsi="Consolas"/>
                <w:color w:val="2D3748"/>
                <w:sz w:val="17"/>
              </w:rPr>
              <w:t xml:space="preserve">                CareAiFallStore.updateStatus(context, record.eventId, "SOS_SENT")</w:t>
            </w:r>
          </w:p>
          <w:p>
            <w:pPr>
              <w:spacing w:before="0" w:after="0" w:line="252" w:lineRule="auto"/>
            </w:pPr>
            <w:r>
              <w:rPr>
                <w:rFonts w:ascii="Consolas" w:hAnsi="Consolas"/>
                <w:color w:val="2D3748"/>
                <w:sz w:val="17"/>
              </w:rPr>
              <w:t xml:space="preserve">                outboxPrefs.edit().remove("outbox_${record.eventId}").commit()</w:t>
            </w:r>
          </w:p>
          <w:p>
            <w:pPr>
              <w:spacing w:before="0" w:after="0" w:line="252" w:lineRule="auto"/>
            </w:pPr>
            <w:r>
              <w:rPr>
                <w:rFonts w:ascii="Consolas" w:hAnsi="Consolas"/>
                <w:color w:val="2D3748"/>
                <w:sz w:val="17"/>
              </w:rPr>
              <w:t xml:space="preserve">                WorkManager.getInstance(context).cancelUniqueWork("native_sos_retry_${record.eventId}")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catch (e: Exception) {</w:t>
            </w:r>
          </w:p>
          <w:p>
            <w:pPr>
              <w:spacing w:before="0" w:after="0" w:line="252" w:lineRule="auto"/>
            </w:pPr>
            <w:r>
              <w:rPr>
                <w:rFonts w:ascii="Consolas" w:hAnsi="Consolas"/>
                <w:color w:val="2D3748"/>
                <w:sz w:val="17"/>
              </w:rPr>
              <w:t xml:space="preserve">            Log.e("CareAI-Dispatcher", "Lỗi gửi SOS: ${e.message}. Sự cố vẫn nằm an toàn trong Outbox!")</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w:t>
            </w:r>
          </w:p>
        </w:tc>
      </w:tr>
    </w:tbl>
    <w:p>
      <w:pPr>
        <w:spacing w:before="0" w:after="80"/>
      </w:pPr>
    </w:p>
    <w:p>
      <w:pPr>
        <w:keepNext/>
        <w:spacing w:before="240" w:after="80"/>
      </w:pPr>
      <w:r>
        <w:rPr>
          <w:rFonts w:ascii="Calibri" w:hAnsi="Calibri"/>
          <w:b/>
          <w:color w:val="2B6CB0"/>
          <w:sz w:val="26"/>
        </w:rPr>
        <w:t>4.3 Dịch Vụ Cảm Biến Galaxy Watch Dual-Channel Song Song</w:t>
      </w:r>
    </w:p>
    <w:p>
      <w:r>
        <w:rPr>
          <w:b/>
          <w:color w:val="1A365D"/>
        </w:rPr>
        <w:t xml:space="preserve">Mã nguồn WearOsFallListenerService: </w:t>
      </w:r>
      <w:r>
        <w:t>Tách Kênh 1 (MessageClient) và Kênh 2 (DataClient) thành 2 luồng riêng biệt có timeout bảo vệ:</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wearos/app/src/main/kotlin/vn/careai/watch/WearOsFallListenerService.kt (Trích đoạn)</w:t>
            </w:r>
          </w:p>
          <w:p>
            <w:pPr>
              <w:spacing w:before="0" w:after="0" w:line="252" w:lineRule="auto"/>
            </w:pPr>
            <w:r>
              <w:rPr>
                <w:rFonts w:ascii="Consolas" w:hAnsi="Consolas"/>
                <w:color w:val="2D3748"/>
                <w:sz w:val="17"/>
              </w:rPr>
              <w:t>// [KHẮC PHỤC TRIỆT ĐỂ P1]: ĐỘC LẬP HOÀN TOÀN 2 KÊNH VẬN CHUYỂN SONG SONG (TRUE CONCURRENT DUAL-CHANNEL)</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Kênh 1: Fast-Lane MessageClient bắn ngay qua Bluetooth không đợi DataClient</w:t>
            </w:r>
          </w:p>
          <w:p>
            <w:pPr>
              <w:spacing w:before="0" w:after="0" w:line="252" w:lineRule="auto"/>
            </w:pPr>
            <w:r>
              <w:rPr>
                <w:rFonts w:ascii="Consolas" w:hAnsi="Consolas"/>
                <w:color w:val="2D3748"/>
                <w:sz w:val="17"/>
              </w:rPr>
              <w:t>Thread {</w:t>
            </w:r>
          </w:p>
          <w:p>
            <w:pPr>
              <w:spacing w:before="0" w:after="0" w:line="252" w:lineRule="auto"/>
            </w:pPr>
            <w:r>
              <w:rPr>
                <w:rFonts w:ascii="Consolas" w:hAnsi="Consolas"/>
                <w:color w:val="2D3748"/>
                <w:sz w:val="17"/>
              </w:rPr>
              <w:t xml:space="preserve">    try {</w:t>
            </w:r>
          </w:p>
          <w:p>
            <w:pPr>
              <w:spacing w:before="0" w:after="0" w:line="252" w:lineRule="auto"/>
            </w:pPr>
            <w:r>
              <w:rPr>
                <w:rFonts w:ascii="Consolas" w:hAnsi="Consolas"/>
                <w:color w:val="2D3748"/>
                <w:sz w:val="17"/>
              </w:rPr>
              <w:t xml:space="preserve">        val nodeClient = Wearable.getNodeClient(this)</w:t>
            </w:r>
          </w:p>
          <w:p>
            <w:pPr>
              <w:spacing w:before="0" w:after="0" w:line="252" w:lineRule="auto"/>
            </w:pPr>
            <w:r>
              <w:rPr>
                <w:rFonts w:ascii="Consolas" w:hAnsi="Consolas"/>
                <w:color w:val="2D3748"/>
                <w:sz w:val="17"/>
              </w:rPr>
              <w:t xml:space="preserve">        val nodes = Tasks.await(nodeClient.connectedNodes, 2000, java.util.concurrent.TimeUnit.MILLISECONDS)</w:t>
            </w:r>
          </w:p>
          <w:p>
            <w:pPr>
              <w:spacing w:before="0" w:after="0" w:line="252" w:lineRule="auto"/>
            </w:pPr>
            <w:r>
              <w:rPr>
                <w:rFonts w:ascii="Consolas" w:hAnsi="Consolas"/>
                <w:color w:val="2D3748"/>
                <w:sz w:val="17"/>
              </w:rPr>
              <w:t xml:space="preserve">        for (node in nodes) {</w:t>
            </w:r>
          </w:p>
          <w:p>
            <w:pPr>
              <w:spacing w:before="0" w:after="0" w:line="252" w:lineRule="auto"/>
            </w:pPr>
            <w:r>
              <w:rPr>
                <w:rFonts w:ascii="Consolas" w:hAnsi="Consolas"/>
                <w:color w:val="2D3748"/>
                <w:sz w:val="17"/>
              </w:rPr>
              <w:t xml:space="preserve">            Tasks.await(Wearable.getMessageClient(this).sendMessage(node.id, "/careai/fall_detected", payloadBytes), 2000, java.util.concurrent.TimeUnit.MILLISECONDS)</w:t>
            </w:r>
          </w:p>
          <w:p>
            <w:pPr>
              <w:spacing w:before="0" w:after="0" w:line="252" w:lineRule="auto"/>
            </w:pPr>
            <w:r>
              <w:rPr>
                <w:rFonts w:ascii="Consolas" w:hAnsi="Consolas"/>
                <w:color w:val="2D3748"/>
                <w:sz w:val="17"/>
              </w:rPr>
              <w:t xml:space="preserve">            Log.i("CareAI-Watch", "MessageClient fast-lane đã gửi thành công tới node: ${node.displayName}")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catch (e: Exception) {</w:t>
            </w:r>
          </w:p>
          <w:p>
            <w:pPr>
              <w:spacing w:before="0" w:after="0" w:line="252" w:lineRule="auto"/>
            </w:pPr>
            <w:r>
              <w:rPr>
                <w:rFonts w:ascii="Consolas" w:hAnsi="Consolas"/>
                <w:color w:val="2D3748"/>
                <w:sz w:val="17"/>
              </w:rPr>
              <w:t xml:space="preserve">        Log.e("CareAI-Watch", "Lỗi MessageClient fast-lane: ${e.message}")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}.start()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Kênh 2: Store-and-Forward DataClient chạy song song độc lập với timeout bảo vệ</w:t>
            </w:r>
          </w:p>
          <w:p>
            <w:pPr>
              <w:spacing w:before="0" w:after="0" w:line="252" w:lineRule="auto"/>
            </w:pPr>
            <w:r>
              <w:rPr>
                <w:rFonts w:ascii="Consolas" w:hAnsi="Consolas"/>
                <w:color w:val="2D3748"/>
                <w:sz w:val="17"/>
              </w:rPr>
              <w:t>Thread {</w:t>
            </w:r>
          </w:p>
          <w:p>
            <w:pPr>
              <w:spacing w:before="0" w:after="0" w:line="252" w:lineRule="auto"/>
            </w:pPr>
            <w:r>
              <w:rPr>
                <w:rFonts w:ascii="Consolas" w:hAnsi="Consolas"/>
                <w:color w:val="2D3748"/>
                <w:sz w:val="17"/>
              </w:rPr>
              <w:t xml:space="preserve">    try {</w:t>
            </w:r>
          </w:p>
          <w:p>
            <w:pPr>
              <w:spacing w:before="0" w:after="0" w:line="252" w:lineRule="auto"/>
            </w:pPr>
            <w:r>
              <w:rPr>
                <w:rFonts w:ascii="Consolas" w:hAnsi="Consolas"/>
                <w:color w:val="2D3748"/>
                <w:sz w:val="17"/>
              </w:rPr>
              <w:t xml:space="preserve">        val putDataReq = com.google.android.gms.wearable.PutDataMapRequest.create("/careai/fall_event/$eventId").apply {</w:t>
            </w:r>
          </w:p>
          <w:p>
            <w:pPr>
              <w:spacing w:before="0" w:after="0" w:line="252" w:lineRule="auto"/>
            </w:pPr>
            <w:r>
              <w:rPr>
                <w:rFonts w:ascii="Consolas" w:hAnsi="Consolas"/>
                <w:color w:val="2D3748"/>
                <w:sz w:val="17"/>
              </w:rPr>
              <w:t xml:space="preserve">            dataMap.putString("payloadJson", payloadJson)</w:t>
            </w:r>
          </w:p>
          <w:p>
            <w:pPr>
              <w:spacing w:before="0" w:after="0" w:line="252" w:lineRule="auto"/>
            </w:pPr>
            <w:r>
              <w:rPr>
                <w:rFonts w:ascii="Consolas" w:hAnsi="Consolas"/>
                <w:color w:val="2D3748"/>
                <w:sz w:val="17"/>
              </w:rPr>
              <w:t xml:space="preserve">            dataMap.putLong("timestamp", eventTime)</w:t>
            </w:r>
          </w:p>
          <w:p>
            <w:pPr>
              <w:spacing w:before="0" w:after="0" w:line="252" w:lineRule="auto"/>
            </w:pPr>
            <w:r>
              <w:rPr>
                <w:rFonts w:ascii="Consolas" w:hAnsi="Consolas"/>
                <w:color w:val="2D3748"/>
                <w:sz w:val="17"/>
              </w:rPr>
              <w:t xml:space="preserve">            dataMap.putString("eventId", eventId)</w:t>
            </w:r>
          </w:p>
          <w:p>
            <w:pPr>
              <w:spacing w:before="0" w:after="0" w:line="252" w:lineRule="auto"/>
            </w:pPr>
            <w:r>
              <w:rPr>
                <w:rFonts w:ascii="Consolas" w:hAnsi="Consolas"/>
                <w:color w:val="2D3748"/>
                <w:sz w:val="17"/>
              </w:rPr>
              <w:t xml:space="preserve">        }.asPutDataRequest().setUrgent()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Tasks.await(Wearable.getDataClient(this).putDataItem(putDataReq), 3000, java.util.concurrent.TimeUnit.MILLISECONDS)</w:t>
            </w:r>
          </w:p>
          <w:p>
            <w:pPr>
              <w:spacing w:before="0" w:after="0" w:line="252" w:lineRule="auto"/>
            </w:pPr>
            <w:r>
              <w:rPr>
                <w:rFonts w:ascii="Consolas" w:hAnsi="Consolas"/>
                <w:color w:val="2D3748"/>
                <w:sz w:val="17"/>
              </w:rPr>
              <w:t xml:space="preserve">        Log.i("CareAI-Watch", "DataClient persistent store-and-forward thành công: $eventId")</w:t>
            </w:r>
          </w:p>
          <w:p>
            <w:pPr>
              <w:spacing w:before="0" w:after="0" w:line="252" w:lineRule="auto"/>
            </w:pPr>
            <w:r>
              <w:rPr>
                <w:rFonts w:ascii="Consolas" w:hAnsi="Consolas"/>
                <w:color w:val="2D3748"/>
                <w:sz w:val="17"/>
              </w:rPr>
              <w:t xml:space="preserve">    } catch (e: Exception) {</w:t>
            </w:r>
          </w:p>
          <w:p>
            <w:pPr>
              <w:spacing w:before="0" w:after="0" w:line="252" w:lineRule="auto"/>
            </w:pPr>
            <w:r>
              <w:rPr>
                <w:rFonts w:ascii="Consolas" w:hAnsi="Consolas"/>
                <w:color w:val="2D3748"/>
                <w:sz w:val="17"/>
              </w:rPr>
              <w:t xml:space="preserve">        Log.e("CareAI-Watch", "Lỗi DataClient: ${e.message}")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}.start()</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V: ĐẶC TẢ MÃ NGUỒN FLUTTER COMPANION (UI &amp; STATE MANAGEMENT)</w:t>
      </w:r>
    </w:p>
    <w:p>
      <w:pPr>
        <w:keepNext/>
        <w:spacing w:before="240" w:after="80"/>
      </w:pPr>
      <w:r>
        <w:rPr>
          <w:rFonts w:ascii="Calibri" w:hAnsi="Calibri"/>
          <w:b/>
          <w:color w:val="2B6CB0"/>
          <w:sz w:val="26"/>
        </w:rPr>
        <w:t>5.1 Quản Lý Trạng Thái Cấp Cứu Reactive Riverpod (`EmergencyAlertProvider.dart`)</w:t>
      </w:r>
    </w:p>
    <w:p>
      <w:r>
        <w:rPr>
          <w:b/>
          <w:color w:val="1A365D"/>
        </w:rPr>
        <w:t xml:space="preserve">Mã nguồn Riverpod: </w:t>
      </w:r>
      <w:r>
        <w:t>Mô hình StateNotifier quản lý máy trạng thái cấp cứu trên Flutter:</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lib/providers/EmergencyAlertProvider.dart</w:t>
            </w:r>
          </w:p>
          <w:p>
            <w:pPr>
              <w:spacing w:before="0" w:after="0" w:line="252" w:lineRule="auto"/>
            </w:pPr>
            <w:r>
              <w:rPr>
                <w:rFonts w:ascii="Consolas" w:hAnsi="Consolas"/>
                <w:color w:val="2D3748"/>
                <w:sz w:val="17"/>
              </w:rPr>
              <w:t>import 'package:flutter_riverpod/flutter_riverpod.dart';</w:t>
            </w:r>
          </w:p>
          <w:p>
            <w:pPr>
              <w:spacing w:before="0" w:after="0" w:line="252" w:lineRule="auto"/>
            </w:pPr>
            <w:r>
              <w:rPr>
                <w:rFonts w:ascii="Consolas" w:hAnsi="Consolas"/>
                <w:color w:val="2D3748"/>
                <w:sz w:val="17"/>
              </w:rPr>
              <w:t>import 'package:flutter/services.dart';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enum EmergencyState { idle, countdown, cancelled, dispatched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class EmergencyAlertNotifier extends StateNotifier&lt;EmergencyState&gt; {</w:t>
            </w:r>
          </w:p>
          <w:p>
            <w:pPr>
              <w:spacing w:before="0" w:after="0" w:line="252" w:lineRule="auto"/>
            </w:pPr>
            <w:r>
              <w:rPr>
                <w:rFonts w:ascii="Consolas" w:hAnsi="Consolas"/>
                <w:color w:val="2D3748"/>
                <w:sz w:val="17"/>
              </w:rPr>
              <w:t xml:space="preserve">  static const _channel = MethodChannel('vn.careai.companion/wearos_bridge');</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EmergencyAlertNotifier() : super(EmergencyState.idle);</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void startCountdown(String eventId, int secondsRemaining) {</w:t>
            </w:r>
          </w:p>
          <w:p>
            <w:pPr>
              <w:spacing w:before="0" w:after="0" w:line="252" w:lineRule="auto"/>
            </w:pPr>
            <w:r>
              <w:rPr>
                <w:rFonts w:ascii="Consolas" w:hAnsi="Consolas"/>
                <w:color w:val="2D3748"/>
                <w:sz w:val="17"/>
              </w:rPr>
              <w:t xml:space="preserve">    state = EmergencyState.countdown;</w:t>
            </w:r>
          </w:p>
          <w:p>
            <w:pPr>
              <w:spacing w:before="0" w:after="0" w:line="252" w:lineRule="auto"/>
            </w:pPr>
            <w:r>
              <w:rPr>
                <w:rFonts w:ascii="Consolas" w:hAnsi="Consolas"/>
                <w:color w:val="2D3748"/>
                <w:sz w:val="17"/>
              </w:rPr>
              <w:t xml:space="preserve">    _channel.invokeMethod('notifyCountdownStarted', {'eventId': eventId});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Future&lt;void&gt; cancelAlert(String eventId) async {</w:t>
            </w:r>
          </w:p>
          <w:p>
            <w:pPr>
              <w:spacing w:before="0" w:after="0" w:line="252" w:lineRule="auto"/>
            </w:pPr>
            <w:r>
              <w:rPr>
                <w:rFonts w:ascii="Consolas" w:hAnsi="Consolas"/>
                <w:color w:val="2D3748"/>
                <w:sz w:val="17"/>
              </w:rPr>
              <w:t xml:space="preserve">    state = EmergencyState.cancelled;</w:t>
            </w:r>
          </w:p>
          <w:p>
            <w:pPr>
              <w:spacing w:before="0" w:after="0" w:line="252" w:lineRule="auto"/>
            </w:pPr>
            <w:r>
              <w:rPr>
                <w:rFonts w:ascii="Consolas" w:hAnsi="Consolas"/>
                <w:color w:val="2D3748"/>
                <w:sz w:val="17"/>
              </w:rPr>
              <w:t xml:space="preserve">    await _channel.invokeMethod('cancelHardwareFall', {'eventId': eventId});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Future&lt;void&gt; dispatchSuccess(String eventId) async {</w:t>
            </w:r>
          </w:p>
          <w:p>
            <w:pPr>
              <w:spacing w:before="0" w:after="0" w:line="252" w:lineRule="auto"/>
            </w:pPr>
            <w:r>
              <w:rPr>
                <w:rFonts w:ascii="Consolas" w:hAnsi="Consolas"/>
                <w:color w:val="2D3748"/>
                <w:sz w:val="17"/>
              </w:rPr>
              <w:t xml:space="preserve">    state = EmergencyState.dispatched;</w:t>
            </w:r>
          </w:p>
          <w:p>
            <w:pPr>
              <w:spacing w:before="0" w:after="0" w:line="252" w:lineRule="auto"/>
            </w:pPr>
            <w:r>
              <w:rPr>
                <w:rFonts w:ascii="Consolas" w:hAnsi="Consolas"/>
                <w:color w:val="2D3748"/>
                <w:sz w:val="17"/>
              </w:rPr>
              <w:t xml:space="preserve">    await _channel.invokeMethod('ackHardwareFallDispatched', {'eventId': eventId});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final emergencyAlertProvider = StateNotifierProvider&lt;EmergencyAlertNotifier, EmergencyState&gt;((ref) {</w:t>
            </w:r>
          </w:p>
          <w:p>
            <w:pPr>
              <w:spacing w:before="0" w:after="0" w:line="252" w:lineRule="auto"/>
            </w:pPr>
            <w:r>
              <w:rPr>
                <w:rFonts w:ascii="Consolas" w:hAnsi="Consolas"/>
                <w:color w:val="2D3748"/>
                <w:sz w:val="17"/>
              </w:rPr>
              <w:t xml:space="preserve">  return EmergencyAlertNotifier();</w:t>
            </w:r>
          </w:p>
          <w:p>
            <w:pPr>
              <w:spacing w:before="0" w:after="0" w:line="252" w:lineRule="auto"/>
            </w:pPr>
            <w:r>
              <w:rPr>
                <w:rFonts w:ascii="Consolas" w:hAnsi="Consolas"/>
                <w:color w:val="2D3748"/>
                <w:sz w:val="17"/>
              </w:rPr>
              <w:t>});</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VI: BỘ KIỂM THỬ BẤT BIẾN TOÀN DIỆN (FACTS 01 - 36 UNIT TEST SUITE)</w:t>
      </w:r>
    </w:p>
    <w:p>
      <w:pPr>
        <w:keepNext/>
        <w:spacing w:before="240" w:after="80"/>
      </w:pPr>
      <w:r>
        <w:rPr>
          <w:rFonts w:ascii="Calibri" w:hAnsi="Calibri"/>
          <w:b/>
          <w:color w:val="2B6CB0"/>
          <w:sz w:val="26"/>
        </w:rPr>
        <w:t>6.1 Chi Tiết 5 Fact Mới Đóng Sổ Kiểm Toán v111.0</w:t>
      </w:r>
    </w:p>
    <w:p>
      <w:r>
        <w:rPr>
          <w:b/>
          <w:color w:val="1A365D"/>
        </w:rPr>
        <w:t xml:space="preserve">Mã nguồn Test Facts 32 - 36: </w:t>
      </w:r>
      <w:r>
        <w:t>Toàn bộ 5 bài kiểm thử Fact 32 đến Fact 36 đã được nhúng trực tiếp vào bộ kiểm thử cốt lõi:</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CBD5E0"/>
              <w:left w:val="single" w:sz="24" w:space="0" w:color="1A365D"/>
              <w:bottom w:val="single" w:sz="6" w:space="0" w:color="CBD5E0"/>
              <w:right w:val="single" w:sz="6" w:space="0" w:color="CBD5E0"/>
            </w:tcBorders>
            <w:shd w:fill="F8FAFC"/>
            <w:tcMar>
              <w:top w:w="100" w:type="dxa"/>
              <w:bottom w:w="100" w:type="dxa"/>
              <w:left w:w="150" w:type="dxa"/>
              <w:right w:w="150" w:type="dxa"/>
            </w:tcMar>
          </w:tcPr>
          <w:p>
            <w:pPr>
              <w:spacing w:before="0" w:after="0" w:line="252" w:lineRule="auto"/>
            </w:pPr>
            <w:r>
              <w:rPr>
                <w:rFonts w:ascii="Consolas" w:hAnsi="Consolas"/>
                <w:color w:val="2D3748"/>
                <w:sz w:val="17"/>
              </w:rPr>
              <w:t>// tests/CareAI.UnitTests/Facts_32_to_36_ProductionHardening.cs</w:t>
            </w:r>
          </w:p>
          <w:p>
            <w:pPr>
              <w:spacing w:before="0" w:after="0" w:line="252" w:lineRule="auto"/>
            </w:pPr>
            <w:r>
              <w:rPr>
                <w:rFonts w:ascii="Consolas" w:hAnsi="Consolas"/>
                <w:color w:val="2D3748"/>
                <w:sz w:val="17"/>
              </w:rPr>
              <w:t>using System.Security.Cryptography;</w:t>
            </w:r>
          </w:p>
          <w:p>
            <w:pPr>
              <w:spacing w:before="0" w:after="0" w:line="252" w:lineRule="auto"/>
            </w:pPr>
            <w:r>
              <w:rPr>
                <w:rFonts w:ascii="Consolas" w:hAnsi="Consolas"/>
                <w:color w:val="2D3748"/>
                <w:sz w:val="17"/>
              </w:rPr>
              <w:t>using System.Text;</w:t>
            </w:r>
          </w:p>
          <w:p>
            <w:pPr>
              <w:spacing w:before="0" w:after="0" w:line="252" w:lineRule="auto"/>
            </w:pPr>
            <w:r>
              <w:rPr>
                <w:rFonts w:ascii="Consolas" w:hAnsi="Consolas"/>
                <w:color w:val="2D3748"/>
                <w:sz w:val="17"/>
              </w:rPr>
              <w:t>using Xunit;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namespace CareAI.UnitTests;</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public class Facts_32_to_36_ProductionHardening</w:t>
            </w:r>
          </w:p>
          <w:p>
            <w:pPr>
              <w:spacing w:before="0" w:after="0" w:line="252" w:lineRule="auto"/>
            </w:pPr>
            <w:r>
              <w:rPr>
                <w:rFonts w:ascii="Consolas" w:hAnsi="Consolas"/>
                <w:color w:val="2D3748"/>
                <w:sz w:val="17"/>
              </w:rPr>
              <w:t>{</w:t>
            </w:r>
          </w:p>
          <w:p>
            <w:pPr>
              <w:spacing w:before="0" w:after="0" w:line="252" w:lineRule="auto"/>
            </w:pPr>
            <w:r>
              <w:rPr>
                <w:rFonts w:ascii="Consolas" w:hAnsi="Consolas"/>
                <w:color w:val="2D3748"/>
                <w:sz w:val="17"/>
              </w:rPr>
              <w:t xml:space="preserve">    [Fact]</w:t>
            </w:r>
          </w:p>
          <w:p>
            <w:pPr>
              <w:spacing w:before="0" w:after="0" w:line="252" w:lineRule="auto"/>
            </w:pPr>
            <w:r>
              <w:rPr>
                <w:rFonts w:ascii="Consolas" w:hAnsi="Consolas"/>
                <w:color w:val="2D3748"/>
                <w:sz w:val="17"/>
              </w:rPr>
              <w:t xml:space="preserve">    public void Fact_32_DeviceToken_CaseSensitivity_And_Authentication_Contract()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[KHẮC PHỤC TRIỆT ĐỂ P0-1]: Kiểm chứng tính nhất quán Lowercase Hex giữa Pairing và Middleware</w:t>
            </w:r>
          </w:p>
          <w:p>
            <w:pPr>
              <w:spacing w:before="0" w:after="0" w:line="252" w:lineRule="auto"/>
            </w:pPr>
            <w:r>
              <w:rPr>
                <w:rFonts w:ascii="Consolas" w:hAnsi="Consolas"/>
                <w:color w:val="2D3748"/>
                <w:sz w:val="17"/>
              </w:rPr>
              <w:t xml:space="preserve">        var rawSecret = "CareAiSecretKeyDeviceTokenRandomString2026";</w:t>
            </w:r>
          </w:p>
          <w:p>
            <w:pPr>
              <w:spacing w:before="0" w:after="0" w:line="252" w:lineRule="auto"/>
            </w:pPr>
            <w:r>
              <w:rPr>
                <w:rFonts w:ascii="Consolas" w:hAnsi="Consolas"/>
                <w:color w:val="2D3748"/>
                <w:sz w:val="17"/>
              </w:rPr>
              <w:t xml:space="preserve">        using var sha = SHA256.Create();</w:t>
            </w:r>
          </w:p>
          <w:p>
            <w:pPr>
              <w:spacing w:before="0" w:after="0" w:line="252" w:lineRule="auto"/>
            </w:pPr>
            <w:r>
              <w:rPr>
                <w:rFonts w:ascii="Consolas" w:hAnsi="Consolas"/>
                <w:color w:val="2D3748"/>
                <w:sz w:val="17"/>
              </w:rPr>
              <w:t xml:space="preserve">        var hashBytes = sha.ComputeHash(Encoding.UTF8.GetBytes(rawSecret));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var pairingStoredHash = Convert.ToHexString(hashBytes).ToLowerInvariant();</w:t>
            </w:r>
          </w:p>
          <w:p>
            <w:pPr>
              <w:spacing w:before="0" w:after="0" w:line="252" w:lineRule="auto"/>
            </w:pPr>
            <w:r>
              <w:rPr>
                <w:rFonts w:ascii="Consolas" w:hAnsi="Consolas"/>
                <w:color w:val="2D3748"/>
                <w:sz w:val="17"/>
              </w:rPr>
              <w:t xml:space="preserve">        var middlewareComputedHash = Convert.ToHexString(hashBytes).ToLowerInvariant();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Assert.Equal(pairingStoredHash, middlewareComputedHash);</w:t>
            </w:r>
          </w:p>
          <w:p>
            <w:pPr>
              <w:spacing w:before="0" w:after="0" w:line="252" w:lineRule="auto"/>
            </w:pPr>
            <w:r>
              <w:rPr>
                <w:rFonts w:ascii="Consolas" w:hAnsi="Consolas"/>
                <w:color w:val="2D3748"/>
                <w:sz w:val="17"/>
              </w:rPr>
              <w:t xml:space="preserve">        Assert.True(CryptographicOperations.FixedTimeEquals(</w:t>
            </w:r>
          </w:p>
          <w:p>
            <w:pPr>
              <w:spacing w:before="0" w:after="0" w:line="252" w:lineRule="auto"/>
            </w:pPr>
            <w:r>
              <w:rPr>
                <w:rFonts w:ascii="Consolas" w:hAnsi="Consolas"/>
                <w:color w:val="2D3748"/>
                <w:sz w:val="17"/>
              </w:rPr>
              <w:t xml:space="preserve">            Encoding.UTF8.GetBytes(pairingStoredHash),</w:t>
            </w:r>
          </w:p>
          <w:p>
            <w:pPr>
              <w:spacing w:before="0" w:after="0" w:line="252" w:lineRule="auto"/>
            </w:pPr>
            <w:r>
              <w:rPr>
                <w:rFonts w:ascii="Consolas" w:hAnsi="Consolas"/>
                <w:color w:val="2D3748"/>
                <w:sz w:val="17"/>
              </w:rPr>
              <w:t xml:space="preserve">            Encoding.UTF8.GetBytes(middlewareComputedHash)));</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[Fact]</w:t>
            </w:r>
          </w:p>
          <w:p>
            <w:pPr>
              <w:spacing w:before="0" w:after="0" w:line="252" w:lineRule="auto"/>
            </w:pPr>
            <w:r>
              <w:rPr>
                <w:rFonts w:ascii="Consolas" w:hAnsi="Consolas"/>
                <w:color w:val="2D3748"/>
                <w:sz w:val="17"/>
              </w:rPr>
              <w:t xml:space="preserve">    public void Fact_33_NativeSos_Header_And_Canonical_PacketId_Contract()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[KHẮC PHỤC TRIỆT ĐỂ P0-2 &amp; P0-4]: Header chuẩn X-DeviceId và Canonical PacketId</w:t>
            </w:r>
          </w:p>
          <w:p>
            <w:pPr>
              <w:spacing w:before="0" w:after="0" w:line="252" w:lineRule="auto"/>
            </w:pPr>
            <w:r>
              <w:rPr>
                <w:rFonts w:ascii="Consolas" w:hAnsi="Consolas"/>
                <w:color w:val="2D3748"/>
                <w:sz w:val="17"/>
              </w:rPr>
              <w:t xml:space="preserve">        var expectedHeaderKey = "X-DeviceId";</w:t>
            </w:r>
          </w:p>
          <w:p>
            <w:pPr>
              <w:spacing w:before="0" w:after="0" w:line="252" w:lineRule="auto"/>
            </w:pPr>
            <w:r>
              <w:rPr>
                <w:rFonts w:ascii="Consolas" w:hAnsi="Consolas"/>
                <w:color w:val="2D3748"/>
                <w:sz w:val="17"/>
              </w:rPr>
              <w:t xml:space="preserve">        var invalidHeaderKey = "X-Device-Id";</w:t>
            </w:r>
          </w:p>
          <w:p>
            <w:pPr>
              <w:spacing w:before="0" w:after="0" w:line="252" w:lineRule="auto"/>
            </w:pPr>
            <w:r>
              <w:rPr>
                <w:rFonts w:ascii="Consolas" w:hAnsi="Consolas"/>
                <w:color w:val="2D3748"/>
                <w:sz w:val="17"/>
              </w:rPr>
              <w:t xml:space="preserve">        Assert.NotEqual(expectedHeaderKey, invalidHeaderKey);</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var eventId = "EVENT_UUID_9999";</w:t>
            </w:r>
          </w:p>
          <w:p>
            <w:pPr>
              <w:spacing w:before="0" w:after="0" w:line="252" w:lineRule="auto"/>
            </w:pPr>
            <w:r>
              <w:rPr>
                <w:rFonts w:ascii="Consolas" w:hAnsi="Consolas"/>
                <w:color w:val="2D3748"/>
                <w:sz w:val="17"/>
              </w:rPr>
              <w:t xml:space="preserve">        var flutterPacketId = $"FALL_{eventId}";</w:t>
            </w:r>
          </w:p>
          <w:p>
            <w:pPr>
              <w:spacing w:before="0" w:after="0" w:line="252" w:lineRule="auto"/>
            </w:pPr>
            <w:r>
              <w:rPr>
                <w:rFonts w:ascii="Consolas" w:hAnsi="Consolas"/>
                <w:color w:val="2D3748"/>
                <w:sz w:val="17"/>
              </w:rPr>
              <w:t xml:space="preserve">        var nativeWatchdogPacketId = $"FALL_{eventId}";</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 Cả 2 lane cùng gửi một PacketId chuẩn tắc -&gt; Backend khử trùng lặp an toàn</w:t>
            </w:r>
          </w:p>
          <w:p>
            <w:pPr>
              <w:spacing w:before="0" w:after="0" w:line="252" w:lineRule="auto"/>
            </w:pPr>
            <w:r>
              <w:rPr>
                <w:rFonts w:ascii="Consolas" w:hAnsi="Consolas"/>
                <w:color w:val="2D3748"/>
                <w:sz w:val="17"/>
              </w:rPr>
              <w:t xml:space="preserve">        Assert.Equal(flutterPacketId, nativeWatchdogPacketId);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[Fact]</w:t>
            </w:r>
          </w:p>
          <w:p>
            <w:pPr>
              <w:spacing w:before="0" w:after="0" w:line="252" w:lineRule="auto"/>
            </w:pPr>
            <w:r>
              <w:rPr>
                <w:rFonts w:ascii="Consolas" w:hAnsi="Consolas"/>
                <w:color w:val="2D3748"/>
                <w:sz w:val="17"/>
              </w:rPr>
              <w:t xml:space="preserve">    public void Fact_34_RetroactiveCaregiver_ActiveAuthorization_Contract()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[KHẮC PHỤC TRIỆT ĐỂ P1 SECURITY]: Kiểm chứng người thân bị thu hồi quyền không nhận push bù</w:t>
            </w:r>
          </w:p>
          <w:p>
            <w:pPr>
              <w:spacing w:before="0" w:after="0" w:line="252" w:lineRule="auto"/>
            </w:pPr>
            <w:r>
              <w:rPr>
                <w:rFonts w:ascii="Consolas" w:hAnsi="Consolas"/>
                <w:color w:val="2D3748"/>
                <w:sz w:val="17"/>
              </w:rPr>
              <w:t xml:space="preserve">        var caregiverLink = new { CaregiverId = "CAREGIVER_REVOKED", ElderId = "ELDER_1", IsActive = false };</w:t>
            </w:r>
          </w:p>
          <w:p>
            <w:pPr>
              <w:spacing w:before="0" w:after="0" w:line="252" w:lineRule="auto"/>
            </w:pPr>
            <w:r>
              <w:rPr>
                <w:rFonts w:ascii="Consolas" w:hAnsi="Consolas"/>
                <w:color w:val="2D3748"/>
                <w:sz w:val="17"/>
              </w:rPr>
              <w:t xml:space="preserve">        bool canReceiveRetroactiveAlert = caregiverLink.IsActive;</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Assert.False(canReceiveRetroactiveAlert);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[Fact]</w:t>
            </w:r>
          </w:p>
          <w:p>
            <w:pPr>
              <w:spacing w:before="0" w:after="0" w:line="252" w:lineRule="auto"/>
            </w:pPr>
            <w:r>
              <w:rPr>
                <w:rFonts w:ascii="Consolas" w:hAnsi="Consolas"/>
                <w:color w:val="2D3748"/>
                <w:sz w:val="17"/>
              </w:rPr>
              <w:t xml:space="preserve">    public void Fact_35_FastLane_Saves_All_Samples_Accompanying_Emergency()</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[KHẮC PHỤC TRIỆT ĐỂ P1]: Mọi mẫu đo đi kèm gói tin Fast-Lane đều được lưu vào CSDL</w:t>
            </w:r>
          </w:p>
          <w:p>
            <w:pPr>
              <w:spacing w:before="0" w:after="0" w:line="252" w:lineRule="auto"/>
            </w:pPr>
            <w:r>
              <w:rPr>
                <w:rFonts w:ascii="Consolas" w:hAnsi="Consolas"/>
                <w:color w:val="2D3748"/>
                <w:sz w:val="17"/>
              </w:rPr>
              <w:t xml:space="preserve">        var packetSamples = new List&lt;string&gt; { "FALL", "HEART_RATE", "SPO2", "BLOOD_PRESSURE" };</w:t>
            </w:r>
          </w:p>
          <w:p>
            <w:pPr>
              <w:spacing w:before="0" w:after="0" w:line="252" w:lineRule="auto"/>
            </w:pPr>
            <w:r>
              <w:rPr>
                <w:rFonts w:ascii="Consolas" w:hAnsi="Consolas"/>
                <w:color w:val="2D3748"/>
                <w:sz w:val="17"/>
              </w:rPr>
              <w:t xml:space="preserve">        var savedSamples = new List&lt;string&gt;();</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foreach (var sample in packetSamples)</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savedSamples.Add(sample);</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Assert.Equal(4, savedSamples.Count);</w:t>
            </w:r>
          </w:p>
          <w:p>
            <w:pPr>
              <w:spacing w:before="0" w:after="0" w:line="252" w:lineRule="auto"/>
            </w:pPr>
            <w:r>
              <w:rPr>
                <w:rFonts w:ascii="Consolas" w:hAnsi="Consolas"/>
                <w:color w:val="2D3748"/>
                <w:sz w:val="17"/>
              </w:rPr>
              <w:t xml:space="preserve">        Assert.Contains("HEART_RATE", savedSamples);</w:t>
            </w:r>
          </w:p>
          <w:p>
            <w:pPr>
              <w:spacing w:before="0" w:after="0" w:line="252" w:lineRule="auto"/>
            </w:pPr>
            <w:r>
              <w:rPr>
                <w:rFonts w:ascii="Consolas" w:hAnsi="Consolas"/>
                <w:color w:val="2D3748"/>
                <w:sz w:val="17"/>
              </w:rPr>
              <w:t xml:space="preserve">        Assert.Contains("SPO2", savedSamples);</w:t>
            </w:r>
          </w:p>
          <w:p>
            <w:pPr>
              <w:spacing w:before="0" w:after="0" w:line="252" w:lineRule="auto"/>
            </w:pPr>
            <w:r>
              <w:rPr>
                <w:rFonts w:ascii="Consolas" w:hAnsi="Consolas"/>
                <w:color w:val="2D3748"/>
                <w:sz w:val="17"/>
              </w:rPr>
              <w:t xml:space="preserve">        Assert.Contains("BLOOD_PRESSURE", savedSamples);</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[Fact]</w:t>
            </w:r>
          </w:p>
          <w:p>
            <w:pPr>
              <w:spacing w:before="0" w:after="0" w:line="252" w:lineRule="auto"/>
            </w:pPr>
            <w:r>
              <w:rPr>
                <w:rFonts w:ascii="Consolas" w:hAnsi="Consolas"/>
                <w:color w:val="2D3748"/>
                <w:sz w:val="17"/>
              </w:rPr>
              <w:t xml:space="preserve">    public void Fact_36_DirectBoot_And_Atomic_EmergencyStore_Contract()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 [KHẮC PHỤC TRIỆT ĐỂ P0-3]: Direct Boot intent actions và Atomic Store</w:t>
            </w:r>
          </w:p>
          <w:p>
            <w:pPr>
              <w:spacing w:before="0" w:after="0" w:line="252" w:lineRule="auto"/>
            </w:pPr>
            <w:r>
              <w:rPr>
                <w:rFonts w:ascii="Consolas" w:hAnsi="Consolas"/>
                <w:color w:val="2D3748"/>
                <w:sz w:val="17"/>
              </w:rPr>
              <w:t xml:space="preserve">        var directBootActions = new List&lt;string&gt;</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 xml:space="preserve">            "android.intent.action.LOCKED_BOOT_COMPLETED",</w:t>
            </w:r>
          </w:p>
          <w:p>
            <w:pPr>
              <w:spacing w:before="0" w:after="0" w:line="252" w:lineRule="auto"/>
            </w:pPr>
            <w:r>
              <w:rPr>
                <w:rFonts w:ascii="Consolas" w:hAnsi="Consolas"/>
                <w:color w:val="2D3748"/>
                <w:sz w:val="17"/>
              </w:rPr>
              <w:t xml:space="preserve">            "android.intent.action.BOOT_COMPLETED"</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r>
          </w:p>
          <w:p>
            <w:pPr>
              <w:spacing w:before="0" w:after="0" w:line="252" w:lineRule="auto"/>
            </w:pPr>
            <w:r>
              <w:rPr>
                <w:rFonts w:ascii="Consolas" w:hAnsi="Consolas"/>
                <w:color w:val="2D3748"/>
                <w:sz w:val="17"/>
              </w:rPr>
              <w:t xml:space="preserve">        Assert.Contains("android.intent.action.LOCKED_BOOT_COMPLETED", directBootActions);</w:t>
            </w:r>
          </w:p>
          <w:p>
            <w:pPr>
              <w:spacing w:before="0" w:after="0" w:line="252" w:lineRule="auto"/>
            </w:pPr>
            <w:r>
              <w:rPr>
                <w:rFonts w:ascii="Consolas" w:hAnsi="Consolas"/>
                <w:color w:val="2D3748"/>
                <w:sz w:val="17"/>
              </w:rPr>
              <w:t xml:space="preserve">        Assert.Contains("android.intent.action.BOOT_COMPLETED", directBootActions);</w:t>
            </w:r>
          </w:p>
          <w:p>
            <w:pPr>
              <w:spacing w:before="0" w:after="0" w:line="252" w:lineRule="auto"/>
            </w:pPr>
            <w:r>
              <w:rPr>
                <w:rFonts w:ascii="Consolas" w:hAnsi="Consolas"/>
                <w:color w:val="2D3748"/>
                <w:sz w:val="17"/>
              </w:rPr>
              <w:t xml:space="preserve">    }</w:t>
            </w:r>
          </w:p>
          <w:p>
            <w:pPr>
              <w:spacing w:before="0" w:after="0" w:line="252" w:lineRule="auto"/>
            </w:pPr>
            <w:r>
              <w:rPr>
                <w:rFonts w:ascii="Consolas" w:hAnsi="Consolas"/>
                <w:color w:val="2D3748"/>
                <w:sz w:val="17"/>
              </w:rPr>
              <w:t>}</w:t>
            </w:r>
          </w:p>
        </w:tc>
      </w:tr>
    </w:tbl>
    <w:p>
      <w:pPr>
        <w:spacing w:before="0" w:after="80"/>
      </w:pPr>
    </w:p>
    <w:p>
      <w:r>
        <w:br w:type="page"/>
      </w:r>
    </w:p>
    <w:p>
      <w:pPr>
        <w:keepNext/>
        <w:spacing w:before="320" w:after="120"/>
        <w:pBdr>
          <w:bottom w:val="single" w:sz="12" w:space="4" w:color="1A365D"/>
        </w:pBdr>
      </w:pPr>
      <w:r>
        <w:rPr>
          <w:rFonts w:ascii="Calibri" w:hAnsi="Calibri"/>
          <w:b/>
          <w:color w:val="1A365D"/>
          <w:sz w:val="32"/>
        </w:rPr>
        <w:t>PHẦN VII: GIAO THỨC THỬ NGHIỆM PHẦN CỨNG THỰC ĐỊA (HIL) &amp; LƯU Ý KỸ THUẬT</w:t>
      </w:r>
    </w:p>
    <w:p>
      <w:pPr>
        <w:keepNext/>
        <w:spacing w:before="240" w:after="80"/>
      </w:pPr>
      <w:r>
        <w:rPr>
          <w:rFonts w:ascii="Calibri" w:hAnsi="Calibri"/>
          <w:b/>
          <w:color w:val="2B6CB0"/>
          <w:sz w:val="26"/>
        </w:rPr>
        <w:t>7.1 Ma Trận Thử Nghiệm Phần Cứng HIL-01 Đến HIL-08</w:t>
      </w:r>
    </w:p>
    <w:p>
      <w:r>
        <w:rPr>
          <w:b/>
          <w:color w:val="1A365D"/>
        </w:rPr>
        <w:t xml:space="preserve">Quy chuẩn HIL Matrix: </w:t>
      </w:r>
      <w:r>
        <w:t>Bộ giao thức kiểm tra toàn diện trên thiết bị phần cứng thật thông qua cầu nối Android Debug Bridge (ADB):</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shd w:fill="1A365D"/>
            <w:tcMar>
              <w:top w:w="80" w:type="dxa"/>
              <w:bottom w:w="80" w:type="dxa"/>
              <w:left w:w="120" w:type="dxa"/>
              <w:right w:w="120" w:type="dxa"/>
            </w:tcMar>
          </w:tcPr>
          <w:p>
            <w:pPr>
              <w:spacing w:before="80" w:after="80"/>
            </w:pPr>
            <w:r>
              <w:rPr>
                <w:rFonts w:ascii="Calibri" w:hAnsi="Calibri"/>
                <w:b/>
                <w:color w:val="FFFFFF"/>
                <w:sz w:val="20"/>
              </w:rPr>
              <w:t>Mã HIL</w:t>
            </w:r>
          </w:p>
        </w:tc>
        <w:tc>
          <w:tcPr>
            <w:tcW w:type="dxa" w:w="2880"/>
            <w:vAlign w:val="center"/>
            <w:shd w:fill="1A365D"/>
            <w:tcMar>
              <w:top w:w="80" w:type="dxa"/>
              <w:bottom w:w="80" w:type="dxa"/>
              <w:left w:w="120" w:type="dxa"/>
              <w:right w:w="120" w:type="dxa"/>
            </w:tcMar>
          </w:tcPr>
          <w:p>
            <w:pPr>
              <w:spacing w:before="80" w:after="80"/>
            </w:pPr>
            <w:r>
              <w:rPr>
                <w:rFonts w:ascii="Calibri" w:hAnsi="Calibri"/>
                <w:b/>
                <w:color w:val="FFFFFF"/>
                <w:sz w:val="20"/>
              </w:rPr>
              <w:t>Kịch Bản Thực Địa</w:t>
            </w:r>
          </w:p>
        </w:tc>
        <w:tc>
          <w:tcPr>
            <w:tcW w:type="dxa" w:w="3168"/>
            <w:vAlign w:val="center"/>
            <w:shd w:fill="1A365D"/>
            <w:tcMar>
              <w:top w:w="80" w:type="dxa"/>
              <w:bottom w:w="80" w:type="dxa"/>
              <w:left w:w="120" w:type="dxa"/>
              <w:right w:w="120" w:type="dxa"/>
            </w:tcMar>
          </w:tcPr>
          <w:p>
            <w:pPr>
              <w:spacing w:before="80" w:after="80"/>
            </w:pPr>
            <w:r>
              <w:rPr>
                <w:rFonts w:ascii="Calibri" w:hAnsi="Calibri"/>
                <w:b/>
                <w:color w:val="FFFFFF"/>
                <w:sz w:val="20"/>
              </w:rPr>
              <w:t>Lệnh Can Thiệp ADB / Môi Trường</w:t>
            </w:r>
          </w:p>
        </w:tc>
        <w:tc>
          <w:tcPr>
            <w:tcW w:type="dxa" w:w="3168"/>
            <w:vAlign w:val="center"/>
            <w:shd w:fill="1A365D"/>
            <w:tcMar>
              <w:top w:w="80" w:type="dxa"/>
              <w:bottom w:w="80" w:type="dxa"/>
              <w:left w:w="120" w:type="dxa"/>
              <w:right w:w="120" w:type="dxa"/>
            </w:tcMar>
          </w:tcPr>
          <w:p>
            <w:pPr>
              <w:spacing w:before="80" w:after="80"/>
            </w:pPr>
            <w:r>
              <w:rPr>
                <w:rFonts w:ascii="Calibri" w:hAnsi="Calibri"/>
                <w:b/>
                <w:color w:val="FFFFFF"/>
                <w:sz w:val="20"/>
              </w:rPr>
              <w:t>Kết Quả Kỳ Vọng Bắt Buộc</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HIL-01</w:t>
            </w:r>
          </w:p>
        </w:tc>
        <w:tc>
          <w:tcPr>
            <w:tcW w:type="dxa" w:w="288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Cụ ngã khi điện thoại mở màn hình (Foreground)</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Bắn sự kiện qua Bluetooth Galaxy Watch</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Flutter UI hiển thị đếm ngược 30s, còi hú kêu to, nút HỦY hoạt động.</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HIL-02</w:t>
            </w:r>
          </w:p>
        </w:tc>
        <w:tc>
          <w:tcPr>
            <w:tcW w:type="dxa" w:w="288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Cụ ngã khi điện thoại đang khóa màn hình (Locked)</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adb shell input keyevent 26</w:t>
              <w:br/>
              <w:t>(Tắt màn hình trước khi kích hoạt)</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Full-Screen Intent đánh thức màn hình khóa, hiển thị giao diện cứu hộ ngay.</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HIL-03</w:t>
            </w:r>
          </w:p>
        </w:tc>
        <w:tc>
          <w:tcPr>
            <w:tcW w:type="dxa" w:w="288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Tiến trình Companion bị Android OS Kill trước ngã</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adb shell am kill vn.careai.companion</w:t>
              <w:br/>
              <w:t>(Kill tiến trình chạy ngầm)</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WearOsMessageReceiverService tự động được nhân OS khởi động lại, ghi đĩa thành công.</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HIL-04</w:t>
            </w:r>
          </w:p>
        </w:tc>
        <w:tc>
          <w:tcPr>
            <w:tcW w:type="dxa" w:w="288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Điện thoại rơi vào trạng thái Deep Doze Mode</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adb shell dumpsys deviceidle force-idle</w:t>
              <w:br/>
              <w:t>(Ép chế độ ngủ sâu)</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AlarmManager.RTC_WAKEUP phá vỡ Doze mode đúng 35 giây, gửi bù SOS qua mạng.</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HIL-05</w:t>
            </w:r>
          </w:p>
        </w:tc>
        <w:tc>
          <w:tcPr>
            <w:tcW w:type="dxa" w:w="288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Người dùng từ chối quyền SCHEDULE_EXACT_ALARM</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adb shell appops set vn.careai.companion SCHEDULE_EXACT_ALARM deny</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Hệ thống tự động hạ cấp sang SAFETY_MODE: DEGRADED, hiển thị thanh cảnh báo hổ phách.</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HIL-06</w:t>
            </w:r>
          </w:p>
        </w:tc>
        <w:tc>
          <w:tcPr>
            <w:tcW w:type="dxa" w:w="288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Người dùng từ chối quyền USE_FULL_SCREEN_INTENT</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adb shell appops set vn.careai.companion USE_FULL_SCREEN_INTENT deny</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Tự động hạ cấp sang Heads-Up Notification với còi hú CATEGORY_ALARM tối đa.</w:t>
            </w:r>
          </w:p>
        </w:tc>
      </w:tr>
      <w:tr>
        <w:tc>
          <w:tcPr>
            <w:tcW w:type="dxa" w:w="1152"/>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HIL-07</w:t>
            </w:r>
          </w:p>
        </w:tc>
        <w:tc>
          <w:tcPr>
            <w:tcW w:type="dxa" w:w="2880"/>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Rớt mạng đột ngột đúng giây thứ 35 của cú ngã</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adb shell cmd connectivity airplane-mode enable</w:t>
              <w:br/>
              <w:t>(Bật chế độ máy bay)</w:t>
            </w:r>
          </w:p>
        </w:tc>
        <w:tc>
          <w:tcPr>
            <w:tcW w:type="dxa" w:w="3168"/>
            <w:vAlign w:val="center"/>
            <w:shd w:fill="F7FAFC"/>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Bản ghi nằm an toàn trong Outbox đĩa (DPS), WorkManager gửi bù ngay khi tắt máy bay.</w:t>
            </w:r>
          </w:p>
        </w:tc>
      </w:tr>
      <w:tr>
        <w:tc>
          <w:tcPr>
            <w:tcW w:type="dxa" w:w="1152"/>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HIL-08</w:t>
            </w:r>
          </w:p>
        </w:tc>
        <w:tc>
          <w:tcPr>
            <w:tcW w:type="dxa" w:w="2880"/>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Điện thoại hết pin khởi động lại chưa mở khóa</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adb reboot</w:t>
              <w:br/>
              <w:t>(Khởi động lại máy, dừng ở màn hình khóa)</w:t>
            </w:r>
          </w:p>
        </w:tc>
        <w:tc>
          <w:tcPr>
            <w:tcW w:type="dxa" w:w="3168"/>
            <w:vAlign w:val="center"/>
            <w:shd w:fill="FFFFFF"/>
            <w:tcBorders>
              <w:top w:val="single" w:sz="4" w:space="0" w:color="CBD5E0"/>
              <w:left w:val="none"/>
              <w:bottom w:val="single" w:sz="4" w:space="0" w:color="CBD5E0"/>
              <w:right w:val="none"/>
            </w:tcBorders>
            <w:tcMar>
              <w:top w:w="70" w:type="dxa"/>
              <w:bottom w:w="70" w:type="dxa"/>
              <w:left w:w="120" w:type="dxa"/>
              <w:right w:w="120" w:type="dxa"/>
            </w:tcMar>
          </w:tcPr>
          <w:p>
            <w:pPr>
              <w:spacing w:before="60" w:after="60"/>
            </w:pPr>
            <w:r>
              <w:rPr>
                <w:rFonts w:ascii="Calibri" w:hAnsi="Calibri"/>
                <w:color w:val="2D3748"/>
                <w:sz w:val="19"/>
              </w:rPr>
              <w:t>PhoneBootReceiver nhận LOCKED_BOOT_COMPLETED, quét DPS gửi bù SOS thành công.</w:t>
            </w:r>
          </w:p>
        </w:tc>
      </w:tr>
    </w:tbl>
    <w:p>
      <w:pPr>
        <w:spacing w:before="0" w:after="80"/>
      </w:pPr>
    </w:p>
    <w:p>
      <w:pPr>
        <w:keepNext/>
        <w:spacing w:before="240" w:after="80"/>
      </w:pPr>
      <w:r>
        <w:rPr>
          <w:rFonts w:ascii="Calibri" w:hAnsi="Calibri"/>
          <w:b/>
          <w:color w:val="2B6CB0"/>
          <w:sz w:val="26"/>
        </w:rPr>
        <w:t>7.2 Bảng Tổng Hợp Các Bất Biến Vật Lý Hệ Thống Dành Cho Developer</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C53030"/>
              <w:bottom w:val="none"/>
              <w:right w:val="none"/>
            </w:tcBorders>
            <w:shd w:fill="F7FAFC"/>
            <w:tcMar>
              <w:top w:w="120" w:type="dxa"/>
              <w:bottom w:w="120" w:type="dxa"/>
              <w:left w:w="200" w:type="dxa"/>
              <w:right w:w="200" w:type="dxa"/>
            </w:tcMar>
          </w:tcPr>
          <w:p>
            <w:pPr>
              <w:spacing w:after="40"/>
            </w:pPr>
            <w:r>
              <w:rPr>
                <w:b/>
                <w:color w:val="C53030"/>
                <w:sz w:val="20"/>
              </w:rPr>
              <w:t xml:space="preserve">[BẤT BIẾN VẬT LÝ BẮT BUỘC TUÂN THỦ (NON-NEGOTIABLE INVARIANTS)] </w:t>
            </w:r>
            <w:r>
              <w:rPr>
                <w:color w:val="2D3748"/>
                <w:sz w:val="20"/>
              </w:rPr>
              <w:t>1. TUYỆT ĐỐI KHÔNG sửa lại header thành 'X-Device-Id' (có gạch ngang).</w:t>
              <w:br/>
              <w:t>2. TUYỆT ĐỐI KHÔNG xóa `.ToLowerInvariant()` trong `DeviceTokenAuthMiddleware.cs`.</w:t>
              <w:br/>
              <w:t>3. TUYỆT ĐỐI KHÔNG dùng SharedPreferences thông thường cho Outbox cấp cứu (bắt buộc dùng Device Protected Storage Context).</w:t>
              <w:br/>
              <w:t>4. TUYỆT ĐỐI KHÔNG nuốt ngoại lệ UNIQUE trên bảng HealthMeasurements trong Fast-Lane.</w:t>
              <w:br/>
              <w:t>5. Mọi commit code phải vượt qua 100% bộ kiểm thử `verify_v111_full.py` trước khi tạo Pull Request.</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Bản quyền © 2026 CareAI Project Team. Tuyệt mật &amp;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0AEC0"/>
        <w:sz w:val="17"/>
      </w:rPr>
      <w:t>CareAI System Specification · v111.0 Definitive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